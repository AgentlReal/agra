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40" w:lineRule="auto"/>
        <w:rPr/>
      </w:pPr>
      <w:r w:rsidDel="00000000" w:rsidR="00000000" w:rsidRPr="00000000">
        <w:rPr>
          <w:rFonts w:ascii="Calibri" w:cs="Calibri" w:eastAsia="Calibri" w:hAnsi="Calibri"/>
          <w:b w:val="1"/>
          <w:bCs w:val="1"/>
          <w:color w:val="1a365d"/>
          <w:sz w:val="40"/>
          <w:szCs w:val="40"/>
          <w:rtl w:val="0"/>
        </w:rPr>
        <w:t xml:space="preserve">USE CASE SPECIFICATION (UCS)</w:t>
      </w:r>
      <w:r w:rsidDel="00000000" w:rsidR="00000000" w:rsidRPr="00000000">
        <w:rPr>
          <w:rtl w:val="0"/>
        </w:rPr>
      </w:r>
    </w:p>
    <w:p w:rsidR="00000000" w:rsidDel="00000000" w:rsidP="00000000" w:rsidRDefault="00000000" w:rsidRPr="00000000" w14:paraId="00000002">
      <w:pPr>
        <w:spacing w:after="240" w:before="0" w:lineRule="auto"/>
        <w:rPr/>
      </w:pPr>
      <w:r w:rsidDel="00000000" w:rsidR="00000000" w:rsidRPr="00000000">
        <w:rPr>
          <w:rFonts w:ascii="Calibri" w:cs="Calibri" w:eastAsia="Calibri" w:hAnsi="Calibri"/>
          <w:i w:val="1"/>
          <w:iCs w:val="1"/>
          <w:color w:val="2b6cb0"/>
          <w:sz w:val="22"/>
          <w:szCs w:val="22"/>
          <w:rtl w:val="0"/>
        </w:rPr>
        <w:t xml:space="preserve">Spesifikasi Kasus Penggunaan Sistem Web Pembelajaran TKA Fase D Berbasis Mastery Learning</w:t>
      </w:r>
      <w:r w:rsidDel="00000000" w:rsidR="00000000" w:rsidRPr="00000000">
        <w:rPr>
          <w:rtl w:val="0"/>
        </w:rPr>
      </w:r>
    </w:p>
    <w:tbl>
      <w:tblPr>
        <w:tblStyle w:val="Table1"/>
        <w:tblW w:w="9028.0" w:type="dxa"/>
        <w:jc w:val="center"/>
        <w:tblBorders>
          <w:top w:color="b0c4de" w:space="0" w:sz="6" w:val="single"/>
          <w:left w:color="000000" w:space="0" w:sz="0" w:val="nil"/>
          <w:bottom w:color="b0c4de" w:space="0" w:sz="6" w:val="single"/>
          <w:right w:color="000000" w:space="0" w:sz="0" w:val="nil"/>
          <w:insideH w:color="b0c4de" w:space="0" w:sz="6" w:val="single"/>
          <w:insideV w:color="000000" w:space="0" w:sz="0" w:val="nil"/>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shd w:fill="f7fafc" w:val="clear"/>
            <w:tcMar>
              <w:top w:w="80.0" w:type="dxa"/>
              <w:left w:w="100.0" w:type="dxa"/>
              <w:bottom w:w="80.0" w:type="dxa"/>
              <w:right w:w="100.0" w:type="dxa"/>
            </w:tcMar>
          </w:tcPr>
          <w:p w:rsidR="00000000" w:rsidDel="00000000" w:rsidP="00000000" w:rsidRDefault="00000000" w:rsidRPr="00000000" w14:paraId="00000003">
            <w:pPr>
              <w:spacing w:after="0" w:lineRule="auto"/>
              <w:rPr/>
            </w:pPr>
            <w:r w:rsidDel="00000000" w:rsidR="00000000" w:rsidRPr="00000000">
              <w:rPr>
                <w:rFonts w:ascii="Calibri" w:cs="Calibri" w:eastAsia="Calibri" w:hAnsi="Calibri"/>
                <w:b w:val="1"/>
                <w:bCs w:val="1"/>
                <w:color w:val="1a365d"/>
                <w:sz w:val="18"/>
                <w:szCs w:val="18"/>
                <w:rtl w:val="0"/>
              </w:rPr>
              <w:t xml:space="preserve">Kode Dokumen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4">
            <w:pPr>
              <w:spacing w:after="0" w:lineRule="auto"/>
              <w:rPr/>
            </w:pPr>
            <w:r w:rsidDel="00000000" w:rsidR="00000000" w:rsidRPr="00000000">
              <w:rPr>
                <w:rFonts w:ascii="Calibri" w:cs="Calibri" w:eastAsia="Calibri" w:hAnsi="Calibri"/>
                <w:color w:val="2d3748"/>
                <w:sz w:val="18"/>
                <w:szCs w:val="18"/>
                <w:rtl w:val="0"/>
              </w:rPr>
              <w:t xml:space="preserve">DOC-UCS-01</w:t>
            </w:r>
            <w:r w:rsidDel="00000000" w:rsidR="00000000" w:rsidRPr="00000000">
              <w:rPr>
                <w:rtl w:val="0"/>
              </w:rPr>
            </w:r>
          </w:p>
        </w:tc>
        <w:tc>
          <w:tcPr>
            <w:shd w:fill="f7fafc" w:val="clear"/>
            <w:tcMar>
              <w:top w:w="80.0" w:type="dxa"/>
              <w:left w:w="100.0" w:type="dxa"/>
              <w:bottom w:w="80.0" w:type="dxa"/>
              <w:right w:w="100.0" w:type="dxa"/>
            </w:tcMa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b w:val="1"/>
                <w:bCs w:val="1"/>
                <w:color w:val="1a365d"/>
                <w:sz w:val="18"/>
                <w:szCs w:val="18"/>
                <w:rtl w:val="0"/>
              </w:rPr>
              <w:t xml:space="preserve">Tanggal Rilis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6">
            <w:pPr>
              <w:spacing w:after="0" w:lineRule="auto"/>
              <w:rPr/>
            </w:pPr>
            <w:r w:rsidDel="00000000" w:rsidR="00000000" w:rsidRPr="00000000">
              <w:rPr>
                <w:rFonts w:ascii="Calibri" w:cs="Calibri" w:eastAsia="Calibri" w:hAnsi="Calibri"/>
                <w:color w:val="2d3748"/>
                <w:sz w:val="18"/>
                <w:szCs w:val="18"/>
                <w:rtl w:val="0"/>
              </w:rPr>
              <w:t xml:space="preserve">25 September 2026</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b w:val="1"/>
                <w:bCs w:val="1"/>
                <w:color w:val="1a365d"/>
                <w:sz w:val="18"/>
                <w:szCs w:val="18"/>
                <w:rtl w:val="0"/>
              </w:rPr>
              <w:t xml:space="preserve">Versi Dokumen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8">
            <w:pPr>
              <w:spacing w:after="0" w:lineRule="auto"/>
              <w:rPr/>
            </w:pPr>
            <w:r w:rsidDel="00000000" w:rsidR="00000000" w:rsidRPr="00000000">
              <w:rPr>
                <w:rFonts w:ascii="Calibri" w:cs="Calibri" w:eastAsia="Calibri" w:hAnsi="Calibri"/>
                <w:color w:val="2d3748"/>
                <w:sz w:val="18"/>
                <w:szCs w:val="18"/>
                <w:rtl w:val="0"/>
              </w:rPr>
              <w:t xml:space="preserve">2.0 (FINAL)</w:t>
            </w:r>
            <w:r w:rsidDel="00000000" w:rsidR="00000000" w:rsidRPr="00000000">
              <w:rPr>
                <w:rtl w:val="0"/>
              </w:rPr>
            </w:r>
          </w:p>
        </w:tc>
        <w:tc>
          <w:tcPr>
            <w:shd w:fill="f7fafc" w:val="clear"/>
            <w:tcMar>
              <w:top w:w="80.0" w:type="dxa"/>
              <w:left w:w="100.0" w:type="dxa"/>
              <w:bottom w:w="80.0" w:type="dxa"/>
              <w:right w:w="100.0" w:type="dxa"/>
            </w:tcMar>
          </w:tcPr>
          <w:p w:rsidR="00000000" w:rsidDel="00000000" w:rsidP="00000000" w:rsidRDefault="00000000" w:rsidRPr="00000000" w14:paraId="00000009">
            <w:pPr>
              <w:spacing w:after="0" w:lineRule="auto"/>
              <w:rPr/>
            </w:pPr>
            <w:r w:rsidDel="00000000" w:rsidR="00000000" w:rsidRPr="00000000">
              <w:rPr>
                <w:rFonts w:ascii="Calibri" w:cs="Calibri" w:eastAsia="Calibri" w:hAnsi="Calibri"/>
                <w:b w:val="1"/>
                <w:bCs w:val="1"/>
                <w:color w:val="1a365d"/>
                <w:sz w:val="18"/>
                <w:szCs w:val="18"/>
                <w:rtl w:val="0"/>
              </w:rPr>
              <w:t xml:space="preserve">Sifat Dokumen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A">
            <w:pPr>
              <w:spacing w:after="0" w:lineRule="auto"/>
              <w:rPr/>
            </w:pPr>
            <w:r w:rsidDel="00000000" w:rsidR="00000000" w:rsidRPr="00000000">
              <w:rPr>
                <w:rFonts w:ascii="Calibri" w:cs="Calibri" w:eastAsia="Calibri" w:hAnsi="Calibri"/>
                <w:color w:val="2d3748"/>
                <w:sz w:val="18"/>
                <w:szCs w:val="18"/>
                <w:rtl w:val="0"/>
              </w:rPr>
              <w:t xml:space="preserve">Confidential / Resmi</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tcPr>
          <w:p w:rsidR="00000000" w:rsidDel="00000000" w:rsidP="00000000" w:rsidRDefault="00000000" w:rsidRPr="00000000" w14:paraId="0000000B">
            <w:pPr>
              <w:spacing w:after="0" w:lineRule="auto"/>
              <w:rPr/>
            </w:pPr>
            <w:r w:rsidDel="00000000" w:rsidR="00000000" w:rsidRPr="00000000">
              <w:rPr>
                <w:rFonts w:ascii="Calibri" w:cs="Calibri" w:eastAsia="Calibri" w:hAnsi="Calibri"/>
                <w:b w:val="1"/>
                <w:bCs w:val="1"/>
                <w:color w:val="1a365d"/>
                <w:sz w:val="18"/>
                <w:szCs w:val="18"/>
                <w:rtl w:val="0"/>
              </w:rPr>
              <w:t xml:space="preserve">Penyusun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C">
            <w:pPr>
              <w:spacing w:after="0" w:lineRule="auto"/>
              <w:rPr/>
            </w:pPr>
            <w:r w:rsidDel="00000000" w:rsidR="00000000" w:rsidRPr="00000000">
              <w:rPr>
                <w:rFonts w:ascii="Calibri" w:cs="Calibri" w:eastAsia="Calibri" w:hAnsi="Calibri"/>
                <w:color w:val="2d3748"/>
                <w:sz w:val="18"/>
                <w:szCs w:val="18"/>
                <w:rtl w:val="0"/>
              </w:rPr>
              <w:t xml:space="preserve">Tim Sistem Analis &amp; Kurikulum</w:t>
            </w:r>
            <w:r w:rsidDel="00000000" w:rsidR="00000000" w:rsidRPr="00000000">
              <w:rPr>
                <w:rtl w:val="0"/>
              </w:rPr>
            </w:r>
          </w:p>
        </w:tc>
        <w:tc>
          <w:tcPr>
            <w:shd w:fill="f7fafc" w:val="clear"/>
            <w:tcMar>
              <w:top w:w="80.0" w:type="dxa"/>
              <w:left w:w="100.0" w:type="dxa"/>
              <w:bottom w:w="80.0" w:type="dxa"/>
              <w:right w:w="100.0" w:type="dxa"/>
            </w:tcMar>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b w:val="1"/>
                <w:bCs w:val="1"/>
                <w:color w:val="1a365d"/>
                <w:sz w:val="18"/>
                <w:szCs w:val="18"/>
                <w:rtl w:val="0"/>
              </w:rPr>
              <w:t xml:space="preserve">Sasaran Sistem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color w:val="2d3748"/>
                <w:sz w:val="18"/>
                <w:szCs w:val="18"/>
                <w:rtl w:val="0"/>
              </w:rPr>
              <w:t xml:space="preserve">Siswa SMP/MTs (Fase D)</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tcPr>
          <w:p w:rsidR="00000000" w:rsidDel="00000000" w:rsidP="00000000" w:rsidRDefault="00000000" w:rsidRPr="00000000" w14:paraId="0000000F">
            <w:pPr>
              <w:spacing w:after="0" w:lineRule="auto"/>
              <w:rPr/>
            </w:pPr>
            <w:r w:rsidDel="00000000" w:rsidR="00000000" w:rsidRPr="00000000">
              <w:rPr>
                <w:rFonts w:ascii="Calibri" w:cs="Calibri" w:eastAsia="Calibri" w:hAnsi="Calibri"/>
                <w:b w:val="1"/>
                <w:bCs w:val="1"/>
                <w:color w:val="1a365d"/>
                <w:sz w:val="18"/>
                <w:szCs w:val="18"/>
                <w:rtl w:val="0"/>
              </w:rPr>
              <w:t xml:space="preserve">Domain Ujian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0">
            <w:pPr>
              <w:spacing w:after="0" w:lineRule="auto"/>
              <w:rPr/>
            </w:pPr>
            <w:r w:rsidDel="00000000" w:rsidR="00000000" w:rsidRPr="00000000">
              <w:rPr>
                <w:rFonts w:ascii="Calibri" w:cs="Calibri" w:eastAsia="Calibri" w:hAnsi="Calibri"/>
                <w:color w:val="2d3748"/>
                <w:sz w:val="18"/>
                <w:szCs w:val="18"/>
                <w:rtl w:val="0"/>
              </w:rPr>
              <w:t xml:space="preserve">TKA Kemendikdasmen</w:t>
            </w:r>
            <w:r w:rsidDel="00000000" w:rsidR="00000000" w:rsidRPr="00000000">
              <w:rPr>
                <w:rtl w:val="0"/>
              </w:rPr>
            </w:r>
          </w:p>
        </w:tc>
        <w:tc>
          <w:tcPr>
            <w:shd w:fill="f7fafc" w:val="clear"/>
            <w:tcMar>
              <w:top w:w="80.0" w:type="dxa"/>
              <w:left w:w="100.0" w:type="dxa"/>
              <w:bottom w:w="80.0" w:type="dxa"/>
              <w:right w:w="100.0" w:type="dxa"/>
            </w:tcMa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b w:val="1"/>
                <w:bCs w:val="1"/>
                <w:color w:val="1a365d"/>
                <w:sz w:val="18"/>
                <w:szCs w:val="18"/>
                <w:rtl w:val="0"/>
              </w:rPr>
              <w:t xml:space="preserve">Status Verifikasi</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2">
            <w:pPr>
              <w:spacing w:after="0" w:lineRule="auto"/>
              <w:rPr/>
            </w:pPr>
            <w:r w:rsidDel="00000000" w:rsidR="00000000" w:rsidRPr="00000000">
              <w:rPr>
                <w:rFonts w:ascii="Calibri" w:cs="Calibri" w:eastAsia="Calibri" w:hAnsi="Calibri"/>
                <w:color w:val="2d3748"/>
                <w:sz w:val="18"/>
                <w:szCs w:val="18"/>
                <w:rtl w:val="0"/>
              </w:rPr>
              <w:t xml:space="preserve">FINAL / LOCKED</w:t>
            </w:r>
            <w:r w:rsidDel="00000000" w:rsidR="00000000" w:rsidRPr="00000000">
              <w:rPr>
                <w:rtl w:val="0"/>
              </w:rPr>
            </w:r>
          </w:p>
        </w:tc>
      </w:tr>
    </w:tbl>
    <w:p w:rsidR="00000000" w:rsidDel="00000000" w:rsidP="00000000" w:rsidRDefault="00000000" w:rsidRPr="00000000" w14:paraId="00000013">
      <w:pPr>
        <w:spacing w:after="160" w:lineRule="auto"/>
        <w:rPr/>
      </w:pPr>
      <w:r w:rsidDel="00000000" w:rsidR="00000000" w:rsidRPr="00000000">
        <w:rPr>
          <w:rtl w:val="0"/>
        </w:rPr>
      </w:r>
    </w:p>
    <w:p w:rsidR="00000000" w:rsidDel="00000000" w:rsidP="00000000" w:rsidRDefault="00000000" w:rsidRPr="00000000" w14:paraId="00000014">
      <w:pPr>
        <w:keepNext w:val="1"/>
        <w:spacing w:after="120" w:before="320" w:lineRule="auto"/>
        <w:rPr/>
      </w:pPr>
      <w:r w:rsidDel="00000000" w:rsidR="00000000" w:rsidRPr="00000000">
        <w:rPr>
          <w:rFonts w:ascii="Calibri" w:cs="Calibri" w:eastAsia="Calibri" w:hAnsi="Calibri"/>
          <w:b w:val="1"/>
          <w:bCs w:val="1"/>
          <w:color w:val="1a365d"/>
          <w:sz w:val="30"/>
          <w:szCs w:val="30"/>
          <w:rtl w:val="0"/>
        </w:rPr>
        <w:t xml:space="preserve">1. Pendahuluan</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Dokumen Use Case Specification (UCS) ini mendefinisikan interaksi fungsional antara aktor dan sistem pada platform pembelajaran mandiri (Drill &amp; Practice) adaptif berbasis Mastery Learning untuk persiapan Tes Kemampuan Akademik (TKA) Kemendikdasmen jenjang SMP/MTs (Fase D). Spesifikasi ini disusun untuk menjadi acuan mutlak bagi tim pengembang perangkat lunak, perancang antarmuka (UI/UX), dan tim penjaminan mutu (QA).</w:t>
      </w:r>
    </w:p>
    <w:tbl>
      <w:tblPr>
        <w:tblStyle w:val="Table2"/>
        <w:tblW w:w="9029.0" w:type="dxa"/>
        <w:jc w:val="center"/>
        <w:tblLayout w:type="fixed"/>
        <w:tblLook w:val="0400"/>
      </w:tblPr>
      <w:tblGrid>
        <w:gridCol w:w="9029"/>
        <w:tblGridChange w:id="0">
          <w:tblGrid>
            <w:gridCol w:w="9029"/>
          </w:tblGrid>
        </w:tblGridChange>
      </w:tblGrid>
      <w:tr>
        <w:trPr>
          <w:cantSplit w:val="0"/>
          <w:tblHeader w:val="0"/>
        </w:trPr>
        <w:tc>
          <w:tcPr>
            <w:tcBorders>
              <w:top w:color="000000" w:space="0" w:sz="0" w:val="nil"/>
              <w:left w:color="3182ce" w:space="0" w:sz="24" w:val="single"/>
              <w:bottom w:color="000000" w:space="0" w:sz="0" w:val="nil"/>
              <w:right w:color="000000" w:space="0" w:sz="0" w:val="nil"/>
            </w:tcBorders>
            <w:shd w:fill="ebf8ff" w:val="clear"/>
            <w:tcMar>
              <w:top w:w="100.0" w:type="dxa"/>
              <w:left w:w="180.0" w:type="dxa"/>
              <w:bottom w:w="100.0" w:type="dxa"/>
              <w:right w:w="140.0" w:type="dxa"/>
            </w:tcMar>
          </w:tcPr>
          <w:p w:rsidR="00000000" w:rsidDel="00000000" w:rsidP="00000000" w:rsidRDefault="00000000" w:rsidRPr="00000000" w14:paraId="00000016">
            <w:pPr>
              <w:spacing w:after="40" w:lineRule="auto"/>
              <w:rPr/>
            </w:pPr>
            <w:r w:rsidDel="00000000" w:rsidR="00000000" w:rsidRPr="00000000">
              <w:rPr>
                <w:rFonts w:ascii="Calibri" w:cs="Calibri" w:eastAsia="Calibri" w:hAnsi="Calibri"/>
                <w:b w:val="1"/>
                <w:bCs w:val="1"/>
                <w:color w:val="2b6cb0"/>
                <w:sz w:val="19"/>
                <w:szCs w:val="19"/>
                <w:rtl w:val="0"/>
              </w:rPr>
              <w:t xml:space="preserve">[PRINSIP UTAMA SPESIFIKASI]</w:t>
              <w:br w:type="textWrapping"/>
            </w:r>
            <w:r w:rsidDel="00000000" w:rsidR="00000000" w:rsidRPr="00000000">
              <w:rPr>
                <w:rFonts w:ascii="Calibri" w:cs="Calibri" w:eastAsia="Calibri" w:hAnsi="Calibri"/>
                <w:i w:val="1"/>
                <w:iCs w:val="1"/>
                <w:color w:val="2d3748"/>
                <w:sz w:val="19"/>
                <w:szCs w:val="19"/>
                <w:rtl w:val="0"/>
              </w:rPr>
              <w:t xml:space="preserve">Seluruh fungsionalitas sistem wajib mematuhi 40 Business Logic. Tidak ada mekanisme alternatif, jalan pintas (bypass), atau toleransi kelulusan di luar batas yang ditetapkan. Semua Use Case saling terkait membentuk ekosistem pembelajaran yang ramah nalar dan bebas dari rasa cemas kegagalan (Safe-to-Fail).</w:t>
            </w:r>
            <w:r w:rsidDel="00000000" w:rsidR="00000000" w:rsidRPr="00000000">
              <w:rPr>
                <w:rtl w:val="0"/>
              </w:rPr>
            </w:r>
          </w:p>
        </w:tc>
      </w:tr>
    </w:tbl>
    <w:p w:rsidR="00000000" w:rsidDel="00000000" w:rsidP="00000000" w:rsidRDefault="00000000" w:rsidRPr="00000000" w14:paraId="00000017">
      <w:pPr>
        <w:spacing w:after="80" w:lineRule="auto"/>
        <w:rPr/>
      </w:pPr>
      <w:r w:rsidDel="00000000" w:rsidR="00000000" w:rsidRPr="00000000">
        <w:rPr>
          <w:rtl w:val="0"/>
        </w:rPr>
      </w:r>
    </w:p>
    <w:p w:rsidR="00000000" w:rsidDel="00000000" w:rsidP="00000000" w:rsidRDefault="00000000" w:rsidRPr="00000000" w14:paraId="00000018">
      <w:pPr>
        <w:keepNext w:val="1"/>
        <w:spacing w:after="120" w:before="320" w:lineRule="auto"/>
        <w:rPr/>
      </w:pPr>
      <w:r w:rsidDel="00000000" w:rsidR="00000000" w:rsidRPr="00000000">
        <w:rPr>
          <w:rFonts w:ascii="Calibri" w:cs="Calibri" w:eastAsia="Calibri" w:hAnsi="Calibri"/>
          <w:b w:val="1"/>
          <w:bCs w:val="1"/>
          <w:color w:val="1a365d"/>
          <w:sz w:val="30"/>
          <w:szCs w:val="30"/>
          <w:rtl w:val="0"/>
        </w:rPr>
        <w:t xml:space="preserve">2. Identifikasi Aktor Sistem</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Sistem hanya melibatkan tepat 3 aktor resmi tanpa penambahan aktor lain:</w:t>
      </w:r>
    </w:p>
    <w:tbl>
      <w:tblPr>
        <w:tblStyle w:val="Table3"/>
        <w:tblW w:w="9030.0"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b w:val="1"/>
                <w:bCs w:val="1"/>
                <w:color w:val="ffffff"/>
                <w:sz w:val="19"/>
                <w:szCs w:val="19"/>
                <w:rtl w:val="0"/>
              </w:rPr>
              <w:t xml:space="preserve">Aktor</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b w:val="1"/>
                <w:bCs w:val="1"/>
                <w:color w:val="ffffff"/>
                <w:sz w:val="19"/>
                <w:szCs w:val="19"/>
                <w:rtl w:val="0"/>
              </w:rPr>
              <w:t xml:space="preserve">Kategori Peran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b w:val="1"/>
                <w:bCs w:val="1"/>
                <w:color w:val="ffffff"/>
                <w:sz w:val="19"/>
                <w:szCs w:val="19"/>
                <w:rtl w:val="0"/>
              </w:rPr>
              <w:t xml:space="preserve">Deskripsi Kewenangan &amp; Tanggung Jawab</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color w:val="2d3748"/>
                <w:sz w:val="18"/>
                <w:szCs w:val="18"/>
                <w:rtl w:val="0"/>
              </w:rPr>
              <w:t xml:space="preserve">Pengguna Akhir (End-User)</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color w:val="2d3748"/>
                <w:sz w:val="18"/>
                <w:szCs w:val="18"/>
                <w:rtl w:val="0"/>
              </w:rPr>
              <w:t xml:space="preserve">Peserta didik SMP/MTs (Fase D) yang mengakses modul pembelajaran mandiri, menempuh Recall Kemampuanmu, mengerjakan Latihan 3 Level, remedial, memantau kemajuan di dasbor, membagikan profil, dan mengikuti Simulasi TKA per mata pelajaran.</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color w:val="2d3748"/>
                <w:sz w:val="18"/>
                <w:szCs w:val="18"/>
                <w:rtl w:val="0"/>
              </w:rPr>
              <w:t xml:space="preserve">Pengelola Konten &amp; Akademik</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color w:val="2d3748"/>
                <w:sz w:val="18"/>
                <w:szCs w:val="18"/>
                <w:rtl w:val="0"/>
              </w:rPr>
              <w:t xml:space="preserve">Satu-satunya aktor pengelola/admin yang berwenang atas struktur kurikulum (Materi -&gt; Submateri -&gt; Level), manajemen bank soal, stimulus wacana, perakitan paket Simulasi TKA (30 butir), audit CTT, status aktif/nonaktif soal, dan pemenuhan stok soal.</w:t>
            </w:r>
            <w:r w:rsidDel="00000000" w:rsidR="00000000" w:rsidRPr="00000000">
              <w:rPr>
                <w:rtl w:val="0"/>
              </w:rPr>
            </w:r>
          </w:p>
        </w:tc>
      </w:tr>
    </w:tbl>
    <w:p w:rsidR="00000000" w:rsidDel="00000000" w:rsidP="00000000" w:rsidRDefault="00000000" w:rsidRPr="00000000" w14:paraId="00000023">
      <w:pPr>
        <w:spacing w:after="120" w:lineRule="auto"/>
        <w:rPr/>
      </w:pPr>
      <w:r w:rsidDel="00000000" w:rsidR="00000000" w:rsidRPr="00000000">
        <w:rPr>
          <w:rtl w:val="0"/>
        </w:rPr>
      </w:r>
    </w:p>
    <w:p w:rsidR="00000000" w:rsidDel="00000000" w:rsidP="00000000" w:rsidRDefault="00000000" w:rsidRPr="00000000" w14:paraId="00000024">
      <w:pPr>
        <w:keepNext w:val="1"/>
        <w:spacing w:after="120" w:before="320" w:lineRule="auto"/>
        <w:rPr/>
      </w:pPr>
      <w:r w:rsidDel="00000000" w:rsidR="00000000" w:rsidRPr="00000000">
        <w:rPr>
          <w:rFonts w:ascii="Calibri" w:cs="Calibri" w:eastAsia="Calibri" w:hAnsi="Calibri"/>
          <w:b w:val="1"/>
          <w:bCs w:val="1"/>
          <w:color w:val="1a365d"/>
          <w:sz w:val="30"/>
          <w:szCs w:val="30"/>
          <w:rtl w:val="0"/>
        </w:rPr>
        <w:t xml:space="preserve">3. Daftar Use Case Specification</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Sistem mengonsolidasikan 12 Use Case utama yang mencakup seluruh siklus operasional:</w:t>
      </w:r>
    </w:p>
    <w:tbl>
      <w:tblPr>
        <w:tblStyle w:val="Table4"/>
        <w:tblW w:w="9028.0"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b w:val="1"/>
                <w:bCs w:val="1"/>
                <w:color w:val="ffffff"/>
                <w:sz w:val="19"/>
                <w:szCs w:val="19"/>
                <w:rtl w:val="0"/>
              </w:rPr>
              <w:t xml:space="preserve">Kode UC</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b w:val="1"/>
                <w:bCs w:val="1"/>
                <w:color w:val="ffffff"/>
                <w:sz w:val="19"/>
                <w:szCs w:val="19"/>
                <w:rtl w:val="0"/>
              </w:rPr>
              <w:t xml:space="preserve">Nama Use Case</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b w:val="1"/>
                <w:bCs w:val="1"/>
                <w:color w:val="ffffff"/>
                <w:sz w:val="19"/>
                <w:szCs w:val="19"/>
                <w:rtl w:val="0"/>
              </w:rPr>
              <w:t xml:space="preserve">Aktor Utama</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29">
            <w:pPr>
              <w:spacing w:after="0" w:lineRule="auto"/>
              <w:rPr/>
            </w:pPr>
            <w:r w:rsidDel="00000000" w:rsidR="00000000" w:rsidRPr="00000000">
              <w:rPr>
                <w:rFonts w:ascii="Calibri" w:cs="Calibri" w:eastAsia="Calibri" w:hAnsi="Calibri"/>
                <w:b w:val="1"/>
                <w:bCs w:val="1"/>
                <w:color w:val="ffffff"/>
                <w:sz w:val="19"/>
                <w:szCs w:val="19"/>
                <w:rtl w:val="0"/>
              </w:rPr>
              <w:t xml:space="preserve">Kategori Modul</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color w:val="2d3748"/>
                <w:sz w:val="18"/>
                <w:szCs w:val="18"/>
                <w:rtl w:val="0"/>
              </w:rPr>
              <w:t xml:space="preserve">UCS-01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color w:val="2d3748"/>
                <w:sz w:val="18"/>
                <w:szCs w:val="18"/>
                <w:rtl w:val="0"/>
              </w:rPr>
              <w:t xml:space="preserve">Melaksanakan Login / Registrasi Akun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color w:val="2d3748"/>
                <w:sz w:val="18"/>
                <w:szCs w:val="18"/>
                <w:rtl w:val="0"/>
              </w:rPr>
              <w:t xml:space="preserve">Siswa, Tim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color w:val="2d3748"/>
                <w:sz w:val="18"/>
                <w:szCs w:val="18"/>
                <w:rtl w:val="0"/>
              </w:rPr>
              <w:t xml:space="preserve">Autentikasi &amp; Akun</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color w:val="2d3748"/>
                <w:sz w:val="18"/>
                <w:szCs w:val="18"/>
                <w:rtl w:val="0"/>
              </w:rPr>
              <w:t xml:space="preserve">UCS-02</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color w:val="2d3748"/>
                <w:sz w:val="18"/>
                <w:szCs w:val="18"/>
                <w:rtl w:val="0"/>
              </w:rPr>
              <w:t xml:space="preserve">Melaksanakan Recall Kemampuanmu</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color w:val="2d3748"/>
                <w:sz w:val="18"/>
                <w:szCs w:val="18"/>
                <w:rtl w:val="0"/>
              </w:rPr>
              <w:t xml:space="preserve">Gatekeeper Prasyarat</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color w:val="2d3748"/>
                <w:sz w:val="18"/>
                <w:szCs w:val="18"/>
                <w:rtl w:val="0"/>
              </w:rPr>
              <w:t xml:space="preserve">UCS-03</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color w:val="2d3748"/>
                <w:sz w:val="18"/>
                <w:szCs w:val="18"/>
                <w:rtl w:val="0"/>
              </w:rPr>
              <w:t xml:space="preserve">Memilih Mata Pelajaran dan Materi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color w:val="2d3748"/>
                <w:sz w:val="18"/>
                <w:szCs w:val="18"/>
                <w:rtl w:val="0"/>
              </w:rPr>
              <w:t xml:space="preserve">Navigasi Kurikulum</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color w:val="2d3748"/>
                <w:sz w:val="18"/>
                <w:szCs w:val="18"/>
                <w:rtl w:val="0"/>
              </w:rPr>
              <w:t xml:space="preserve">UCS-04</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color w:val="2d3748"/>
                <w:sz w:val="18"/>
                <w:szCs w:val="18"/>
                <w:rtl w:val="0"/>
              </w:rPr>
              <w:t xml:space="preserve">Mengerjakan Sesi Level Kognitif</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color w:val="2d3748"/>
                <w:sz w:val="18"/>
                <w:szCs w:val="18"/>
                <w:rtl w:val="0"/>
              </w:rPr>
              <w:t xml:space="preserve">Pembelajaran Mandiri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3A">
            <w:pPr>
              <w:spacing w:after="0" w:lineRule="auto"/>
              <w:rPr/>
            </w:pPr>
            <w:r w:rsidDel="00000000" w:rsidR="00000000" w:rsidRPr="00000000">
              <w:rPr>
                <w:rFonts w:ascii="Calibri" w:cs="Calibri" w:eastAsia="Calibri" w:hAnsi="Calibri"/>
                <w:color w:val="2d3748"/>
                <w:sz w:val="18"/>
                <w:szCs w:val="18"/>
                <w:rtl w:val="0"/>
              </w:rPr>
              <w:t xml:space="preserve">UCS-05</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color w:val="2d3748"/>
                <w:sz w:val="18"/>
                <w:szCs w:val="18"/>
                <w:rtl w:val="0"/>
              </w:rPr>
              <w:t xml:space="preserve">Mengikuti Simulasi TKA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D">
            <w:pPr>
              <w:spacing w:after="0" w:lineRule="auto"/>
              <w:rPr/>
            </w:pPr>
            <w:r w:rsidDel="00000000" w:rsidR="00000000" w:rsidRPr="00000000">
              <w:rPr>
                <w:rFonts w:ascii="Calibri" w:cs="Calibri" w:eastAsia="Calibri" w:hAnsi="Calibri"/>
                <w:color w:val="2d3748"/>
                <w:sz w:val="18"/>
                <w:szCs w:val="18"/>
                <w:rtl w:val="0"/>
              </w:rPr>
              <w:t xml:space="preserve">Asesmen Puncak Mapel</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3E">
            <w:pPr>
              <w:spacing w:after="0" w:lineRule="auto"/>
              <w:rPr/>
            </w:pPr>
            <w:r w:rsidDel="00000000" w:rsidR="00000000" w:rsidRPr="00000000">
              <w:rPr>
                <w:rFonts w:ascii="Calibri" w:cs="Calibri" w:eastAsia="Calibri" w:hAnsi="Calibri"/>
                <w:color w:val="2d3748"/>
                <w:sz w:val="18"/>
                <w:szCs w:val="18"/>
                <w:rtl w:val="0"/>
              </w:rPr>
              <w:t xml:space="preserve">UCS-06</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F">
            <w:pPr>
              <w:spacing w:after="0" w:lineRule="auto"/>
              <w:rPr/>
            </w:pPr>
            <w:r w:rsidDel="00000000" w:rsidR="00000000" w:rsidRPr="00000000">
              <w:rPr>
                <w:rFonts w:ascii="Calibri" w:cs="Calibri" w:eastAsia="Calibri" w:hAnsi="Calibri"/>
                <w:color w:val="2d3748"/>
                <w:sz w:val="18"/>
                <w:szCs w:val="18"/>
                <w:rtl w:val="0"/>
              </w:rPr>
              <w:t xml:space="preserve">Mengelola Profil &amp; Berbagi Profil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40">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41">
            <w:pPr>
              <w:spacing w:after="0" w:lineRule="auto"/>
              <w:rPr/>
            </w:pPr>
            <w:r w:rsidDel="00000000" w:rsidR="00000000" w:rsidRPr="00000000">
              <w:rPr>
                <w:rFonts w:ascii="Calibri" w:cs="Calibri" w:eastAsia="Calibri" w:hAnsi="Calibri"/>
                <w:color w:val="2d3748"/>
                <w:sz w:val="18"/>
                <w:szCs w:val="18"/>
                <w:rtl w:val="0"/>
              </w:rPr>
              <w:t xml:space="preserve">Profil &amp; Apresiasi Diri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42">
            <w:pPr>
              <w:spacing w:after="0" w:lineRule="auto"/>
              <w:rPr/>
            </w:pPr>
            <w:r w:rsidDel="00000000" w:rsidR="00000000" w:rsidRPr="00000000">
              <w:rPr>
                <w:rFonts w:ascii="Calibri" w:cs="Calibri" w:eastAsia="Calibri" w:hAnsi="Calibri"/>
                <w:color w:val="2d3748"/>
                <w:sz w:val="18"/>
                <w:szCs w:val="18"/>
                <w:rtl w:val="0"/>
              </w:rPr>
              <w:t xml:space="preserve">UCS-07</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3">
            <w:pPr>
              <w:spacing w:after="0" w:lineRule="auto"/>
              <w:rPr/>
            </w:pPr>
            <w:r w:rsidDel="00000000" w:rsidR="00000000" w:rsidRPr="00000000">
              <w:rPr>
                <w:rFonts w:ascii="Calibri" w:cs="Calibri" w:eastAsia="Calibri" w:hAnsi="Calibri"/>
                <w:color w:val="2d3748"/>
                <w:sz w:val="18"/>
                <w:szCs w:val="18"/>
                <w:rtl w:val="0"/>
              </w:rPr>
              <w:t xml:space="preserve">Pengendalian Sesi (Log Out)</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4">
            <w:pPr>
              <w:spacing w:after="0" w:lineRule="auto"/>
              <w:rPr/>
            </w:pPr>
            <w:r w:rsidDel="00000000" w:rsidR="00000000" w:rsidRPr="00000000">
              <w:rPr>
                <w:rFonts w:ascii="Calibri" w:cs="Calibri" w:eastAsia="Calibri" w:hAnsi="Calibri"/>
                <w:color w:val="2d3748"/>
                <w:sz w:val="18"/>
                <w:szCs w:val="18"/>
                <w:rtl w:val="0"/>
              </w:rPr>
              <w:t xml:space="preserve">Siswa, Tim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5">
            <w:pPr>
              <w:spacing w:after="0" w:lineRule="auto"/>
              <w:rPr/>
            </w:pPr>
            <w:r w:rsidDel="00000000" w:rsidR="00000000" w:rsidRPr="00000000">
              <w:rPr>
                <w:rFonts w:ascii="Calibri" w:cs="Calibri" w:eastAsia="Calibri" w:hAnsi="Calibri"/>
                <w:color w:val="2d3748"/>
                <w:sz w:val="18"/>
                <w:szCs w:val="18"/>
                <w:rtl w:val="0"/>
              </w:rPr>
              <w:t xml:space="preserve">Keamanan Sesi</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46">
            <w:pPr>
              <w:spacing w:after="0" w:lineRule="auto"/>
              <w:rPr/>
            </w:pPr>
            <w:r w:rsidDel="00000000" w:rsidR="00000000" w:rsidRPr="00000000">
              <w:rPr>
                <w:rFonts w:ascii="Calibri" w:cs="Calibri" w:eastAsia="Calibri" w:hAnsi="Calibri"/>
                <w:color w:val="2d3748"/>
                <w:sz w:val="18"/>
                <w:szCs w:val="18"/>
                <w:rtl w:val="0"/>
              </w:rPr>
              <w:t xml:space="preserve">UCS-08</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47">
            <w:pPr>
              <w:spacing w:after="0" w:lineRule="auto"/>
              <w:rPr/>
            </w:pPr>
            <w:r w:rsidDel="00000000" w:rsidR="00000000" w:rsidRPr="00000000">
              <w:rPr>
                <w:rFonts w:ascii="Calibri" w:cs="Calibri" w:eastAsia="Calibri" w:hAnsi="Calibri"/>
                <w:color w:val="2d3748"/>
                <w:sz w:val="18"/>
                <w:szCs w:val="18"/>
                <w:rtl w:val="0"/>
              </w:rPr>
              <w:t xml:space="preserve">Memantau Dasbor Kompetensi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48">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49">
            <w:pPr>
              <w:spacing w:after="0" w:lineRule="auto"/>
              <w:rPr/>
            </w:pPr>
            <w:r w:rsidDel="00000000" w:rsidR="00000000" w:rsidRPr="00000000">
              <w:rPr>
                <w:rFonts w:ascii="Calibri" w:cs="Calibri" w:eastAsia="Calibri" w:hAnsi="Calibri"/>
                <w:color w:val="2d3748"/>
                <w:sz w:val="18"/>
                <w:szCs w:val="18"/>
                <w:rtl w:val="0"/>
              </w:rPr>
              <w:t xml:space="preserve">Monitoring Belajar</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4A">
            <w:pPr>
              <w:spacing w:after="0" w:lineRule="auto"/>
              <w:rPr/>
            </w:pPr>
            <w:r w:rsidDel="00000000" w:rsidR="00000000" w:rsidRPr="00000000">
              <w:rPr>
                <w:rFonts w:ascii="Calibri" w:cs="Calibri" w:eastAsia="Calibri" w:hAnsi="Calibri"/>
                <w:color w:val="2d3748"/>
                <w:sz w:val="18"/>
                <w:szCs w:val="18"/>
                <w:rtl w:val="0"/>
              </w:rPr>
              <w:t xml:space="preserve">UCS-09</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B">
            <w:pPr>
              <w:spacing w:after="0" w:lineRule="auto"/>
              <w:rPr/>
            </w:pPr>
            <w:r w:rsidDel="00000000" w:rsidR="00000000" w:rsidRPr="00000000">
              <w:rPr>
                <w:rFonts w:ascii="Calibri" w:cs="Calibri" w:eastAsia="Calibri" w:hAnsi="Calibri"/>
                <w:color w:val="2d3748"/>
                <w:sz w:val="18"/>
                <w:szCs w:val="18"/>
                <w:rtl w:val="0"/>
              </w:rPr>
              <w:t xml:space="preserve">Mengelola Profil Tim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C">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D">
            <w:pPr>
              <w:spacing w:after="0" w:lineRule="auto"/>
              <w:rPr/>
            </w:pPr>
            <w:r w:rsidDel="00000000" w:rsidR="00000000" w:rsidRPr="00000000">
              <w:rPr>
                <w:rFonts w:ascii="Calibri" w:cs="Calibri" w:eastAsia="Calibri" w:hAnsi="Calibri"/>
                <w:color w:val="2d3748"/>
                <w:sz w:val="18"/>
                <w:szCs w:val="18"/>
                <w:rtl w:val="0"/>
              </w:rPr>
              <w:t xml:space="preserve">Manajemen Akun Pengelola</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4E">
            <w:pPr>
              <w:spacing w:after="0" w:lineRule="auto"/>
              <w:rPr/>
            </w:pPr>
            <w:r w:rsidDel="00000000" w:rsidR="00000000" w:rsidRPr="00000000">
              <w:rPr>
                <w:rFonts w:ascii="Calibri" w:cs="Calibri" w:eastAsia="Calibri" w:hAnsi="Calibri"/>
                <w:color w:val="2d3748"/>
                <w:sz w:val="18"/>
                <w:szCs w:val="18"/>
                <w:rtl w:val="0"/>
              </w:rPr>
              <w:t xml:space="preserve">UCS-10</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4F">
            <w:pPr>
              <w:spacing w:after="0" w:lineRule="auto"/>
              <w:rPr/>
            </w:pPr>
            <w:r w:rsidDel="00000000" w:rsidR="00000000" w:rsidRPr="00000000">
              <w:rPr>
                <w:rFonts w:ascii="Calibri" w:cs="Calibri" w:eastAsia="Calibri" w:hAnsi="Calibri"/>
                <w:color w:val="2d3748"/>
                <w:sz w:val="18"/>
                <w:szCs w:val="18"/>
                <w:rtl w:val="0"/>
              </w:rPr>
              <w:t xml:space="preserve">Mengelola Bank Soal &amp; Butir Soal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50">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51">
            <w:pPr>
              <w:spacing w:after="0" w:lineRule="auto"/>
              <w:rPr/>
            </w:pPr>
            <w:r w:rsidDel="00000000" w:rsidR="00000000" w:rsidRPr="00000000">
              <w:rPr>
                <w:rFonts w:ascii="Calibri" w:cs="Calibri" w:eastAsia="Calibri" w:hAnsi="Calibri"/>
                <w:color w:val="2d3748"/>
                <w:sz w:val="18"/>
                <w:szCs w:val="18"/>
                <w:rtl w:val="0"/>
              </w:rPr>
              <w:t xml:space="preserve">Manajemen Konten Soal</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52">
            <w:pPr>
              <w:spacing w:after="0" w:lineRule="auto"/>
              <w:rPr/>
            </w:pPr>
            <w:r w:rsidDel="00000000" w:rsidR="00000000" w:rsidRPr="00000000">
              <w:rPr>
                <w:rFonts w:ascii="Calibri" w:cs="Calibri" w:eastAsia="Calibri" w:hAnsi="Calibri"/>
                <w:color w:val="2d3748"/>
                <w:sz w:val="18"/>
                <w:szCs w:val="18"/>
                <w:rtl w:val="0"/>
              </w:rPr>
              <w:t xml:space="preserve">UCS-11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53">
            <w:pPr>
              <w:spacing w:after="0" w:lineRule="auto"/>
              <w:rPr/>
            </w:pPr>
            <w:r w:rsidDel="00000000" w:rsidR="00000000" w:rsidRPr="00000000">
              <w:rPr>
                <w:rFonts w:ascii="Calibri" w:cs="Calibri" w:eastAsia="Calibri" w:hAnsi="Calibri"/>
                <w:color w:val="2d3748"/>
                <w:sz w:val="18"/>
                <w:szCs w:val="18"/>
                <w:rtl w:val="0"/>
              </w:rPr>
              <w:t xml:space="preserve">Mengelola Paket Simulasi TKA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54">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55">
            <w:pPr>
              <w:spacing w:after="0" w:lineRule="auto"/>
              <w:rPr/>
            </w:pPr>
            <w:r w:rsidDel="00000000" w:rsidR="00000000" w:rsidRPr="00000000">
              <w:rPr>
                <w:rFonts w:ascii="Calibri" w:cs="Calibri" w:eastAsia="Calibri" w:hAnsi="Calibri"/>
                <w:color w:val="2d3748"/>
                <w:sz w:val="18"/>
                <w:szCs w:val="18"/>
                <w:rtl w:val="0"/>
              </w:rPr>
              <w:t xml:space="preserve">Manajemen Simulasi</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56">
            <w:pPr>
              <w:spacing w:after="0" w:lineRule="auto"/>
              <w:rPr/>
            </w:pPr>
            <w:r w:rsidDel="00000000" w:rsidR="00000000" w:rsidRPr="00000000">
              <w:rPr>
                <w:rFonts w:ascii="Calibri" w:cs="Calibri" w:eastAsia="Calibri" w:hAnsi="Calibri"/>
                <w:color w:val="2d3748"/>
                <w:sz w:val="18"/>
                <w:szCs w:val="18"/>
                <w:rtl w:val="0"/>
              </w:rPr>
              <w:t xml:space="preserve">UCS-12</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57">
            <w:pPr>
              <w:spacing w:after="0" w:lineRule="auto"/>
              <w:rPr/>
            </w:pPr>
            <w:r w:rsidDel="00000000" w:rsidR="00000000" w:rsidRPr="00000000">
              <w:rPr>
                <w:rFonts w:ascii="Calibri" w:cs="Calibri" w:eastAsia="Calibri" w:hAnsi="Calibri"/>
                <w:color w:val="2d3748"/>
                <w:sz w:val="18"/>
                <w:szCs w:val="18"/>
                <w:rtl w:val="0"/>
              </w:rPr>
              <w:t xml:space="preserve">Meninjau Kualitas Soal (Analisis CTT)</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58">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59">
            <w:pPr>
              <w:spacing w:after="0" w:lineRule="auto"/>
              <w:rPr/>
            </w:pPr>
            <w:r w:rsidDel="00000000" w:rsidR="00000000" w:rsidRPr="00000000">
              <w:rPr>
                <w:rFonts w:ascii="Calibri" w:cs="Calibri" w:eastAsia="Calibri" w:hAnsi="Calibri"/>
                <w:color w:val="2d3748"/>
                <w:sz w:val="18"/>
                <w:szCs w:val="18"/>
                <w:rtl w:val="0"/>
              </w:rPr>
              <w:t xml:space="preserve">Penjaminan Mutu Soal</w:t>
            </w:r>
            <w:r w:rsidDel="00000000" w:rsidR="00000000" w:rsidRPr="00000000">
              <w:rPr>
                <w:rtl w:val="0"/>
              </w:rPr>
            </w:r>
          </w:p>
        </w:tc>
      </w:tr>
    </w:tbl>
    <w:p w:rsidR="00000000" w:rsidDel="00000000" w:rsidP="00000000" w:rsidRDefault="00000000" w:rsidRPr="00000000" w14:paraId="0000005A">
      <w:pPr>
        <w:spacing w:after="160" w:lineRule="auto"/>
        <w:rPr/>
      </w:pPr>
      <w:r w:rsidDel="00000000" w:rsidR="00000000" w:rsidRPr="00000000">
        <w:rPr>
          <w:rtl w:val="0"/>
        </w:rPr>
      </w:r>
    </w:p>
    <w:p w:rsidR="00000000" w:rsidDel="00000000" w:rsidP="00000000" w:rsidRDefault="00000000" w:rsidRPr="00000000" w14:paraId="0000005B">
      <w:pPr>
        <w:keepNext w:val="1"/>
        <w:spacing w:after="120" w:before="320" w:lineRule="auto"/>
        <w:rPr/>
      </w:pPr>
      <w:r w:rsidDel="00000000" w:rsidR="00000000" w:rsidRPr="00000000">
        <w:rPr>
          <w:rFonts w:ascii="Calibri" w:cs="Calibri" w:eastAsia="Calibri" w:hAnsi="Calibri"/>
          <w:b w:val="1"/>
          <w:bCs w:val="1"/>
          <w:color w:val="1a365d"/>
          <w:sz w:val="30"/>
          <w:szCs w:val="30"/>
          <w:rtl w:val="0"/>
        </w:rPr>
        <w:t xml:space="preserve">Use Case Specification: UCS-01 — Melaksanakan Login / Registrasi Akun</w:t>
      </w:r>
      <w:r w:rsidDel="00000000" w:rsidR="00000000" w:rsidRPr="00000000">
        <w:rPr>
          <w:rtl w:val="0"/>
        </w:rPr>
      </w:r>
    </w:p>
    <w:p w:rsidR="00000000" w:rsidDel="00000000" w:rsidP="00000000" w:rsidRDefault="00000000" w:rsidRPr="00000000" w14:paraId="0000005C">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1. Main Use Case</w:t>
      </w:r>
      <w:r w:rsidDel="00000000" w:rsidR="00000000" w:rsidRPr="00000000">
        <w:rPr>
          <w:rtl w:val="0"/>
        </w:rPr>
      </w:r>
    </w:p>
    <w:p w:rsidR="00000000" w:rsidDel="00000000" w:rsidP="00000000" w:rsidRDefault="00000000" w:rsidRPr="00000000" w14:paraId="0000005D">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1.1. Description</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Memfasilitasi pembuatan akun siswa secara mandiri (registrasi publik) serta autentikasi masuk sistem bagi Siswa dan Tim Kurikulum. Sistem menerapkan validasi ketat pada saat pendaftaran (email unik, username permanen 3-16 karakter, password kompleks) dan secara otomatis memeriksa status kelulusan Recall Kemampuanmu bagi siswa untuk mengarahkan rute navigasi yang sah.</w:t>
      </w:r>
    </w:p>
    <w:p w:rsidR="00000000" w:rsidDel="00000000" w:rsidP="00000000" w:rsidRDefault="00000000" w:rsidRPr="00000000" w14:paraId="0000005F">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2. Flow of Events</w:t>
      </w:r>
      <w:r w:rsidDel="00000000" w:rsidR="00000000" w:rsidRPr="00000000">
        <w:rPr>
          <w:rtl w:val="0"/>
        </w:rPr>
      </w:r>
    </w:p>
    <w:p w:rsidR="00000000" w:rsidDel="00000000" w:rsidP="00000000" w:rsidRDefault="00000000" w:rsidRPr="00000000" w14:paraId="00000060">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2.1. Basic Flow (Alur Utama)</w:t>
      </w:r>
      <w:r w:rsidDel="00000000" w:rsidR="00000000" w:rsidRPr="00000000">
        <w:rPr>
          <w:rtl w:val="0"/>
        </w:rPr>
      </w:r>
    </w:p>
    <w:p w:rsidR="00000000" w:rsidDel="00000000" w:rsidP="00000000" w:rsidRDefault="00000000" w:rsidRPr="00000000" w14:paraId="00000061">
      <w:pPr>
        <w:spacing w:after="40" w:lineRule="auto"/>
        <w:ind w:left="288" w:firstLine="0"/>
        <w:rPr/>
      </w:pPr>
      <w:r w:rsidDel="00000000" w:rsidR="00000000" w:rsidRPr="00000000">
        <w:rPr>
          <w:b w:val="1"/>
          <w:bCs w:val="1"/>
          <w:rtl w:val="0"/>
        </w:rPr>
        <w:t xml:space="preserve">1. </w:t>
      </w:r>
      <w:r w:rsidDel="00000000" w:rsidR="00000000" w:rsidRPr="00000000">
        <w:rPr>
          <w:rtl w:val="0"/>
        </w:rPr>
        <w:t xml:space="preserve">Pengguna mengakses antarmuka autentikasi sistem pada peramban web.</w:t>
      </w:r>
    </w:p>
    <w:p w:rsidR="00000000" w:rsidDel="00000000" w:rsidP="00000000" w:rsidRDefault="00000000" w:rsidRPr="00000000" w14:paraId="00000062">
      <w:pPr>
        <w:spacing w:after="40" w:lineRule="auto"/>
        <w:ind w:left="288" w:firstLine="0"/>
        <w:rPr/>
      </w:pPr>
      <w:r w:rsidDel="00000000" w:rsidR="00000000" w:rsidRPr="00000000">
        <w:rPr>
          <w:b w:val="1"/>
          <w:bCs w:val="1"/>
          <w:rtl w:val="0"/>
        </w:rPr>
        <w:t xml:space="preserve">2. </w:t>
      </w:r>
      <w:r w:rsidDel="00000000" w:rsidR="00000000" w:rsidRPr="00000000">
        <w:rPr>
          <w:rtl w:val="0"/>
        </w:rPr>
        <w:t xml:space="preserve">Pengguna memasukkan kredensial berupa Email/Username dan Kata Sandi pada form login.</w:t>
      </w:r>
    </w:p>
    <w:p w:rsidR="00000000" w:rsidDel="00000000" w:rsidP="00000000" w:rsidRDefault="00000000" w:rsidRPr="00000000" w14:paraId="00000063">
      <w:pPr>
        <w:spacing w:after="40" w:lineRule="auto"/>
        <w:ind w:left="288" w:firstLine="0"/>
        <w:rPr/>
      </w:pPr>
      <w:r w:rsidDel="00000000" w:rsidR="00000000" w:rsidRPr="00000000">
        <w:rPr>
          <w:b w:val="1"/>
          <w:bCs w:val="1"/>
          <w:rtl w:val="0"/>
        </w:rPr>
        <w:t xml:space="preserve">3. </w:t>
      </w:r>
      <w:r w:rsidDel="00000000" w:rsidR="00000000" w:rsidRPr="00000000">
        <w:rPr>
          <w:rtl w:val="0"/>
        </w:rPr>
        <w:t xml:space="preserve">Pengguna menekan tombol [Masuk / Login].</w:t>
      </w:r>
    </w:p>
    <w:p w:rsidR="00000000" w:rsidDel="00000000" w:rsidP="00000000" w:rsidRDefault="00000000" w:rsidRPr="00000000" w14:paraId="00000064">
      <w:pPr>
        <w:spacing w:after="40" w:lineRule="auto"/>
        <w:ind w:left="288" w:firstLine="0"/>
        <w:rPr/>
      </w:pPr>
      <w:r w:rsidDel="00000000" w:rsidR="00000000" w:rsidRPr="00000000">
        <w:rPr>
          <w:b w:val="1"/>
          <w:bCs w:val="1"/>
          <w:rtl w:val="0"/>
        </w:rPr>
        <w:t xml:space="preserve">4. </w:t>
      </w:r>
      <w:r w:rsidDel="00000000" w:rsidR="00000000" w:rsidRPr="00000000">
        <w:rPr>
          <w:rtl w:val="0"/>
        </w:rPr>
        <w:t xml:space="preserve">Sistem memverifikasi kesesuaian nama pengguna dan kata sandi yang tersimpan aman pada akun.</w:t>
      </w:r>
    </w:p>
    <w:p w:rsidR="00000000" w:rsidDel="00000000" w:rsidP="00000000" w:rsidRDefault="00000000" w:rsidRPr="00000000" w14:paraId="00000065">
      <w:pPr>
        <w:spacing w:after="40" w:lineRule="auto"/>
        <w:ind w:left="288" w:firstLine="0"/>
        <w:rPr/>
      </w:pPr>
      <w:r w:rsidDel="00000000" w:rsidR="00000000" w:rsidRPr="00000000">
        <w:rPr>
          <w:b w:val="1"/>
          <w:bCs w:val="1"/>
          <w:rtl w:val="0"/>
        </w:rPr>
        <w:t xml:space="preserve">5. </w:t>
      </w:r>
      <w:r w:rsidDel="00000000" w:rsidR="00000000" w:rsidRPr="00000000">
        <w:rPr>
          <w:rtl w:val="0"/>
        </w:rPr>
        <w:t xml:space="preserve">Sistem mengidentifikasi peran akun pengguna (Siswa atau Tim Kurikulum).</w:t>
      </w:r>
    </w:p>
    <w:p w:rsidR="00000000" w:rsidDel="00000000" w:rsidP="00000000" w:rsidRDefault="00000000" w:rsidRPr="00000000" w14:paraId="00000066">
      <w:pPr>
        <w:spacing w:after="40" w:lineRule="auto"/>
        <w:ind w:left="288" w:firstLine="0"/>
        <w:rPr/>
      </w:pPr>
      <w:r w:rsidDel="00000000" w:rsidR="00000000" w:rsidRPr="00000000">
        <w:rPr>
          <w:b w:val="1"/>
          <w:bCs w:val="1"/>
          <w:rtl w:val="0"/>
        </w:rPr>
        <w:t xml:space="preserve">6. </w:t>
      </w:r>
      <w:r w:rsidDel="00000000" w:rsidR="00000000" w:rsidRPr="00000000">
        <w:rPr>
          <w:rtl w:val="0"/>
        </w:rPr>
        <w:t xml:space="preserve">Jika pengguna adalah Tim Kurikulum: Sistem membentuk sesi pengelola dan langsung mengarahkan tampilan ke Dashboard Tim Kurikulum.</w:t>
      </w:r>
    </w:p>
    <w:p w:rsidR="00000000" w:rsidDel="00000000" w:rsidP="00000000" w:rsidRDefault="00000000" w:rsidRPr="00000000" w14:paraId="00000067">
      <w:pPr>
        <w:spacing w:after="40" w:lineRule="auto"/>
        <w:ind w:left="288" w:firstLine="0"/>
        <w:rPr/>
      </w:pPr>
      <w:r w:rsidDel="00000000" w:rsidR="00000000" w:rsidRPr="00000000">
        <w:rPr>
          <w:b w:val="1"/>
          <w:bCs w:val="1"/>
          <w:rtl w:val="0"/>
        </w:rPr>
        <w:t xml:space="preserve">7. </w:t>
      </w:r>
      <w:r w:rsidDel="00000000" w:rsidR="00000000" w:rsidRPr="00000000">
        <w:rPr>
          <w:rtl w:val="0"/>
        </w:rPr>
        <w:t xml:space="preserve">Jika pengguna adalah Siswa: Sistem memeriksa atribut status kelulusan recall kemampuanmu.</w:t>
      </w:r>
    </w:p>
    <w:p w:rsidR="00000000" w:rsidDel="00000000" w:rsidP="00000000" w:rsidRDefault="00000000" w:rsidRPr="00000000" w14:paraId="00000068">
      <w:pPr>
        <w:spacing w:after="40" w:lineRule="auto"/>
        <w:ind w:left="288" w:firstLine="0"/>
        <w:rPr/>
      </w:pPr>
      <w:r w:rsidDel="00000000" w:rsidR="00000000" w:rsidRPr="00000000">
        <w:rPr>
          <w:b w:val="1"/>
          <w:bCs w:val="1"/>
          <w:rtl w:val="0"/>
        </w:rPr>
        <w:t xml:space="preserve">8. </w:t>
      </w:r>
      <w:r w:rsidDel="00000000" w:rsidR="00000000" w:rsidRPr="00000000">
        <w:rPr>
          <w:rtl w:val="0"/>
        </w:rPr>
        <w:t xml:space="preserve">Jika test  recall kemampuanmu berstatus sudah lulus, sistem mengarahkan siswa ke Dashboard Siswa.</w:t>
      </w:r>
    </w:p>
    <w:p w:rsidR="00000000" w:rsidDel="00000000" w:rsidP="00000000" w:rsidRDefault="00000000" w:rsidRPr="00000000" w14:paraId="00000069">
      <w:pPr>
        <w:spacing w:after="40" w:lineRule="auto"/>
        <w:ind w:left="288" w:firstLine="0"/>
        <w:rPr/>
      </w:pPr>
      <w:r w:rsidDel="00000000" w:rsidR="00000000" w:rsidRPr="00000000">
        <w:rPr>
          <w:b w:val="1"/>
          <w:bCs w:val="1"/>
          <w:rtl w:val="0"/>
        </w:rPr>
        <w:t xml:space="preserve">9. </w:t>
      </w:r>
      <w:r w:rsidDel="00000000" w:rsidR="00000000" w:rsidRPr="00000000">
        <w:rPr>
          <w:rtl w:val="0"/>
        </w:rPr>
        <w:t xml:space="preserve">Jika test  recall kemampuanmu beelum lulus pada siswa, Sistem mengarahkan antarmuka siswa langsung ke laman modul Recall Kemampuanmu (UCS-02) serta mengunci seluruh navigasi materi.</w:t>
      </w:r>
    </w:p>
    <w:p w:rsidR="00000000" w:rsidDel="00000000" w:rsidP="00000000" w:rsidRDefault="00000000" w:rsidRPr="00000000" w14:paraId="0000006A">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2.2. Alternative Flows (Alur Alternatif)</w:t>
      </w:r>
      <w:r w:rsidDel="00000000" w:rsidR="00000000" w:rsidRPr="00000000">
        <w:rPr>
          <w:rtl w:val="0"/>
        </w:rPr>
      </w:r>
    </w:p>
    <w:p w:rsidR="00000000" w:rsidDel="00000000" w:rsidP="00000000" w:rsidRDefault="00000000" w:rsidRPr="00000000" w14:paraId="0000006B">
      <w:pPr>
        <w:spacing w:after="40" w:before="80" w:lineRule="auto"/>
        <w:ind w:left="288" w:firstLine="0"/>
        <w:rPr/>
      </w:pPr>
      <w:r w:rsidDel="00000000" w:rsidR="00000000" w:rsidRPr="00000000">
        <w:rPr>
          <w:b w:val="1"/>
          <w:bCs w:val="1"/>
          <w:rtl w:val="0"/>
        </w:rPr>
        <w:t xml:space="preserve">• Alur Alternatif 1: Registrasi Mandiri Siswa Baru (extend)</w:t>
      </w:r>
      <w:r w:rsidDel="00000000" w:rsidR="00000000" w:rsidRPr="00000000">
        <w:rPr>
          <w:rtl w:val="0"/>
        </w:rPr>
      </w:r>
    </w:p>
    <w:p w:rsidR="00000000" w:rsidDel="00000000" w:rsidP="00000000" w:rsidRDefault="00000000" w:rsidRPr="00000000" w14:paraId="0000006C">
      <w:pPr>
        <w:spacing w:after="20" w:lineRule="auto"/>
        <w:ind w:left="576" w:firstLine="0"/>
        <w:rPr/>
      </w:pPr>
      <w:r w:rsidDel="00000000" w:rsidR="00000000" w:rsidRPr="00000000">
        <w:rPr>
          <w:rtl w:val="0"/>
        </w:rPr>
        <w:t xml:space="preserve">1. Calon pengguna menekan tautan [Daftar Akun Baru].</w:t>
      </w:r>
    </w:p>
    <w:p w:rsidR="00000000" w:rsidDel="00000000" w:rsidP="00000000" w:rsidRDefault="00000000" w:rsidRPr="00000000" w14:paraId="0000006D">
      <w:pPr>
        <w:spacing w:after="20" w:lineRule="auto"/>
        <w:ind w:left="576" w:firstLine="0"/>
        <w:rPr/>
      </w:pPr>
      <w:r w:rsidDel="00000000" w:rsidR="00000000" w:rsidRPr="00000000">
        <w:rPr>
          <w:rtl w:val="0"/>
        </w:rPr>
        <w:t xml:space="preserve">2. Sistem menampilkan formulir registrasi yang memuat 4 kolom wajib: Email, Username, Password, dan Konfirmasi Password.</w:t>
      </w:r>
    </w:p>
    <w:p w:rsidR="00000000" w:rsidDel="00000000" w:rsidP="00000000" w:rsidRDefault="00000000" w:rsidRPr="00000000" w14:paraId="0000006E">
      <w:pPr>
        <w:spacing w:after="20" w:lineRule="auto"/>
        <w:ind w:left="576" w:firstLine="0"/>
        <w:rPr/>
      </w:pPr>
      <w:r w:rsidDel="00000000" w:rsidR="00000000" w:rsidRPr="00000000">
        <w:rPr>
          <w:rtl w:val="0"/>
        </w:rPr>
        <w:t xml:space="preserve">3. Calon pengguna mengisi seluruh kolom data sesuai ketentuan (Username 3-16 char alfanumerik; Password 6-12 char memuat huruf kapital, huruf kecil, angka, dan karakter khusus).</w:t>
      </w:r>
    </w:p>
    <w:p w:rsidR="00000000" w:rsidDel="00000000" w:rsidP="00000000" w:rsidRDefault="00000000" w:rsidRPr="00000000" w14:paraId="0000006F">
      <w:pPr>
        <w:spacing w:after="20" w:lineRule="auto"/>
        <w:ind w:left="576" w:firstLine="0"/>
        <w:rPr/>
      </w:pPr>
      <w:r w:rsidDel="00000000" w:rsidR="00000000" w:rsidRPr="00000000">
        <w:rPr>
          <w:rtl w:val="0"/>
        </w:rPr>
        <w:t xml:space="preserve">4. Calon pengguna menekan tombol [Daftar].</w:t>
      </w:r>
    </w:p>
    <w:p w:rsidR="00000000" w:rsidDel="00000000" w:rsidP="00000000" w:rsidRDefault="00000000" w:rsidRPr="00000000" w14:paraId="00000070">
      <w:pPr>
        <w:spacing w:after="20" w:lineRule="auto"/>
        <w:ind w:left="576" w:firstLine="0"/>
        <w:rPr/>
      </w:pPr>
      <w:r w:rsidDel="00000000" w:rsidR="00000000" w:rsidRPr="00000000">
        <w:rPr>
          <w:rtl w:val="0"/>
        </w:rPr>
        <w:t xml:space="preserve">5. Sistem memvalidasi format email, keunikan email, keunikan username, serta kecocokan kata sandi dan konfirmasi kata sandi.</w:t>
      </w:r>
    </w:p>
    <w:p w:rsidR="00000000" w:rsidDel="00000000" w:rsidP="00000000" w:rsidRDefault="00000000" w:rsidRPr="00000000" w14:paraId="00000071">
      <w:pPr>
        <w:spacing w:after="20" w:lineRule="auto"/>
        <w:ind w:left="576" w:firstLine="0"/>
        <w:rPr/>
      </w:pPr>
      <w:r w:rsidDel="00000000" w:rsidR="00000000" w:rsidRPr="00000000">
        <w:rPr>
          <w:rtl w:val="0"/>
        </w:rPr>
        <w:t xml:space="preserve">6. Sistem menyimpan data akun siswa baru dengan status belum lulus test awal atau  recall kemampuanmu, nilai total XP = 0, dan milestone = 'Perintis Belajar'.</w:t>
      </w:r>
    </w:p>
    <w:p w:rsidR="00000000" w:rsidDel="00000000" w:rsidP="00000000" w:rsidRDefault="00000000" w:rsidRPr="00000000" w14:paraId="00000072">
      <w:pPr>
        <w:spacing w:after="20" w:lineRule="auto"/>
        <w:ind w:left="576" w:firstLine="0"/>
        <w:rPr/>
      </w:pPr>
      <w:r w:rsidDel="00000000" w:rsidR="00000000" w:rsidRPr="00000000">
        <w:rPr>
          <w:rtl w:val="0"/>
        </w:rPr>
        <w:t xml:space="preserve">7. Sistem secara otomatis mengautentikasi akun baru dan mengarahkan antarmuka langsung ke modul Recall Kemampuanmu (UCS-02).</w:t>
      </w:r>
    </w:p>
    <w:p w:rsidR="00000000" w:rsidDel="00000000" w:rsidP="00000000" w:rsidRDefault="00000000" w:rsidRPr="00000000" w14:paraId="00000073">
      <w:pPr>
        <w:spacing w:after="40" w:before="80" w:lineRule="auto"/>
        <w:ind w:left="288" w:firstLine="0"/>
        <w:rPr/>
      </w:pPr>
      <w:r w:rsidDel="00000000" w:rsidR="00000000" w:rsidRPr="00000000">
        <w:rPr>
          <w:b w:val="1"/>
          <w:bCs w:val="1"/>
          <w:rtl w:val="0"/>
        </w:rPr>
        <w:t xml:space="preserve">• Alur Alternatif 2: Pemulihan Kata Sandi / Lupa Password (extend)</w:t>
      </w:r>
      <w:r w:rsidDel="00000000" w:rsidR="00000000" w:rsidRPr="00000000">
        <w:rPr>
          <w:rtl w:val="0"/>
        </w:rPr>
      </w:r>
    </w:p>
    <w:p w:rsidR="00000000" w:rsidDel="00000000" w:rsidP="00000000" w:rsidRDefault="00000000" w:rsidRPr="00000000" w14:paraId="00000074">
      <w:pPr>
        <w:spacing w:after="20" w:lineRule="auto"/>
        <w:ind w:left="576" w:firstLine="0"/>
        <w:rPr/>
      </w:pPr>
      <w:r w:rsidDel="00000000" w:rsidR="00000000" w:rsidRPr="00000000">
        <w:rPr>
          <w:rtl w:val="0"/>
        </w:rPr>
        <w:t xml:space="preserve">1. Pengguna menekan tautan [Lupa Kata Sandi] pada form login.</w:t>
      </w:r>
    </w:p>
    <w:p w:rsidR="00000000" w:rsidDel="00000000" w:rsidP="00000000" w:rsidRDefault="00000000" w:rsidRPr="00000000" w14:paraId="00000075">
      <w:pPr>
        <w:spacing w:after="20" w:lineRule="auto"/>
        <w:ind w:left="576" w:firstLine="0"/>
        <w:rPr/>
      </w:pPr>
      <w:r w:rsidDel="00000000" w:rsidR="00000000" w:rsidRPr="00000000">
        <w:rPr>
          <w:rtl w:val="0"/>
        </w:rPr>
        <w:t xml:space="preserve">2. Sistem menampilkan formulir permintaan reset kata sandi.</w:t>
      </w:r>
    </w:p>
    <w:p w:rsidR="00000000" w:rsidDel="00000000" w:rsidP="00000000" w:rsidRDefault="00000000" w:rsidRPr="00000000" w14:paraId="00000076">
      <w:pPr>
        <w:spacing w:after="20" w:lineRule="auto"/>
        <w:ind w:left="576" w:firstLine="0"/>
        <w:rPr/>
      </w:pPr>
      <w:r w:rsidDel="00000000" w:rsidR="00000000" w:rsidRPr="00000000">
        <w:rPr>
          <w:rtl w:val="0"/>
        </w:rPr>
        <w:t xml:space="preserve">3. Pengguna memasukkan alamat email yang terdaftar dan menekan [Kirim Tautan Pemulihan].</w:t>
      </w:r>
    </w:p>
    <w:p w:rsidR="00000000" w:rsidDel="00000000" w:rsidP="00000000" w:rsidRDefault="00000000" w:rsidRPr="00000000" w14:paraId="00000077">
      <w:pPr>
        <w:spacing w:after="20" w:lineRule="auto"/>
        <w:ind w:left="576" w:firstLine="0"/>
        <w:rPr/>
      </w:pPr>
      <w:r w:rsidDel="00000000" w:rsidR="00000000" w:rsidRPr="00000000">
        <w:rPr>
          <w:rtl w:val="0"/>
        </w:rPr>
        <w:t xml:space="preserve">4.Sistem membuat tautan pemulihan resmi satu kali pakai yang memiliki batas waktu kedaluwarsa, lalu mengirimkannya ke email terdaftar.</w:t>
      </w:r>
    </w:p>
    <w:p w:rsidR="00000000" w:rsidDel="00000000" w:rsidP="00000000" w:rsidRDefault="00000000" w:rsidRPr="00000000" w14:paraId="00000078">
      <w:pPr>
        <w:spacing w:after="20" w:lineRule="auto"/>
        <w:ind w:left="576" w:firstLine="0"/>
        <w:rPr/>
      </w:pPr>
      <w:r w:rsidDel="00000000" w:rsidR="00000000" w:rsidRPr="00000000">
        <w:rPr>
          <w:rtl w:val="0"/>
        </w:rPr>
        <w:t xml:space="preserve">5. Pengguna membuka tautan pemulihan tersebut, memasukkan kata sandi baru yang memenuhi kriteria kompleksitas, dan mengonfirmasi perubahan.</w:t>
      </w:r>
    </w:p>
    <w:p w:rsidR="00000000" w:rsidDel="00000000" w:rsidP="00000000" w:rsidRDefault="00000000" w:rsidRPr="00000000" w14:paraId="00000079">
      <w:pPr>
        <w:spacing w:after="20" w:lineRule="auto"/>
        <w:ind w:left="576" w:firstLine="0"/>
        <w:rPr/>
      </w:pPr>
      <w:r w:rsidDel="00000000" w:rsidR="00000000" w:rsidRPr="00000000">
        <w:rPr>
          <w:rtl w:val="0"/>
        </w:rPr>
        <w:t xml:space="preserve">6. Sistem memperbarui hash kata sandi pengguna dan mengarahkan kembali ke form login dengan pesan sukses.</w:t>
      </w:r>
    </w:p>
    <w:p w:rsidR="00000000" w:rsidDel="00000000" w:rsidP="00000000" w:rsidRDefault="00000000" w:rsidRPr="00000000" w14:paraId="0000007A">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2.3. Exceptions (Kondisi Pengecualian)</w:t>
      </w:r>
      <w:r w:rsidDel="00000000" w:rsidR="00000000" w:rsidRPr="00000000">
        <w:rPr>
          <w:rtl w:val="0"/>
        </w:rPr>
      </w:r>
    </w:p>
    <w:p w:rsidR="00000000" w:rsidDel="00000000" w:rsidP="00000000" w:rsidRDefault="00000000" w:rsidRPr="00000000" w14:paraId="0000007B">
      <w:pPr>
        <w:spacing w:after="40" w:before="80" w:lineRule="auto"/>
        <w:ind w:left="288" w:firstLine="0"/>
        <w:rPr/>
      </w:pPr>
      <w:r w:rsidDel="00000000" w:rsidR="00000000" w:rsidRPr="00000000">
        <w:rPr>
          <w:b w:val="1"/>
          <w:bCs w:val="1"/>
          <w:rtl w:val="0"/>
        </w:rPr>
        <w:t xml:space="preserve">• Pengecualian 1: Kredensial Login Tidak Cocok</w:t>
      </w:r>
      <w:r w:rsidDel="00000000" w:rsidR="00000000" w:rsidRPr="00000000">
        <w:rPr>
          <w:rtl w:val="0"/>
        </w:rPr>
      </w:r>
    </w:p>
    <w:p w:rsidR="00000000" w:rsidDel="00000000" w:rsidP="00000000" w:rsidRDefault="00000000" w:rsidRPr="00000000" w14:paraId="0000007C">
      <w:pPr>
        <w:spacing w:after="20" w:lineRule="auto"/>
        <w:ind w:left="576" w:firstLine="0"/>
        <w:rPr/>
      </w:pPr>
      <w:r w:rsidDel="00000000" w:rsidR="00000000" w:rsidRPr="00000000">
        <w:rPr>
          <w:rtl w:val="0"/>
        </w:rPr>
        <w:t xml:space="preserve">1. Pada langkah 4 Alur Utama, sistem mendeteksi ketidakcocokan antara username/email dan kata sandi.</w:t>
      </w:r>
    </w:p>
    <w:p w:rsidR="00000000" w:rsidDel="00000000" w:rsidP="00000000" w:rsidRDefault="00000000" w:rsidRPr="00000000" w14:paraId="0000007D">
      <w:pPr>
        <w:spacing w:after="20" w:lineRule="auto"/>
        <w:ind w:left="576" w:firstLine="0"/>
        <w:rPr/>
      </w:pPr>
      <w:r w:rsidDel="00000000" w:rsidR="00000000" w:rsidRPr="00000000">
        <w:rPr>
          <w:rtl w:val="0"/>
        </w:rPr>
        <w:t xml:space="preserve">2. Sistem menampilkan pesan kesalahan, mengosongkan kolom password, mempertahankan kolom username, dan memicu animasi tactile shake pada form.</w:t>
      </w:r>
    </w:p>
    <w:p w:rsidR="00000000" w:rsidDel="00000000" w:rsidP="00000000" w:rsidRDefault="00000000" w:rsidRPr="00000000" w14:paraId="0000007E">
      <w:pPr>
        <w:spacing w:after="40" w:before="80" w:lineRule="auto"/>
        <w:ind w:left="288" w:firstLine="0"/>
        <w:rPr/>
      </w:pPr>
      <w:r w:rsidDel="00000000" w:rsidR="00000000" w:rsidRPr="00000000">
        <w:rPr>
          <w:b w:val="1"/>
          <w:bCs w:val="1"/>
          <w:rtl w:val="0"/>
        </w:rPr>
        <w:t xml:space="preserve">• Pengecualian 2: Data Registrasi Tidak Memenuhi Syarat Keunikan / Validitas</w:t>
      </w:r>
      <w:r w:rsidDel="00000000" w:rsidR="00000000" w:rsidRPr="00000000">
        <w:rPr>
          <w:rtl w:val="0"/>
        </w:rPr>
      </w:r>
    </w:p>
    <w:p w:rsidR="00000000" w:rsidDel="00000000" w:rsidP="00000000" w:rsidRDefault="00000000" w:rsidRPr="00000000" w14:paraId="0000007F">
      <w:pPr>
        <w:spacing w:after="20" w:lineRule="auto"/>
        <w:ind w:left="576" w:firstLine="0"/>
        <w:rPr/>
      </w:pPr>
      <w:r w:rsidDel="00000000" w:rsidR="00000000" w:rsidRPr="00000000">
        <w:rPr>
          <w:rtl w:val="0"/>
        </w:rPr>
        <w:t xml:space="preserve">1. Pada langkah 5 Alur Alternatif 1, sistem mendeteksi username atau email telah digunakan pengguna lain, atau format data tidak valid.</w:t>
      </w:r>
    </w:p>
    <w:p w:rsidR="00000000" w:rsidDel="00000000" w:rsidP="00000000" w:rsidRDefault="00000000" w:rsidRPr="00000000" w14:paraId="00000080">
      <w:pPr>
        <w:spacing w:after="20" w:lineRule="auto"/>
        <w:ind w:left="576" w:firstLine="0"/>
        <w:rPr/>
      </w:pPr>
      <w:r w:rsidDel="00000000" w:rsidR="00000000" w:rsidRPr="00000000">
        <w:rPr>
          <w:rtl w:val="0"/>
        </w:rPr>
        <w:t xml:space="preserve">2. Sistem menolak registrasi dan menampilkan pesan kesalahan spesifik tepat di bawah kolom yang bermasalah.</w:t>
      </w:r>
    </w:p>
    <w:p w:rsidR="00000000" w:rsidDel="00000000" w:rsidP="00000000" w:rsidRDefault="00000000" w:rsidRPr="00000000" w14:paraId="00000081">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3. Special Requirements</w:t>
      </w:r>
      <w:r w:rsidDel="00000000" w:rsidR="00000000" w:rsidRPr="00000000">
        <w:rPr>
          <w:rtl w:val="0"/>
        </w:rPr>
      </w:r>
    </w:p>
    <w:p w:rsidR="00000000" w:rsidDel="00000000" w:rsidP="00000000" w:rsidRDefault="00000000" w:rsidRPr="00000000" w14:paraId="00000082">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Kata sandi pengguna wajib disandikan secara aman satu arah menggunakan standar pengamanan akun modern sebelum disimpan di sistem.</w:t>
      </w:r>
    </w:p>
    <w:p w:rsidR="00000000" w:rsidDel="00000000" w:rsidP="00000000" w:rsidRDefault="00000000" w:rsidRPr="00000000" w14:paraId="00000083">
      <w:pPr>
        <w:spacing w:after="40" w:lineRule="auto"/>
        <w:ind w:left="288" w:firstLine="0"/>
        <w:rPr/>
      </w:pPr>
      <w:r w:rsidDel="00000000" w:rsidR="00000000" w:rsidRPr="00000000">
        <w:rPr>
          <w:rtl w:val="0"/>
        </w:rPr>
      </w:r>
    </w:p>
    <w:p w:rsidR="00000000" w:rsidDel="00000000" w:rsidP="00000000" w:rsidRDefault="00000000" w:rsidRPr="00000000" w14:paraId="00000084">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Username yang berhasil didaftarkan bersifat mutlak PERMANEN dan IMMUTABLE (tidak dapat diubah seumur hidup akun).</w:t>
      </w:r>
    </w:p>
    <w:p w:rsidR="00000000" w:rsidDel="00000000" w:rsidP="00000000" w:rsidRDefault="00000000" w:rsidRPr="00000000" w14:paraId="00000085">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Sistem dilarang menyediakan opsi registrasi publik untuk peran Tim Kurikulum.</w:t>
      </w:r>
    </w:p>
    <w:p w:rsidR="00000000" w:rsidDel="00000000" w:rsidP="00000000" w:rsidRDefault="00000000" w:rsidRPr="00000000" w14:paraId="00000086">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4. Pre-Conditions (Kondisi Awal)</w:t>
      </w:r>
      <w:r w:rsidDel="00000000" w:rsidR="00000000" w:rsidRPr="00000000">
        <w:rPr>
          <w:rtl w:val="0"/>
        </w:rPr>
      </w:r>
    </w:p>
    <w:p w:rsidR="00000000" w:rsidDel="00000000" w:rsidP="00000000" w:rsidRDefault="00000000" w:rsidRPr="00000000" w14:paraId="00000087">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Pengguna telah terhubung ke jaringan internet dan dapat mengakses platform.</w:t>
      </w:r>
    </w:p>
    <w:p w:rsidR="00000000" w:rsidDel="00000000" w:rsidP="00000000" w:rsidRDefault="00000000" w:rsidRPr="00000000" w14:paraId="00000088">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Untuk login, pengguna telah memiliki akun terdaftar di sistem.</w:t>
      </w:r>
    </w:p>
    <w:p w:rsidR="00000000" w:rsidDel="00000000" w:rsidP="00000000" w:rsidRDefault="00000000" w:rsidRPr="00000000" w14:paraId="00000089">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5. Post-Conditions (Kondisi Akhir)</w:t>
      </w:r>
      <w:r w:rsidDel="00000000" w:rsidR="00000000" w:rsidRPr="00000000">
        <w:rPr>
          <w:rtl w:val="0"/>
        </w:rPr>
      </w:r>
    </w:p>
    <w:p w:rsidR="00000000" w:rsidDel="00000000" w:rsidP="00000000" w:rsidRDefault="00000000" w:rsidRPr="00000000" w14:paraId="0000008A">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Sesi pengguna aktif terbentuk di sisi server dan token otorisasi tersimpan aman pada penyimpanan lokal peramban.</w:t>
      </w:r>
    </w:p>
    <w:p w:rsidR="00000000" w:rsidDel="00000000" w:rsidP="00000000" w:rsidRDefault="00000000" w:rsidRPr="00000000" w14:paraId="0000008B">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Pengguna diarahkan ke antarmuka yang sesuai dengan peran dan status akademiknya.</w:t>
      </w:r>
    </w:p>
    <w:p w:rsidR="00000000" w:rsidDel="00000000" w:rsidP="00000000" w:rsidRDefault="00000000" w:rsidRPr="00000000" w14:paraId="0000008C">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6. Extension Points</w:t>
      </w:r>
      <w:r w:rsidDel="00000000" w:rsidR="00000000" w:rsidRPr="00000000">
        <w:rPr>
          <w:rtl w:val="0"/>
        </w:rPr>
      </w:r>
    </w:p>
    <w:p w:rsidR="00000000" w:rsidDel="00000000" w:rsidP="00000000" w:rsidRDefault="00000000" w:rsidRPr="00000000" w14:paraId="0000008D">
      <w:pPr>
        <w:spacing w:after="40" w:lineRule="auto"/>
        <w:ind w:left="288" w:firstLine="0"/>
        <w:rPr/>
      </w:pPr>
      <w:r w:rsidDel="00000000" w:rsidR="00000000" w:rsidRPr="00000000">
        <w:rPr>
          <w:b w:val="1"/>
          <w:bCs w:val="1"/>
          <w:rtl w:val="0"/>
        </w:rPr>
        <w:t xml:space="preserve">• Melakukan Pemulihan Kata Sandi: </w:t>
      </w:r>
      <w:r w:rsidDel="00000000" w:rsidR="00000000" w:rsidRPr="00000000">
        <w:rPr>
          <w:rtl w:val="0"/>
        </w:rPr>
        <w:t xml:space="preserve">Dieksekusi saat pengguna menekan tautan Lupa Kata Sandi.</w:t>
      </w:r>
    </w:p>
    <w:p w:rsidR="00000000" w:rsidDel="00000000" w:rsidP="00000000" w:rsidRDefault="00000000" w:rsidRPr="00000000" w14:paraId="0000008E">
      <w:pPr>
        <w:spacing w:after="40" w:lineRule="auto"/>
        <w:ind w:left="288" w:firstLine="0"/>
        <w:rPr/>
      </w:pPr>
      <w:r w:rsidDel="00000000" w:rsidR="00000000" w:rsidRPr="00000000">
        <w:rPr>
          <w:b w:val="1"/>
          <w:bCs w:val="1"/>
          <w:rtl w:val="0"/>
        </w:rPr>
        <w:t xml:space="preserve">• Mendaftar Akun Baru: </w:t>
      </w:r>
      <w:r w:rsidDel="00000000" w:rsidR="00000000" w:rsidRPr="00000000">
        <w:rPr>
          <w:rtl w:val="0"/>
        </w:rPr>
        <w:t xml:space="preserve">Dieksekusi saat calon siswa mengakses formulir pendaftaran.</w:t>
      </w:r>
      <w:r w:rsidDel="00000000" w:rsidR="00000000" w:rsidRPr="00000000">
        <w:br w:type="page"/>
      </w:r>
      <w:r w:rsidDel="00000000" w:rsidR="00000000" w:rsidRPr="00000000">
        <w:rPr>
          <w:rtl w:val="0"/>
        </w:rPr>
      </w:r>
    </w:p>
    <w:p w:rsidR="00000000" w:rsidDel="00000000" w:rsidP="00000000" w:rsidRDefault="00000000" w:rsidRPr="00000000" w14:paraId="0000008F">
      <w:pPr>
        <w:spacing w:after="40" w:lineRule="auto"/>
        <w:ind w:left="288" w:firstLine="0"/>
        <w:rPr/>
      </w:pPr>
      <w:r w:rsidDel="00000000" w:rsidR="00000000" w:rsidRPr="00000000">
        <w:rPr>
          <w:rFonts w:ascii="Calibri" w:cs="Calibri" w:eastAsia="Calibri" w:hAnsi="Calibri"/>
          <w:b w:val="1"/>
          <w:bCs w:val="1"/>
          <w:color w:val="1a365d"/>
          <w:sz w:val="30"/>
          <w:szCs w:val="30"/>
          <w:rtl w:val="0"/>
        </w:rPr>
        <w:t xml:space="preserve">Use Case Specification: UCS-02 — Melaksanakan Recall Kemampuanmu</w:t>
      </w:r>
      <w:r w:rsidDel="00000000" w:rsidR="00000000" w:rsidRPr="00000000">
        <w:rPr>
          <w:rtl w:val="0"/>
        </w:rPr>
      </w:r>
    </w:p>
    <w:p w:rsidR="00000000" w:rsidDel="00000000" w:rsidP="00000000" w:rsidRDefault="00000000" w:rsidRPr="00000000" w14:paraId="00000090">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1. Main Use Case</w:t>
      </w:r>
      <w:r w:rsidDel="00000000" w:rsidR="00000000" w:rsidRPr="00000000">
        <w:rPr>
          <w:rtl w:val="0"/>
        </w:rPr>
      </w:r>
    </w:p>
    <w:p w:rsidR="00000000" w:rsidDel="00000000" w:rsidP="00000000" w:rsidRDefault="00000000" w:rsidRPr="00000000" w14:paraId="00000091">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1.1. Description</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Mengatur pelaksanaan sesi tes pembuka (gatekeeper) prasyarat awal pembelajaran yang wajib ditempuh dan diluluskan siswa baru. Sesi terdiri dari tepat 30 butir soal terpadu dengan pembagian soal rata dari masing masing maepl. Recall berkedudukan murni sebagai gatekeeper pembuka akses (bukan diagnostik, bukan Level 0), memberikan 0 XP, dan mewajibkan skor minimal 27/30 (90%) untuk lulus.</w:t>
      </w:r>
    </w:p>
    <w:p w:rsidR="00000000" w:rsidDel="00000000" w:rsidP="00000000" w:rsidRDefault="00000000" w:rsidRPr="00000000" w14:paraId="00000093">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2. Flow of Events</w:t>
      </w:r>
      <w:r w:rsidDel="00000000" w:rsidR="00000000" w:rsidRPr="00000000">
        <w:rPr>
          <w:rtl w:val="0"/>
        </w:rPr>
      </w:r>
    </w:p>
    <w:p w:rsidR="00000000" w:rsidDel="00000000" w:rsidP="00000000" w:rsidRDefault="00000000" w:rsidRPr="00000000" w14:paraId="00000094">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2.1. Basic Flow (Alur Utama)</w:t>
      </w:r>
      <w:r w:rsidDel="00000000" w:rsidR="00000000" w:rsidRPr="00000000">
        <w:rPr>
          <w:rtl w:val="0"/>
        </w:rPr>
      </w:r>
    </w:p>
    <w:p w:rsidR="00000000" w:rsidDel="00000000" w:rsidP="00000000" w:rsidRDefault="00000000" w:rsidRPr="00000000" w14:paraId="00000095">
      <w:pPr>
        <w:spacing w:after="40" w:lineRule="auto"/>
        <w:ind w:left="288" w:firstLine="0"/>
        <w:rPr/>
      </w:pPr>
      <w:r w:rsidDel="00000000" w:rsidR="00000000" w:rsidRPr="00000000">
        <w:rPr>
          <w:b w:val="1"/>
          <w:bCs w:val="1"/>
          <w:rtl w:val="0"/>
        </w:rPr>
        <w:t xml:space="preserve">1. </w:t>
      </w:r>
      <w:r w:rsidDel="00000000" w:rsidR="00000000" w:rsidRPr="00000000">
        <w:rPr>
          <w:rtl w:val="0"/>
        </w:rPr>
        <w:t xml:space="preserve">Siswa diarahkan ke halaman muka modul Recall Kemampuanmu.</w:t>
      </w:r>
    </w:p>
    <w:p w:rsidR="00000000" w:rsidDel="00000000" w:rsidP="00000000" w:rsidRDefault="00000000" w:rsidRPr="00000000" w14:paraId="00000096">
      <w:pPr>
        <w:spacing w:after="40" w:lineRule="auto"/>
        <w:ind w:left="288" w:firstLine="0"/>
        <w:rPr/>
      </w:pPr>
      <w:r w:rsidDel="00000000" w:rsidR="00000000" w:rsidRPr="00000000">
        <w:rPr>
          <w:b w:val="1"/>
          <w:bCs w:val="1"/>
          <w:rtl w:val="0"/>
        </w:rPr>
        <w:t xml:space="preserve">2. </w:t>
      </w:r>
      <w:r w:rsidDel="00000000" w:rsidR="00000000" w:rsidRPr="00000000">
        <w:rPr>
          <w:rtl w:val="0"/>
        </w:rPr>
        <w:t xml:space="preserve">Sistem menampilkan petunjuk pelaksanaan ujian: 30 butir soal, passing grade minimal 27/30 (90%), dan imbauan kejujuran nalar.</w:t>
      </w:r>
    </w:p>
    <w:p w:rsidR="00000000" w:rsidDel="00000000" w:rsidP="00000000" w:rsidRDefault="00000000" w:rsidRPr="00000000" w14:paraId="00000097">
      <w:pPr>
        <w:spacing w:after="40" w:lineRule="auto"/>
        <w:ind w:left="288" w:firstLine="0"/>
        <w:rPr/>
      </w:pPr>
      <w:r w:rsidDel="00000000" w:rsidR="00000000" w:rsidRPr="00000000">
        <w:rPr>
          <w:b w:val="1"/>
          <w:bCs w:val="1"/>
          <w:rtl w:val="0"/>
        </w:rPr>
        <w:t xml:space="preserve">3. </w:t>
      </w:r>
      <w:r w:rsidDel="00000000" w:rsidR="00000000" w:rsidRPr="00000000">
        <w:rPr>
          <w:rtl w:val="0"/>
        </w:rPr>
        <w:t xml:space="preserve">Siswa menekan tombol [Mulai Recall Kemampuanmu].</w:t>
      </w:r>
    </w:p>
    <w:p w:rsidR="00000000" w:rsidDel="00000000" w:rsidP="00000000" w:rsidRDefault="00000000" w:rsidRPr="00000000" w14:paraId="00000098">
      <w:pPr>
        <w:spacing w:after="40" w:lineRule="auto"/>
        <w:ind w:left="288" w:firstLine="0"/>
        <w:rPr/>
      </w:pPr>
      <w:r w:rsidDel="00000000" w:rsidR="00000000" w:rsidRPr="00000000">
        <w:rPr>
          <w:b w:val="1"/>
          <w:bCs w:val="1"/>
          <w:rtl w:val="0"/>
        </w:rPr>
        <w:t xml:space="preserve">4. </w:t>
      </w:r>
      <w:r w:rsidDel="00000000" w:rsidR="00000000" w:rsidRPr="00000000">
        <w:rPr>
          <w:rtl w:val="0"/>
        </w:rPr>
        <w:t xml:space="preserve">Sistem menarik tepat 30 butir soal aktif dari Bank Soal Recall, dengan memprioritaskan soal yang belum pernah dikerjakan, disusul soal soal yang riwayatnya paling lama sudah tidak dikerjakan  jika kuota belum terpenuhi.</w:t>
      </w:r>
    </w:p>
    <w:p w:rsidR="00000000" w:rsidDel="00000000" w:rsidP="00000000" w:rsidRDefault="00000000" w:rsidRPr="00000000" w14:paraId="00000099">
      <w:pPr>
        <w:spacing w:after="40" w:lineRule="auto"/>
        <w:ind w:left="288" w:firstLine="0"/>
        <w:rPr/>
      </w:pPr>
      <w:r w:rsidDel="00000000" w:rsidR="00000000" w:rsidRPr="00000000">
        <w:rPr>
          <w:b w:val="1"/>
          <w:bCs w:val="1"/>
          <w:rtl w:val="0"/>
        </w:rPr>
        <w:t xml:space="preserve">5. </w:t>
      </w:r>
      <w:r w:rsidDel="00000000" w:rsidR="00000000" w:rsidRPr="00000000">
        <w:rPr>
          <w:rtl w:val="0"/>
        </w:rPr>
        <w:t xml:space="preserve">Sistem mengacak nomor urut tampilan butir soal dan menyajikan lembar pengerjaan 1 nomor per layar (1 Question per Screen).</w:t>
      </w:r>
    </w:p>
    <w:p w:rsidR="00000000" w:rsidDel="00000000" w:rsidP="00000000" w:rsidRDefault="00000000" w:rsidRPr="00000000" w14:paraId="0000009A">
      <w:pPr>
        <w:spacing w:after="40" w:lineRule="auto"/>
        <w:ind w:left="288" w:firstLine="0"/>
        <w:rPr/>
      </w:pPr>
      <w:r w:rsidDel="00000000" w:rsidR="00000000" w:rsidRPr="00000000">
        <w:rPr>
          <w:b w:val="1"/>
          <w:bCs w:val="1"/>
          <w:rtl w:val="0"/>
        </w:rPr>
        <w:t xml:space="preserve">6. </w:t>
      </w:r>
      <w:r w:rsidDel="00000000" w:rsidR="00000000" w:rsidRPr="00000000">
        <w:rPr>
          <w:rtl w:val="0"/>
        </w:rPr>
        <w:t xml:space="preserve">Siswa membaca stimulus/soal dan memilih jawaban (opsi A-D untuk PG, atau kombinasi opsi untuk MCMA).</w:t>
      </w:r>
    </w:p>
    <w:p w:rsidR="00000000" w:rsidDel="00000000" w:rsidP="00000000" w:rsidRDefault="00000000" w:rsidRPr="00000000" w14:paraId="0000009B">
      <w:pPr>
        <w:spacing w:after="40" w:lineRule="auto"/>
        <w:ind w:left="288" w:firstLine="0"/>
        <w:rPr/>
      </w:pPr>
      <w:r w:rsidDel="00000000" w:rsidR="00000000" w:rsidRPr="00000000">
        <w:rPr>
          <w:b w:val="1"/>
          <w:bCs w:val="1"/>
          <w:rtl w:val="0"/>
        </w:rPr>
        <w:t xml:space="preserve">7. </w:t>
      </w:r>
      <w:r w:rsidDel="00000000" w:rsidR="00000000" w:rsidRPr="00000000">
        <w:rPr>
          <w:rtl w:val="0"/>
        </w:rPr>
        <w:t xml:space="preserve">Siswa dapat menekan tombol [Lewati Soal] atau membuka [Panel Kisi-Kisi Soal] untuk berpindah navigasi butir soal.</w:t>
      </w:r>
    </w:p>
    <w:p w:rsidR="00000000" w:rsidDel="00000000" w:rsidP="00000000" w:rsidRDefault="00000000" w:rsidRPr="00000000" w14:paraId="0000009C">
      <w:pPr>
        <w:spacing w:after="40" w:lineRule="auto"/>
        <w:ind w:left="288" w:firstLine="0"/>
        <w:rPr/>
      </w:pPr>
      <w:r w:rsidDel="00000000" w:rsidR="00000000" w:rsidRPr="00000000">
        <w:rPr>
          <w:b w:val="1"/>
          <w:bCs w:val="1"/>
          <w:rtl w:val="0"/>
        </w:rPr>
        <w:t xml:space="preserve">8. </w:t>
      </w:r>
      <w:r w:rsidDel="00000000" w:rsidR="00000000" w:rsidRPr="00000000">
        <w:rPr>
          <w:rtl w:val="0"/>
        </w:rPr>
        <w:t xml:space="preserve">Siswa menekan tombol [Kirim Jawaban Akhir] setelah seluruh butir terjawab (atau saat mengonfirmasi submit).</w:t>
      </w:r>
    </w:p>
    <w:p w:rsidR="00000000" w:rsidDel="00000000" w:rsidP="00000000" w:rsidRDefault="00000000" w:rsidRPr="00000000" w14:paraId="0000009D">
      <w:pPr>
        <w:spacing w:after="40" w:lineRule="auto"/>
        <w:ind w:left="288" w:firstLine="0"/>
        <w:rPr/>
      </w:pPr>
      <w:r w:rsidDel="00000000" w:rsidR="00000000" w:rsidRPr="00000000">
        <w:rPr>
          <w:b w:val="1"/>
          <w:bCs w:val="1"/>
          <w:rtl w:val="0"/>
        </w:rPr>
        <w:t xml:space="preserve">9. </w:t>
      </w:r>
      <w:r w:rsidDel="00000000" w:rsidR="00000000" w:rsidRPr="00000000">
        <w:rPr>
          <w:rtl w:val="0"/>
        </w:rPr>
        <w:t xml:space="preserve">Sistem memvalidasi respons, menghitung skor total (skala 0-30), dan menyimpan pengerjaan sesi ke Riwayat Attempt </w:t>
      </w:r>
    </w:p>
    <w:p w:rsidR="00000000" w:rsidDel="00000000" w:rsidP="00000000" w:rsidRDefault="00000000" w:rsidRPr="00000000" w14:paraId="0000009E">
      <w:pPr>
        <w:spacing w:after="40" w:lineRule="auto"/>
        <w:ind w:left="288" w:firstLine="0"/>
        <w:rPr/>
      </w:pPr>
      <w:r w:rsidDel="00000000" w:rsidR="00000000" w:rsidRPr="00000000">
        <w:rPr>
          <w:b w:val="1"/>
          <w:bCs w:val="1"/>
          <w:rtl w:val="0"/>
        </w:rPr>
        <w:t xml:space="preserve">10. </w:t>
      </w:r>
      <w:r w:rsidDel="00000000" w:rsidR="00000000" w:rsidRPr="00000000">
        <w:rPr>
          <w:rtl w:val="0"/>
        </w:rPr>
        <w:t xml:space="preserve">Sistem menyajikan ulasan dan pembahasan nalar menyeluruh atas SELURUH 30 butir soal (baik benar maupun salah).</w:t>
      </w:r>
    </w:p>
    <w:p w:rsidR="00000000" w:rsidDel="00000000" w:rsidP="00000000" w:rsidRDefault="00000000" w:rsidRPr="00000000" w14:paraId="0000009F">
      <w:pPr>
        <w:spacing w:after="40" w:lineRule="auto"/>
        <w:ind w:left="288" w:firstLine="0"/>
        <w:rPr/>
      </w:pPr>
      <w:r w:rsidDel="00000000" w:rsidR="00000000" w:rsidRPr="00000000">
        <w:rPr>
          <w:b w:val="1"/>
          <w:bCs w:val="1"/>
          <w:rtl w:val="0"/>
        </w:rPr>
        <w:t xml:space="preserve">11. </w:t>
      </w:r>
      <w:r w:rsidDel="00000000" w:rsidR="00000000" w:rsidRPr="00000000">
        <w:rPr>
          <w:rtl w:val="0"/>
        </w:rPr>
        <w:t xml:space="preserve">Sistem mengevaluasi kriteria kelulusan: Jika total skor &gt;= 27/30 (minimal 90% benar), sistem menetapkan status LULUS.</w:t>
      </w:r>
    </w:p>
    <w:p w:rsidR="00000000" w:rsidDel="00000000" w:rsidP="00000000" w:rsidRDefault="00000000" w:rsidRPr="00000000" w14:paraId="000000A0">
      <w:pPr>
        <w:spacing w:after="40" w:lineRule="auto"/>
        <w:ind w:left="288" w:firstLine="0"/>
        <w:rPr/>
      </w:pPr>
      <w:r w:rsidDel="00000000" w:rsidR="00000000" w:rsidRPr="00000000">
        <w:rPr>
          <w:b w:val="1"/>
          <w:bCs w:val="1"/>
          <w:rtl w:val="0"/>
        </w:rPr>
        <w:t xml:space="preserve">12. </w:t>
      </w:r>
      <w:r w:rsidDel="00000000" w:rsidR="00000000" w:rsidRPr="00000000">
        <w:rPr>
          <w:rtl w:val="0"/>
        </w:rPr>
        <w:t xml:space="preserve">Sistem memperbarui atribut akun siswa menjadilulus recall kemampuanmu, membuka kunci akses seluruh modul pembelajaran mandiri Matematika dan Bahasa Indonesia, dan mengaktifkan tombol Call to action[Lanjut ke Menu Belajar].</w:t>
      </w:r>
    </w:p>
    <w:p w:rsidR="00000000" w:rsidDel="00000000" w:rsidP="00000000" w:rsidRDefault="00000000" w:rsidRPr="00000000" w14:paraId="000000A1">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2.2. Alternative Flows (Alur Alternatif)</w:t>
      </w:r>
      <w:r w:rsidDel="00000000" w:rsidR="00000000" w:rsidRPr="00000000">
        <w:rPr>
          <w:rtl w:val="0"/>
        </w:rPr>
      </w:r>
    </w:p>
    <w:p w:rsidR="00000000" w:rsidDel="00000000" w:rsidP="00000000" w:rsidRDefault="00000000" w:rsidRPr="00000000" w14:paraId="000000A2">
      <w:pPr>
        <w:spacing w:after="40" w:before="80" w:lineRule="auto"/>
        <w:ind w:left="288" w:firstLine="0"/>
        <w:rPr/>
      </w:pPr>
      <w:r w:rsidDel="00000000" w:rsidR="00000000" w:rsidRPr="00000000">
        <w:rPr>
          <w:b w:val="1"/>
          <w:bCs w:val="1"/>
          <w:rtl w:val="0"/>
        </w:rPr>
        <w:t xml:space="preserve">• Alur Alternatif 1: Nilai Recall Tidak Mencapai Ambang 27/30 (Remedial Attempt)</w:t>
      </w:r>
      <w:r w:rsidDel="00000000" w:rsidR="00000000" w:rsidRPr="00000000">
        <w:rPr>
          <w:rtl w:val="0"/>
        </w:rPr>
      </w:r>
    </w:p>
    <w:p w:rsidR="00000000" w:rsidDel="00000000" w:rsidP="00000000" w:rsidRDefault="00000000" w:rsidRPr="00000000" w14:paraId="000000A3">
      <w:pPr>
        <w:spacing w:after="20" w:lineRule="auto"/>
        <w:ind w:left="576" w:firstLine="0"/>
        <w:rPr/>
      </w:pPr>
      <w:r w:rsidDel="00000000" w:rsidR="00000000" w:rsidRPr="00000000">
        <w:rPr>
          <w:rtl w:val="0"/>
        </w:rPr>
        <w:t xml:space="preserve">1. Pada langkah 11 Basic Flow, sistem mendeteksi total skor siswa &lt; 27 butir benar.</w:t>
      </w:r>
    </w:p>
    <w:p w:rsidR="00000000" w:rsidDel="00000000" w:rsidP="00000000" w:rsidRDefault="00000000" w:rsidRPr="00000000" w14:paraId="000000A4">
      <w:pPr>
        <w:spacing w:after="20" w:lineRule="auto"/>
        <w:ind w:left="576" w:firstLine="0"/>
        <w:rPr/>
      </w:pPr>
      <w:r w:rsidDel="00000000" w:rsidR="00000000" w:rsidRPr="00000000">
        <w:rPr>
          <w:rtl w:val="0"/>
        </w:rPr>
        <w:t xml:space="preserve">2. Sistem menampilkan status evaluasi: BELUM MEMENUHI AMBANG PRASYARAT (Siswa tetap berada dalam kondisi aman psikologis / Safe-to-Fail tanpa buzzer/hukuman).</w:t>
      </w:r>
    </w:p>
    <w:p w:rsidR="00000000" w:rsidDel="00000000" w:rsidP="00000000" w:rsidRDefault="00000000" w:rsidRPr="00000000" w14:paraId="000000A5">
      <w:pPr>
        <w:spacing w:after="20" w:lineRule="auto"/>
        <w:ind w:left="576" w:firstLine="0"/>
        <w:rPr/>
      </w:pPr>
      <w:r w:rsidDel="00000000" w:rsidR="00000000" w:rsidRPr="00000000">
        <w:rPr>
          <w:rtl w:val="0"/>
        </w:rPr>
        <w:t xml:space="preserve">3. Sistem menyajikan sejenis tombol [Pelajari Pembahasan &amp; Coba Lagi].</w:t>
      </w:r>
    </w:p>
    <w:p w:rsidR="00000000" w:rsidDel="00000000" w:rsidP="00000000" w:rsidRDefault="00000000" w:rsidRPr="00000000" w14:paraId="000000A6">
      <w:pPr>
        <w:spacing w:after="20" w:lineRule="auto"/>
        <w:ind w:left="576" w:firstLine="0"/>
        <w:rPr/>
      </w:pPr>
      <w:r w:rsidDel="00000000" w:rsidR="00000000" w:rsidRPr="00000000">
        <w:rPr>
          <w:rtl w:val="0"/>
        </w:rPr>
        <w:t xml:space="preserve">4. Siswa menelaah pembahasan nalar konseptual seluruh butir soal yang disediakan.</w:t>
      </w:r>
    </w:p>
    <w:p w:rsidR="00000000" w:rsidDel="00000000" w:rsidP="00000000" w:rsidRDefault="00000000" w:rsidRPr="00000000" w14:paraId="000000A7">
      <w:pPr>
        <w:spacing w:after="20" w:lineRule="auto"/>
        <w:ind w:left="576" w:firstLine="0"/>
        <w:rPr/>
      </w:pPr>
      <w:r w:rsidDel="00000000" w:rsidR="00000000" w:rsidRPr="00000000">
        <w:rPr>
          <w:rtl w:val="0"/>
        </w:rPr>
        <w:t xml:space="preserve">5. Siswa menekan tombol [Ulangi Recall Kemampuanmu], sistem menjadwalkan Attempt Recall berikutnya dengan komposisi butir soal acak baru.</w:t>
      </w:r>
    </w:p>
    <w:p w:rsidR="00000000" w:rsidDel="00000000" w:rsidP="00000000" w:rsidRDefault="00000000" w:rsidRPr="00000000" w14:paraId="000000A8">
      <w:pPr>
        <w:spacing w:after="20" w:lineRule="auto"/>
        <w:ind w:left="576" w:firstLine="0"/>
        <w:rPr/>
      </w:pPr>
      <w:r w:rsidDel="00000000" w:rsidR="00000000" w:rsidRPr="00000000">
        <w:rPr>
          <w:rtl w:val="0"/>
        </w:rPr>
        <w:t xml:space="preserve">6. Atribut kelulusan siswa di recall kemampuanmu tetap berstatus belum lulus dan seluruh modul materi utama tetap terkunci mutlak.</w:t>
      </w:r>
    </w:p>
    <w:p w:rsidR="00000000" w:rsidDel="00000000" w:rsidP="00000000" w:rsidRDefault="00000000" w:rsidRPr="00000000" w14:paraId="000000A9">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2.3. Exceptions (Kondisi Pengecualian)</w:t>
      </w:r>
      <w:r w:rsidDel="00000000" w:rsidR="00000000" w:rsidRPr="00000000">
        <w:rPr>
          <w:rtl w:val="0"/>
        </w:rPr>
      </w:r>
    </w:p>
    <w:p w:rsidR="00000000" w:rsidDel="00000000" w:rsidP="00000000" w:rsidRDefault="00000000" w:rsidRPr="00000000" w14:paraId="000000AA">
      <w:pPr>
        <w:spacing w:after="40" w:before="80" w:lineRule="auto"/>
        <w:ind w:left="288" w:firstLine="0"/>
        <w:rPr/>
      </w:pPr>
      <w:r w:rsidDel="00000000" w:rsidR="00000000" w:rsidRPr="00000000">
        <w:rPr>
          <w:b w:val="1"/>
          <w:bCs w:val="1"/>
          <w:rtl w:val="0"/>
        </w:rPr>
        <w:t xml:space="preserve">• Pengecualian 1: Siswa Mencoba Submit Saat Masih Ada Butir Kosong</w:t>
      </w:r>
      <w:r w:rsidDel="00000000" w:rsidR="00000000" w:rsidRPr="00000000">
        <w:rPr>
          <w:rtl w:val="0"/>
        </w:rPr>
      </w:r>
    </w:p>
    <w:p w:rsidR="00000000" w:rsidDel="00000000" w:rsidP="00000000" w:rsidRDefault="00000000" w:rsidRPr="00000000" w14:paraId="000000AB">
      <w:pPr>
        <w:spacing w:after="20" w:lineRule="auto"/>
        <w:ind w:left="576" w:firstLine="0"/>
        <w:rPr/>
      </w:pPr>
      <w:r w:rsidDel="00000000" w:rsidR="00000000" w:rsidRPr="00000000">
        <w:rPr>
          <w:rtl w:val="0"/>
        </w:rPr>
        <w:t xml:space="preserve">1. Pada langkah 8 Basic Flow, siswa menekan tombol kirim sementara masih ada nomor soal yang belum terjawab.</w:t>
      </w:r>
    </w:p>
    <w:p w:rsidR="00000000" w:rsidDel="00000000" w:rsidP="00000000" w:rsidRDefault="00000000" w:rsidRPr="00000000" w14:paraId="000000AC">
      <w:pPr>
        <w:spacing w:after="20" w:lineRule="auto"/>
        <w:ind w:left="576" w:firstLine="0"/>
        <w:rPr/>
      </w:pPr>
      <w:r w:rsidDel="00000000" w:rsidR="00000000" w:rsidRPr="00000000">
        <w:rPr>
          <w:rtl w:val="0"/>
        </w:rPr>
        <w:t xml:space="preserve">2. Sistem menampilkan dialog peringatan yang memberitahu bahwa terdapat butir soal yang belum dijawab.</w:t>
      </w:r>
    </w:p>
    <w:p w:rsidR="00000000" w:rsidDel="00000000" w:rsidP="00000000" w:rsidRDefault="00000000" w:rsidRPr="00000000" w14:paraId="000000AD">
      <w:pPr>
        <w:spacing w:after="20" w:lineRule="auto"/>
        <w:ind w:left="576" w:firstLine="0"/>
        <w:rPr/>
      </w:pPr>
      <w:r w:rsidDel="00000000" w:rsidR="00000000" w:rsidRPr="00000000">
        <w:rPr>
          <w:b w:val="1"/>
          <w:bCs w:val="1"/>
          <w:rtl w:val="0"/>
        </w:rPr>
        <w:t xml:space="preserve">• Pengecualian 2: Stok Bank Soal Recall Kurang dari 5 Butir per Kategori</w:t>
      </w:r>
      <w:r w:rsidDel="00000000" w:rsidR="00000000" w:rsidRPr="00000000">
        <w:rPr>
          <w:rtl w:val="0"/>
        </w:rPr>
      </w:r>
    </w:p>
    <w:p w:rsidR="00000000" w:rsidDel="00000000" w:rsidP="00000000" w:rsidRDefault="00000000" w:rsidRPr="00000000" w14:paraId="000000AE">
      <w:pPr>
        <w:spacing w:after="20" w:lineRule="auto"/>
        <w:ind w:left="576" w:firstLine="0"/>
        <w:rPr/>
      </w:pPr>
      <w:r w:rsidDel="00000000" w:rsidR="00000000" w:rsidRPr="00000000">
        <w:rPr>
          <w:rtl w:val="0"/>
        </w:rPr>
        <w:t xml:space="preserve">1. Pada langkah 4 Basic Flow, sistem mendeteksi salah satu kategori materi pada Bank Recall memiliki butir aktif kurang dari 5.</w:t>
      </w:r>
    </w:p>
    <w:p w:rsidR="00000000" w:rsidDel="00000000" w:rsidP="00000000" w:rsidRDefault="00000000" w:rsidRPr="00000000" w14:paraId="000000AF">
      <w:pPr>
        <w:spacing w:after="20" w:lineRule="auto"/>
        <w:ind w:left="576" w:firstLine="0"/>
        <w:rPr/>
      </w:pPr>
      <w:r w:rsidDel="00000000" w:rsidR="00000000" w:rsidRPr="00000000">
        <w:rPr>
          <w:rtl w:val="0"/>
        </w:rPr>
        <w:t xml:space="preserve">2.sesi tidak dapat dilanjutkan dan nantinya sistem bisa memberitahu ke tim kurikulum bahwa stok soal ada yang kurang.</w:t>
      </w:r>
    </w:p>
    <w:p w:rsidR="00000000" w:rsidDel="00000000" w:rsidP="00000000" w:rsidRDefault="00000000" w:rsidRPr="00000000" w14:paraId="000000B0">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3. Special Requirements</w:t>
      </w:r>
      <w:r w:rsidDel="00000000" w:rsidR="00000000" w:rsidRPr="00000000">
        <w:rPr>
          <w:rtl w:val="0"/>
        </w:rPr>
      </w:r>
    </w:p>
    <w:p w:rsidR="00000000" w:rsidDel="00000000" w:rsidP="00000000" w:rsidRDefault="00000000" w:rsidRPr="00000000" w14:paraId="000000B1">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Sesi Recall tidak memberikan poin sama sekali, fungsinya hanya sebagai syarat awal sebelum siswa mulai belajar.</w:t>
      </w:r>
    </w:p>
    <w:p w:rsidR="00000000" w:rsidDel="00000000" w:rsidP="00000000" w:rsidRDefault="00000000" w:rsidRPr="00000000" w14:paraId="000000B2">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Pembahasan nalar wajib disajikan untuk seluruh 30 butir soal seketika setelah submit.</w:t>
      </w:r>
    </w:p>
    <w:p w:rsidR="00000000" w:rsidDel="00000000" w:rsidP="00000000" w:rsidRDefault="00000000" w:rsidRPr="00000000" w14:paraId="000000B3">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Format penilaian butir MCMA menerapkan prinsip All-or-Nothing mutlak (soal dengan lebih dari satu jawaban benar; dianggap benar hanya jika semua pilihan benar dipilih, tidak ada nilai sebagian).</w:t>
      </w:r>
    </w:p>
    <w:p w:rsidR="00000000" w:rsidDel="00000000" w:rsidP="00000000" w:rsidRDefault="00000000" w:rsidRPr="00000000" w14:paraId="000000B4">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4. Pre-Conditions (Kondisi Awal)</w:t>
      </w:r>
      <w:r w:rsidDel="00000000" w:rsidR="00000000" w:rsidRPr="00000000">
        <w:rPr>
          <w:rtl w:val="0"/>
        </w:rPr>
      </w:r>
    </w:p>
    <w:p w:rsidR="00000000" w:rsidDel="00000000" w:rsidP="00000000" w:rsidRDefault="00000000" w:rsidRPr="00000000" w14:paraId="000000B5">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Siswa telah terautentikasi masuk ke dalam sistem.</w:t>
      </w:r>
    </w:p>
    <w:p w:rsidR="00000000" w:rsidDel="00000000" w:rsidP="00000000" w:rsidRDefault="00000000" w:rsidRPr="00000000" w14:paraId="000000B6">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siswa berstatus belum lulus recall kemampuanmu.</w:t>
      </w:r>
    </w:p>
    <w:p w:rsidR="00000000" w:rsidDel="00000000" w:rsidP="00000000" w:rsidRDefault="00000000" w:rsidRPr="00000000" w14:paraId="000000B7">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5. Post-Conditions (Kondisi Akhir)</w:t>
      </w:r>
      <w:r w:rsidDel="00000000" w:rsidR="00000000" w:rsidRPr="00000000">
        <w:rPr>
          <w:rtl w:val="0"/>
        </w:rPr>
      </w:r>
    </w:p>
    <w:p w:rsidR="00000000" w:rsidDel="00000000" w:rsidP="00000000" w:rsidRDefault="00000000" w:rsidRPr="00000000" w14:paraId="000000B8">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Jika lulus siswa berstatus lulus recall kemampuanmu, modul pembelajaran mandiri terbuka.</w:t>
      </w:r>
    </w:p>
    <w:p w:rsidR="00000000" w:rsidDel="00000000" w:rsidP="00000000" w:rsidRDefault="00000000" w:rsidRPr="00000000" w14:paraId="000000B9">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Jika gagal, Riwayat Attempt tersimpan, modul pembelajaran tetap terkunci.</w:t>
      </w:r>
    </w:p>
    <w:p w:rsidR="00000000" w:rsidDel="00000000" w:rsidP="00000000" w:rsidRDefault="00000000" w:rsidRPr="00000000" w14:paraId="000000BA">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6. Extension Points</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Tidak ada extension point.</w:t>
      </w:r>
      <w:r w:rsidDel="00000000" w:rsidR="00000000" w:rsidRPr="00000000">
        <w:br w:type="page"/>
      </w:r>
      <w:r w:rsidDel="00000000" w:rsidR="00000000" w:rsidRPr="00000000">
        <w:rPr>
          <w:rtl w:val="0"/>
        </w:rPr>
      </w:r>
    </w:p>
    <w:p w:rsidR="00000000" w:rsidDel="00000000" w:rsidP="00000000" w:rsidRDefault="00000000" w:rsidRPr="00000000" w14:paraId="000000BC">
      <w:pPr>
        <w:rPr/>
      </w:pPr>
      <w:r w:rsidDel="00000000" w:rsidR="00000000" w:rsidRPr="00000000">
        <w:rPr>
          <w:rFonts w:ascii="Calibri" w:cs="Calibri" w:eastAsia="Calibri" w:hAnsi="Calibri"/>
          <w:b w:val="1"/>
          <w:bCs w:val="1"/>
          <w:color w:val="1a365d"/>
          <w:sz w:val="30"/>
          <w:szCs w:val="30"/>
          <w:rtl w:val="0"/>
        </w:rPr>
        <w:t xml:space="preserve">Use Case Specification: UCS-03 — Memilih Mata Pelajaran dan Materi</w:t>
      </w:r>
      <w:r w:rsidDel="00000000" w:rsidR="00000000" w:rsidRPr="00000000">
        <w:rPr>
          <w:rtl w:val="0"/>
        </w:rPr>
      </w:r>
    </w:p>
    <w:p w:rsidR="00000000" w:rsidDel="00000000" w:rsidP="00000000" w:rsidRDefault="00000000" w:rsidRPr="00000000" w14:paraId="000000BD">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1. Main Use Case</w:t>
      </w:r>
      <w:r w:rsidDel="00000000" w:rsidR="00000000" w:rsidRPr="00000000">
        <w:rPr>
          <w:rtl w:val="0"/>
        </w:rPr>
      </w:r>
    </w:p>
    <w:p w:rsidR="00000000" w:rsidDel="00000000" w:rsidP="00000000" w:rsidRDefault="00000000" w:rsidRPr="00000000" w14:paraId="000000BE">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1.1. Description</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Menyajikan struktur kurikulum pembelajaran mandiri Matematika (4 Materi, 10 Submateri) dan Bahasa Indonesia (2 Materi, 6 Submateri). Memungkinkan siswa bernavigasi mandiri antar-mata pelajaran secara independen serta menegakkan aturan prasyarat mutlak: materi baru hanya terbuka jika seluruh submateri materi aktif telah MASTERED.</w:t>
      </w:r>
    </w:p>
    <w:p w:rsidR="00000000" w:rsidDel="00000000" w:rsidP="00000000" w:rsidRDefault="00000000" w:rsidRPr="00000000" w14:paraId="000000C0">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2. Flow of Events</w:t>
      </w:r>
      <w:r w:rsidDel="00000000" w:rsidR="00000000" w:rsidRPr="00000000">
        <w:rPr>
          <w:rtl w:val="0"/>
        </w:rPr>
      </w:r>
    </w:p>
    <w:p w:rsidR="00000000" w:rsidDel="00000000" w:rsidP="00000000" w:rsidRDefault="00000000" w:rsidRPr="00000000" w14:paraId="000000C1">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2.1. Basic Flow (Alur Utama)</w:t>
      </w:r>
      <w:r w:rsidDel="00000000" w:rsidR="00000000" w:rsidRPr="00000000">
        <w:rPr>
          <w:rtl w:val="0"/>
        </w:rPr>
      </w:r>
    </w:p>
    <w:p w:rsidR="00000000" w:rsidDel="00000000" w:rsidP="00000000" w:rsidRDefault="00000000" w:rsidRPr="00000000" w14:paraId="000000C2">
      <w:pPr>
        <w:spacing w:after="40" w:lineRule="auto"/>
        <w:ind w:left="288" w:firstLine="0"/>
        <w:rPr/>
      </w:pPr>
      <w:r w:rsidDel="00000000" w:rsidR="00000000" w:rsidRPr="00000000">
        <w:rPr>
          <w:b w:val="1"/>
          <w:bCs w:val="1"/>
          <w:rtl w:val="0"/>
        </w:rPr>
        <w:t xml:space="preserve">1. </w:t>
      </w:r>
      <w:r w:rsidDel="00000000" w:rsidR="00000000" w:rsidRPr="00000000">
        <w:rPr>
          <w:rtl w:val="0"/>
        </w:rPr>
        <w:t xml:space="preserve">Siswa yang telah berstatus sudah lulus pada recall kemampuanmu membuka menu belajar sistem.</w:t>
      </w:r>
    </w:p>
    <w:p w:rsidR="00000000" w:rsidDel="00000000" w:rsidP="00000000" w:rsidRDefault="00000000" w:rsidRPr="00000000" w14:paraId="000000C3">
      <w:pPr>
        <w:spacing w:after="40" w:lineRule="auto"/>
        <w:ind w:left="288" w:firstLine="0"/>
        <w:rPr/>
      </w:pPr>
      <w:r w:rsidDel="00000000" w:rsidR="00000000" w:rsidRPr="00000000">
        <w:rPr>
          <w:b w:val="1"/>
          <w:bCs w:val="1"/>
          <w:rtl w:val="0"/>
        </w:rPr>
        <w:t xml:space="preserve">2. </w:t>
      </w:r>
      <w:r w:rsidDel="00000000" w:rsidR="00000000" w:rsidRPr="00000000">
        <w:rPr>
          <w:rtl w:val="0"/>
        </w:rPr>
        <w:t xml:space="preserve">Sistem memuat katalog kurikulum dan menampilkan dua pilihan tab mata pelajaran: [Matematika] dan [Bahasa Indonesia].</w:t>
      </w:r>
    </w:p>
    <w:p w:rsidR="00000000" w:rsidDel="00000000" w:rsidP="00000000" w:rsidRDefault="00000000" w:rsidRPr="00000000" w14:paraId="000000C4">
      <w:pPr>
        <w:spacing w:after="40" w:lineRule="auto"/>
        <w:ind w:left="288" w:firstLine="0"/>
        <w:rPr/>
      </w:pPr>
      <w:r w:rsidDel="00000000" w:rsidR="00000000" w:rsidRPr="00000000">
        <w:rPr>
          <w:b w:val="1"/>
          <w:bCs w:val="1"/>
          <w:rtl w:val="0"/>
        </w:rPr>
        <w:t xml:space="preserve">3. </w:t>
      </w:r>
      <w:r w:rsidDel="00000000" w:rsidR="00000000" w:rsidRPr="00000000">
        <w:rPr>
          <w:rtl w:val="0"/>
        </w:rPr>
        <w:t xml:space="preserve">Siswa memilih salah satu mata pelajaran (misal: Matematika).</w:t>
      </w:r>
    </w:p>
    <w:p w:rsidR="00000000" w:rsidDel="00000000" w:rsidP="00000000" w:rsidRDefault="00000000" w:rsidRPr="00000000" w14:paraId="000000C5">
      <w:pPr>
        <w:spacing w:after="40" w:lineRule="auto"/>
        <w:ind w:left="288" w:firstLine="0"/>
        <w:rPr/>
      </w:pPr>
      <w:r w:rsidDel="00000000" w:rsidR="00000000" w:rsidRPr="00000000">
        <w:rPr>
          <w:b w:val="1"/>
          <w:bCs w:val="1"/>
          <w:rtl w:val="0"/>
        </w:rPr>
        <w:t xml:space="preserve">4. </w:t>
      </w:r>
      <w:r w:rsidDel="00000000" w:rsidR="00000000" w:rsidRPr="00000000">
        <w:rPr>
          <w:rtl w:val="0"/>
        </w:rPr>
        <w:t xml:space="preserve">Sistem memuat hierarki kurikulum mapel tersebut: Materi -&gt; Submateri beserta status ketuntasannya.</w:t>
      </w:r>
    </w:p>
    <w:p w:rsidR="00000000" w:rsidDel="00000000" w:rsidP="00000000" w:rsidRDefault="00000000" w:rsidRPr="00000000" w14:paraId="000000C6">
      <w:pPr>
        <w:spacing w:after="40" w:lineRule="auto"/>
        <w:ind w:left="288" w:firstLine="0"/>
        <w:rPr/>
      </w:pPr>
      <w:r w:rsidDel="00000000" w:rsidR="00000000" w:rsidRPr="00000000">
        <w:rPr>
          <w:b w:val="1"/>
          <w:bCs w:val="1"/>
          <w:rtl w:val="0"/>
        </w:rPr>
        <w:t xml:space="preserve">5. </w:t>
      </w:r>
      <w:r w:rsidDel="00000000" w:rsidR="00000000" w:rsidRPr="00000000">
        <w:rPr>
          <w:rtl w:val="0"/>
        </w:rPr>
        <w:t xml:space="preserve">Sistem menampilkan visualisasi linier: Materi 1 Submateri 1 berstatus Aktif (jika siswa baru mulai), sedangkan submateri lanjutan dan materi lanjutan berstatus Terkunci (Locked).</w:t>
      </w:r>
    </w:p>
    <w:p w:rsidR="00000000" w:rsidDel="00000000" w:rsidP="00000000" w:rsidRDefault="00000000" w:rsidRPr="00000000" w14:paraId="000000C7">
      <w:pPr>
        <w:spacing w:after="40" w:lineRule="auto"/>
        <w:ind w:left="288" w:firstLine="0"/>
        <w:rPr/>
      </w:pPr>
      <w:r w:rsidDel="00000000" w:rsidR="00000000" w:rsidRPr="00000000">
        <w:rPr>
          <w:b w:val="1"/>
          <w:bCs w:val="1"/>
          <w:rtl w:val="0"/>
        </w:rPr>
        <w:t xml:space="preserve">6. </w:t>
      </w:r>
      <w:r w:rsidDel="00000000" w:rsidR="00000000" w:rsidRPr="00000000">
        <w:rPr>
          <w:rtl w:val="0"/>
        </w:rPr>
        <w:t xml:space="preserve">Siswa memilih Submateri aktif yang berstatus terbuka.</w:t>
      </w:r>
    </w:p>
    <w:p w:rsidR="00000000" w:rsidDel="00000000" w:rsidP="00000000" w:rsidRDefault="00000000" w:rsidRPr="00000000" w14:paraId="000000C8">
      <w:pPr>
        <w:spacing w:after="40" w:lineRule="auto"/>
        <w:ind w:left="288" w:firstLine="0"/>
        <w:rPr/>
      </w:pPr>
      <w:r w:rsidDel="00000000" w:rsidR="00000000" w:rsidRPr="00000000">
        <w:rPr>
          <w:b w:val="1"/>
          <w:bCs w:val="1"/>
          <w:rtl w:val="0"/>
        </w:rPr>
        <w:t xml:space="preserve">7. </w:t>
      </w:r>
      <w:r w:rsidDel="00000000" w:rsidR="00000000" w:rsidRPr="00000000">
        <w:rPr>
          <w:rtl w:val="0"/>
        </w:rPr>
        <w:t xml:space="preserve">Sistem menampilkan 3 Level Kognitif di dalam submateri tersebut dan mengarahkan siswa ke Level 1 yang terbuka untuk memulai latihan (UCS-04).</w:t>
      </w:r>
    </w:p>
    <w:p w:rsidR="00000000" w:rsidDel="00000000" w:rsidP="00000000" w:rsidRDefault="00000000" w:rsidRPr="00000000" w14:paraId="000000C9">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2.2. Alternative Flows (Alur Alternatif)</w:t>
      </w:r>
      <w:r w:rsidDel="00000000" w:rsidR="00000000" w:rsidRPr="00000000">
        <w:rPr>
          <w:rtl w:val="0"/>
        </w:rPr>
      </w:r>
    </w:p>
    <w:p w:rsidR="00000000" w:rsidDel="00000000" w:rsidP="00000000" w:rsidRDefault="00000000" w:rsidRPr="00000000" w14:paraId="000000CA">
      <w:pPr>
        <w:spacing w:after="40" w:before="80" w:lineRule="auto"/>
        <w:ind w:left="288" w:firstLine="0"/>
        <w:rPr/>
      </w:pPr>
      <w:r w:rsidDel="00000000" w:rsidR="00000000" w:rsidRPr="00000000">
        <w:rPr>
          <w:b w:val="1"/>
          <w:bCs w:val="1"/>
          <w:rtl w:val="0"/>
        </w:rPr>
        <w:t xml:space="preserve">• Alur Alternatif 1: Berpindah Antar-Mata Pelajaran Secara Independen </w:t>
      </w:r>
      <w:r w:rsidDel="00000000" w:rsidR="00000000" w:rsidRPr="00000000">
        <w:rPr>
          <w:rtl w:val="0"/>
        </w:rPr>
      </w:r>
    </w:p>
    <w:p w:rsidR="00000000" w:rsidDel="00000000" w:rsidP="00000000" w:rsidRDefault="00000000" w:rsidRPr="00000000" w14:paraId="000000CB">
      <w:pPr>
        <w:spacing w:after="20" w:lineRule="auto"/>
        <w:ind w:left="576" w:firstLine="0"/>
        <w:rPr/>
      </w:pPr>
      <w:r w:rsidDel="00000000" w:rsidR="00000000" w:rsidRPr="00000000">
        <w:rPr>
          <w:rtl w:val="0"/>
        </w:rPr>
        <w:t xml:space="preserve">1. Pada langkah 3 Basic Flow, siswa mengetuk tab mata pelajaran lain (misal: berpindah dari Matematika ke Bahasa Indonesia).</w:t>
      </w:r>
    </w:p>
    <w:p w:rsidR="00000000" w:rsidDel="00000000" w:rsidP="00000000" w:rsidRDefault="00000000" w:rsidRPr="00000000" w14:paraId="000000CC">
      <w:pPr>
        <w:spacing w:after="20" w:lineRule="auto"/>
        <w:ind w:left="576" w:firstLine="0"/>
        <w:rPr/>
      </w:pPr>
      <w:r w:rsidDel="00000000" w:rsidR="00000000" w:rsidRPr="00000000">
        <w:rPr>
          <w:rtl w:val="0"/>
        </w:rPr>
        <w:t xml:space="preserve">2. Sistem seketika memuat struktur materi Bahasa Indonesia sesuai riwayat progres siswa yang tersimpan mandiri.</w:t>
      </w:r>
    </w:p>
    <w:p w:rsidR="00000000" w:rsidDel="00000000" w:rsidP="00000000" w:rsidRDefault="00000000" w:rsidRPr="00000000" w14:paraId="000000CD">
      <w:pPr>
        <w:spacing w:after="20" w:lineRule="auto"/>
        <w:ind w:left="576" w:firstLine="0"/>
        <w:rPr/>
      </w:pPr>
      <w:r w:rsidDel="00000000" w:rsidR="00000000" w:rsidRPr="00000000">
        <w:rPr>
          <w:rtl w:val="0"/>
        </w:rPr>
        <w:t xml:space="preserve">3. Progres ketuntasan pada Matematika tetap terjaga tanpa terpengaruh oleh aktivitas pada Bahasa Indonesia.</w:t>
      </w:r>
    </w:p>
    <w:p w:rsidR="00000000" w:rsidDel="00000000" w:rsidP="00000000" w:rsidRDefault="00000000" w:rsidRPr="00000000" w14:paraId="000000CE">
      <w:pPr>
        <w:spacing w:after="40" w:before="80" w:lineRule="auto"/>
        <w:ind w:left="288" w:firstLine="0"/>
        <w:rPr/>
      </w:pPr>
      <w:r w:rsidDel="00000000" w:rsidR="00000000" w:rsidRPr="00000000">
        <w:rPr>
          <w:b w:val="1"/>
          <w:bCs w:val="1"/>
          <w:rtl w:val="0"/>
        </w:rPr>
        <w:t xml:space="preserve">• Alur Alternatif 2: Pembukaan Materi Baru Pasca Seluruh Submateri Mastered</w:t>
      </w:r>
      <w:r w:rsidDel="00000000" w:rsidR="00000000" w:rsidRPr="00000000">
        <w:rPr>
          <w:rtl w:val="0"/>
        </w:rPr>
      </w:r>
    </w:p>
    <w:p w:rsidR="00000000" w:rsidDel="00000000" w:rsidP="00000000" w:rsidRDefault="00000000" w:rsidRPr="00000000" w14:paraId="000000CF">
      <w:pPr>
        <w:spacing w:after="20" w:lineRule="auto"/>
        <w:ind w:left="576" w:firstLine="0"/>
        <w:rPr/>
      </w:pPr>
      <w:r w:rsidDel="00000000" w:rsidR="00000000" w:rsidRPr="00000000">
        <w:rPr>
          <w:rtl w:val="0"/>
        </w:rPr>
        <w:t xml:space="preserve">1. Siswa menyelesaikan seluruh submateri pada materi aktif hingga berstatus MASTERED.</w:t>
      </w:r>
    </w:p>
    <w:p w:rsidR="00000000" w:rsidDel="00000000" w:rsidP="00000000" w:rsidRDefault="00000000" w:rsidRPr="00000000" w14:paraId="000000D0">
      <w:pPr>
        <w:spacing w:after="20" w:lineRule="auto"/>
        <w:ind w:left="576" w:firstLine="0"/>
        <w:rPr/>
      </w:pPr>
      <w:r w:rsidDel="00000000" w:rsidR="00000000" w:rsidRPr="00000000">
        <w:rPr>
          <w:rtl w:val="0"/>
        </w:rPr>
        <w:t xml:space="preserve">2. Sistem memperbarui status materi aktif menjadi TUNTAS (100% Mastered) dan secara otomatis membuka kunci gembok pada Materi berikutnya.</w:t>
      </w:r>
    </w:p>
    <w:p w:rsidR="00000000" w:rsidDel="00000000" w:rsidP="00000000" w:rsidRDefault="00000000" w:rsidRPr="00000000" w14:paraId="000000D1">
      <w:pPr>
        <w:spacing w:after="20" w:lineRule="auto"/>
        <w:ind w:left="576" w:firstLine="0"/>
        <w:rPr/>
      </w:pPr>
      <w:r w:rsidDel="00000000" w:rsidR="00000000" w:rsidRPr="00000000">
        <w:rPr>
          <w:rtl w:val="0"/>
        </w:rPr>
        <w:t xml:space="preserve">3. Sistem menampilkan indikator visual hijau cerah pada materi tuntas dan mengaktifkan Materi 2 Submateri 1.</w:t>
      </w:r>
    </w:p>
    <w:p w:rsidR="00000000" w:rsidDel="00000000" w:rsidP="00000000" w:rsidRDefault="00000000" w:rsidRPr="00000000" w14:paraId="000000D2">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2.3. Exceptions (Kondisi Pengecualian)</w:t>
      </w:r>
      <w:r w:rsidDel="00000000" w:rsidR="00000000" w:rsidRPr="00000000">
        <w:rPr>
          <w:rtl w:val="0"/>
        </w:rPr>
      </w:r>
    </w:p>
    <w:p w:rsidR="00000000" w:rsidDel="00000000" w:rsidP="00000000" w:rsidRDefault="00000000" w:rsidRPr="00000000" w14:paraId="000000D3">
      <w:pPr>
        <w:spacing w:after="40" w:before="80" w:lineRule="auto"/>
        <w:ind w:left="288" w:firstLine="0"/>
        <w:rPr/>
      </w:pPr>
      <w:r w:rsidDel="00000000" w:rsidR="00000000" w:rsidRPr="00000000">
        <w:rPr>
          <w:b w:val="1"/>
          <w:bCs w:val="1"/>
          <w:rtl w:val="0"/>
        </w:rPr>
        <w:t xml:space="preserve">• Pengecualian 1: Siswa Mencoba Akses Submateri/Materi Terkunci via Direct URL</w:t>
      </w:r>
      <w:r w:rsidDel="00000000" w:rsidR="00000000" w:rsidRPr="00000000">
        <w:rPr>
          <w:rtl w:val="0"/>
        </w:rPr>
      </w:r>
    </w:p>
    <w:p w:rsidR="00000000" w:rsidDel="00000000" w:rsidP="00000000" w:rsidRDefault="00000000" w:rsidRPr="00000000" w14:paraId="000000D4">
      <w:pPr>
        <w:spacing w:after="20" w:lineRule="auto"/>
        <w:ind w:left="576" w:firstLine="0"/>
        <w:rPr/>
      </w:pPr>
      <w:r w:rsidDel="00000000" w:rsidR="00000000" w:rsidRPr="00000000">
        <w:rPr>
          <w:rtl w:val="0"/>
        </w:rPr>
        <w:t xml:space="preserve">1. Siswa mencoba mengetikkan URL langsung menuju ID materi atau submateri yang masih berstatus Locked.</w:t>
      </w:r>
    </w:p>
    <w:p w:rsidR="00000000" w:rsidDel="00000000" w:rsidP="00000000" w:rsidRDefault="00000000" w:rsidRPr="00000000" w14:paraId="000000D5">
      <w:pPr>
        <w:spacing w:after="20" w:lineRule="auto"/>
        <w:ind w:left="576" w:firstLine="0"/>
        <w:rPr/>
      </w:pPr>
      <w:r w:rsidDel="00000000" w:rsidR="00000000" w:rsidRPr="00000000">
        <w:rPr>
          <w:rtl w:val="0"/>
        </w:rPr>
        <w:t xml:space="preserve">2. Sistem mendeteksi bahwa prasyarat belajar belum terpenuhi, menolak pembukaan materi yang masih terkunci, lalu mengarahkan kembali siswa ke halaman materi aktif disertai pemberitahuan untuk menyelesaikan submateri yang masih berstatus aktif</w:t>
      </w:r>
    </w:p>
    <w:p w:rsidR="00000000" w:rsidDel="00000000" w:rsidP="00000000" w:rsidRDefault="00000000" w:rsidRPr="00000000" w14:paraId="000000D6">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3. Special Requirements</w:t>
      </w:r>
      <w:r w:rsidDel="00000000" w:rsidR="00000000" w:rsidRPr="00000000">
        <w:rPr>
          <w:rtl w:val="0"/>
        </w:rPr>
      </w:r>
    </w:p>
    <w:p w:rsidR="00000000" w:rsidDel="00000000" w:rsidP="00000000" w:rsidRDefault="00000000" w:rsidRPr="00000000" w14:paraId="000000D7">
      <w:pPr>
        <w:numPr>
          <w:ilvl w:val="0"/>
          <w:numId w:val="6"/>
        </w:numPr>
        <w:spacing w:after="40" w:lineRule="auto"/>
        <w:ind w:left="720" w:hanging="360"/>
        <w:rPr/>
      </w:pPr>
      <w:r w:rsidDel="00000000" w:rsidR="00000000" w:rsidRPr="00000000">
        <w:rPr>
          <w:rtl w:val="0"/>
        </w:rPr>
        <w:t xml:space="preserve">Perpindahan halaman dan tampilan materi pada layar siswa wajib berlangsung secara instan dan lancar</w:t>
      </w:r>
    </w:p>
    <w:p w:rsidR="00000000" w:rsidDel="00000000" w:rsidP="00000000" w:rsidRDefault="00000000" w:rsidRPr="00000000" w14:paraId="000000D8">
      <w:pPr>
        <w:spacing w:after="40" w:lineRule="auto"/>
        <w:ind w:left="288" w:firstLine="0"/>
        <w:rPr>
          <w:b w:val="1"/>
          <w:bCs w:val="1"/>
        </w:rPr>
      </w:pPr>
      <w:r w:rsidDel="00000000" w:rsidR="00000000" w:rsidRPr="00000000">
        <w:rPr>
          <w:rtl w:val="0"/>
        </w:rPr>
      </w:r>
    </w:p>
    <w:p w:rsidR="00000000" w:rsidDel="00000000" w:rsidP="00000000" w:rsidRDefault="00000000" w:rsidRPr="00000000" w14:paraId="000000D9">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Sistem wajib memverifikasi ketuntasan prasyarat belajar secara otomatis sebelum materi atau soal latihan dapat dibuka oleh siswa.</w:t>
      </w:r>
    </w:p>
    <w:p w:rsidR="00000000" w:rsidDel="00000000" w:rsidP="00000000" w:rsidRDefault="00000000" w:rsidRPr="00000000" w14:paraId="000000DA">
      <w:pPr>
        <w:spacing w:after="40" w:lineRule="auto"/>
        <w:ind w:left="288" w:firstLine="0"/>
        <w:rPr/>
      </w:pPr>
      <w:r w:rsidDel="00000000" w:rsidR="00000000" w:rsidRPr="00000000">
        <w:rPr>
          <w:rtl w:val="0"/>
        </w:rPr>
      </w:r>
    </w:p>
    <w:p w:rsidR="00000000" w:rsidDel="00000000" w:rsidP="00000000" w:rsidRDefault="00000000" w:rsidRPr="00000000" w14:paraId="000000DB">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4. Pre-Conditions (Kondisi Awal)</w:t>
      </w:r>
      <w:r w:rsidDel="00000000" w:rsidR="00000000" w:rsidRPr="00000000">
        <w:rPr>
          <w:rtl w:val="0"/>
        </w:rPr>
      </w:r>
    </w:p>
    <w:p w:rsidR="00000000" w:rsidDel="00000000" w:rsidP="00000000" w:rsidRDefault="00000000" w:rsidRPr="00000000" w14:paraId="000000DC">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Siswa telah terautentikasi dan lulus Recall Kemampuanmu</w:t>
      </w:r>
    </w:p>
    <w:p w:rsidR="00000000" w:rsidDel="00000000" w:rsidP="00000000" w:rsidRDefault="00000000" w:rsidRPr="00000000" w14:paraId="000000DD">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5. Post-Conditions (Kondisi Akhir)</w:t>
      </w:r>
      <w:r w:rsidDel="00000000" w:rsidR="00000000" w:rsidRPr="00000000">
        <w:rPr>
          <w:rtl w:val="0"/>
        </w:rPr>
      </w:r>
    </w:p>
    <w:p w:rsidR="00000000" w:rsidDel="00000000" w:rsidP="00000000" w:rsidRDefault="00000000" w:rsidRPr="00000000" w14:paraId="000000DE">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Submateri aktif terpilih dan sistem siap meluncurkan sesi pengerjaan Level Kognitif (UCS-04).</w:t>
      </w:r>
    </w:p>
    <w:p w:rsidR="00000000" w:rsidDel="00000000" w:rsidP="00000000" w:rsidRDefault="00000000" w:rsidRPr="00000000" w14:paraId="000000DF">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6. Extension Points</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Tidak ada extension point.</w:t>
      </w:r>
    </w:p>
    <w:p w:rsidR="00000000" w:rsidDel="00000000" w:rsidP="00000000" w:rsidRDefault="00000000" w:rsidRPr="00000000" w14:paraId="000000E1">
      <w:pPr>
        <w:spacing w:after="200" w:lineRule="auto"/>
        <w:rPr/>
      </w:pPr>
      <w:r w:rsidDel="00000000" w:rsidR="00000000" w:rsidRPr="00000000">
        <w:rPr>
          <w:rtl w:val="0"/>
        </w:rPr>
      </w:r>
    </w:p>
    <w:p w:rsidR="00000000" w:rsidDel="00000000" w:rsidP="00000000" w:rsidRDefault="00000000" w:rsidRPr="00000000" w14:paraId="000000E2">
      <w:pPr>
        <w:keepNext w:val="1"/>
        <w:spacing w:after="120" w:before="320" w:lineRule="auto"/>
        <w:rPr/>
      </w:pPr>
      <w:r w:rsidDel="00000000" w:rsidR="00000000" w:rsidRPr="00000000">
        <w:rPr>
          <w:rFonts w:ascii="Calibri" w:cs="Calibri" w:eastAsia="Calibri" w:hAnsi="Calibri"/>
          <w:b w:val="1"/>
          <w:bCs w:val="1"/>
          <w:color w:val="1a365d"/>
          <w:sz w:val="30"/>
          <w:szCs w:val="30"/>
          <w:rtl w:val="0"/>
        </w:rPr>
        <w:t xml:space="preserve">Use Case Specification: UCS-04 — Mengerjakan Sesi Level Kognitif</w:t>
      </w:r>
      <w:r w:rsidDel="00000000" w:rsidR="00000000" w:rsidRPr="00000000">
        <w:rPr>
          <w:rtl w:val="0"/>
        </w:rPr>
      </w:r>
    </w:p>
    <w:p w:rsidR="00000000" w:rsidDel="00000000" w:rsidP="00000000" w:rsidRDefault="00000000" w:rsidRPr="00000000" w14:paraId="000000E3">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1. Main Use Case</w:t>
      </w:r>
      <w:r w:rsidDel="00000000" w:rsidR="00000000" w:rsidRPr="00000000">
        <w:rPr>
          <w:rtl w:val="0"/>
        </w:rPr>
      </w:r>
    </w:p>
    <w:p w:rsidR="00000000" w:rsidDel="00000000" w:rsidP="00000000" w:rsidRDefault="00000000" w:rsidRPr="00000000" w14:paraId="000000E4">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1.1. Description</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Mengatur pelaksanaan latihan berjenjang pada 3 Level Kognitif di setiap submateri (10 butir soal per sesi). Memvalidasi ambang kelulusan level (minimal 9/10 benar), menangani alur remedial pada Attempt berikutnya, menghitung Dual-Condition Mastery (3 level lulus dan total akumulasi &gt;= 27/30), memberikan reward +250 XP, dan membuka unit berikutnya tanpa evaluasi ekstra.</w:t>
      </w:r>
    </w:p>
    <w:p w:rsidR="00000000" w:rsidDel="00000000" w:rsidP="00000000" w:rsidRDefault="00000000" w:rsidRPr="00000000" w14:paraId="000000E6">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2. Flow of Events</w:t>
      </w:r>
      <w:r w:rsidDel="00000000" w:rsidR="00000000" w:rsidRPr="00000000">
        <w:rPr>
          <w:rtl w:val="0"/>
        </w:rPr>
      </w:r>
    </w:p>
    <w:p w:rsidR="00000000" w:rsidDel="00000000" w:rsidP="00000000" w:rsidRDefault="00000000" w:rsidRPr="00000000" w14:paraId="000000E7">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2.1. Basic Flow (Alur Utama)</w:t>
      </w:r>
      <w:r w:rsidDel="00000000" w:rsidR="00000000" w:rsidRPr="00000000">
        <w:rPr>
          <w:rtl w:val="0"/>
        </w:rPr>
      </w:r>
    </w:p>
    <w:p w:rsidR="00000000" w:rsidDel="00000000" w:rsidP="00000000" w:rsidRDefault="00000000" w:rsidRPr="00000000" w14:paraId="000000E8">
      <w:pPr>
        <w:spacing w:after="40" w:lineRule="auto"/>
        <w:ind w:left="288" w:firstLine="0"/>
        <w:rPr/>
      </w:pPr>
      <w:r w:rsidDel="00000000" w:rsidR="00000000" w:rsidRPr="00000000">
        <w:rPr>
          <w:b w:val="1"/>
          <w:bCs w:val="1"/>
          <w:rtl w:val="0"/>
        </w:rPr>
        <w:t xml:space="preserve">1. </w:t>
      </w:r>
      <w:r w:rsidDel="00000000" w:rsidR="00000000" w:rsidRPr="00000000">
        <w:rPr>
          <w:rtl w:val="0"/>
        </w:rPr>
        <w:t xml:space="preserve">Siswa memilih Level Kognitif yang terbuka pada submateri aktif (Level 1 terbuka awal; Level 2 terbuka jika Level 1 lulus; Level 3 terbuka jika Level 2 lulus).</w:t>
      </w:r>
    </w:p>
    <w:p w:rsidR="00000000" w:rsidDel="00000000" w:rsidP="00000000" w:rsidRDefault="00000000" w:rsidRPr="00000000" w14:paraId="000000E9">
      <w:pPr>
        <w:spacing w:after="40" w:lineRule="auto"/>
        <w:ind w:left="288" w:firstLine="0"/>
        <w:rPr/>
      </w:pPr>
      <w:r w:rsidDel="00000000" w:rsidR="00000000" w:rsidRPr="00000000">
        <w:rPr>
          <w:b w:val="1"/>
          <w:bCs w:val="1"/>
          <w:rtl w:val="0"/>
        </w:rPr>
        <w:t xml:space="preserve">2. </w:t>
      </w:r>
      <w:r w:rsidDel="00000000" w:rsidR="00000000" w:rsidRPr="00000000">
        <w:rPr>
          <w:rtl w:val="0"/>
        </w:rPr>
        <w:t xml:space="preserve">Sistem memvalidasi prasyarat level, lalu menyiapkan 10 butir soal latihan yang disesuaikan untuk masing-masing siswa, dengan memprioritaskan butir soal yang belum pernah dikerjakan dari tingkat kompetensi yang sama.</w:t>
      </w:r>
    </w:p>
    <w:p w:rsidR="00000000" w:rsidDel="00000000" w:rsidP="00000000" w:rsidRDefault="00000000" w:rsidRPr="00000000" w14:paraId="000000EA">
      <w:pPr>
        <w:spacing w:after="40" w:lineRule="auto"/>
        <w:ind w:left="288" w:firstLine="0"/>
        <w:rPr/>
      </w:pPr>
      <w:r w:rsidDel="00000000" w:rsidR="00000000" w:rsidRPr="00000000">
        <w:rPr>
          <w:b w:val="1"/>
          <w:bCs w:val="1"/>
          <w:rtl w:val="0"/>
        </w:rPr>
        <w:t xml:space="preserve">3. </w:t>
      </w:r>
      <w:r w:rsidDel="00000000" w:rsidR="00000000" w:rsidRPr="00000000">
        <w:rPr>
          <w:rtl w:val="0"/>
        </w:rPr>
        <w:t xml:space="preserve">Sistem mengacak nomor urut butir soal dan menyajikan lembar pengerjaan 1 soal per layar.</w:t>
      </w:r>
    </w:p>
    <w:p w:rsidR="00000000" w:rsidDel="00000000" w:rsidP="00000000" w:rsidRDefault="00000000" w:rsidRPr="00000000" w14:paraId="000000EB">
      <w:pPr>
        <w:spacing w:after="40" w:lineRule="auto"/>
        <w:ind w:left="288" w:firstLine="0"/>
        <w:rPr/>
      </w:pPr>
      <w:r w:rsidDel="00000000" w:rsidR="00000000" w:rsidRPr="00000000">
        <w:rPr>
          <w:b w:val="1"/>
          <w:bCs w:val="1"/>
          <w:rtl w:val="0"/>
        </w:rPr>
        <w:t xml:space="preserve">4. </w:t>
      </w:r>
      <w:r w:rsidDel="00000000" w:rsidR="00000000" w:rsidRPr="00000000">
        <w:rPr>
          <w:rtl w:val="0"/>
        </w:rPr>
        <w:t xml:space="preserve">Siswa menjawab setiap butir soal (PG atau MCMA All-or-Nothing).</w:t>
      </w:r>
    </w:p>
    <w:p w:rsidR="00000000" w:rsidDel="00000000" w:rsidP="00000000" w:rsidRDefault="00000000" w:rsidRPr="00000000" w14:paraId="000000EC">
      <w:pPr>
        <w:spacing w:after="40" w:lineRule="auto"/>
        <w:ind w:left="288" w:firstLine="0"/>
        <w:rPr/>
      </w:pPr>
      <w:r w:rsidDel="00000000" w:rsidR="00000000" w:rsidRPr="00000000">
        <w:rPr>
          <w:b w:val="1"/>
          <w:bCs w:val="1"/>
          <w:rtl w:val="0"/>
        </w:rPr>
        <w:t xml:space="preserve">5. </w:t>
      </w:r>
      <w:r w:rsidDel="00000000" w:rsidR="00000000" w:rsidRPr="00000000">
        <w:rPr>
          <w:rtl w:val="0"/>
        </w:rPr>
        <w:t xml:space="preserve">Siswa menekan tombol [Kirim Jawaban Level] setelah seluruh butir selesai ditelaah.</w:t>
      </w:r>
    </w:p>
    <w:p w:rsidR="00000000" w:rsidDel="00000000" w:rsidP="00000000" w:rsidRDefault="00000000" w:rsidRPr="00000000" w14:paraId="000000ED">
      <w:pPr>
        <w:spacing w:after="40" w:lineRule="auto"/>
        <w:ind w:left="288" w:firstLine="0"/>
        <w:rPr/>
      </w:pPr>
      <w:r w:rsidDel="00000000" w:rsidR="00000000" w:rsidRPr="00000000">
        <w:rPr>
          <w:b w:val="1"/>
          <w:bCs w:val="1"/>
          <w:rtl w:val="0"/>
        </w:rPr>
        <w:t xml:space="preserve">6. </w:t>
      </w:r>
      <w:r w:rsidDel="00000000" w:rsidR="00000000" w:rsidRPr="00000000">
        <w:rPr>
          <w:rtl w:val="0"/>
        </w:rPr>
        <w:t xml:space="preserve">Sistem memvalidasi jawaban, menghitung skor sesi (skala 0-10), dan mencatat pengerjaan sesi ke Riwayat Attempt.</w:t>
      </w:r>
    </w:p>
    <w:p w:rsidR="00000000" w:rsidDel="00000000" w:rsidP="00000000" w:rsidRDefault="00000000" w:rsidRPr="00000000" w14:paraId="000000EE">
      <w:pPr>
        <w:spacing w:after="40" w:lineRule="auto"/>
        <w:ind w:left="288" w:firstLine="0"/>
        <w:rPr/>
      </w:pPr>
      <w:r w:rsidDel="00000000" w:rsidR="00000000" w:rsidRPr="00000000">
        <w:rPr>
          <w:b w:val="1"/>
          <w:bCs w:val="1"/>
          <w:rtl w:val="0"/>
        </w:rPr>
        <w:t xml:space="preserve">7. </w:t>
      </w:r>
      <w:r w:rsidDel="00000000" w:rsidR="00000000" w:rsidRPr="00000000">
        <w:rPr>
          <w:rtl w:val="0"/>
        </w:rPr>
        <w:t xml:space="preserve">Sistem menyajikan pembahasan konseptual lengkap atas seluruh 10 butir soal.</w:t>
      </w:r>
    </w:p>
    <w:p w:rsidR="00000000" w:rsidDel="00000000" w:rsidP="00000000" w:rsidRDefault="00000000" w:rsidRPr="00000000" w14:paraId="000000EF">
      <w:pPr>
        <w:spacing w:after="40" w:lineRule="auto"/>
        <w:ind w:left="288" w:firstLine="0"/>
        <w:rPr/>
      </w:pPr>
      <w:r w:rsidDel="00000000" w:rsidR="00000000" w:rsidRPr="00000000">
        <w:rPr>
          <w:b w:val="1"/>
          <w:bCs w:val="1"/>
          <w:rtl w:val="0"/>
        </w:rPr>
        <w:t xml:space="preserve">8. </w:t>
      </w:r>
      <w:r w:rsidDel="00000000" w:rsidR="00000000" w:rsidRPr="00000000">
        <w:rPr>
          <w:rtl w:val="0"/>
        </w:rPr>
        <w:t xml:space="preserve">Sistem mengevaluasi skor level: Jika skor &gt;= 9/10 (minimal 90% benar), sistem menyatakan level tersebut LULUS / COMPLETED dan memberikan reward XP (+50 XP untuk L1, +75 XP untuk L2, +100 XP untuk L3).</w:t>
      </w:r>
    </w:p>
    <w:p w:rsidR="00000000" w:rsidDel="00000000" w:rsidP="00000000" w:rsidRDefault="00000000" w:rsidRPr="00000000" w14:paraId="000000F0">
      <w:pPr>
        <w:spacing w:after="40" w:lineRule="auto"/>
        <w:ind w:left="288" w:firstLine="0"/>
        <w:rPr/>
      </w:pPr>
      <w:r w:rsidDel="00000000" w:rsidR="00000000" w:rsidRPr="00000000">
        <w:rPr>
          <w:b w:val="1"/>
          <w:bCs w:val="1"/>
          <w:rtl w:val="0"/>
        </w:rPr>
        <w:t xml:space="preserve">9. </w:t>
      </w:r>
      <w:r w:rsidDel="00000000" w:rsidR="00000000" w:rsidRPr="00000000">
        <w:rPr>
          <w:rtl w:val="0"/>
        </w:rPr>
        <w:t xml:space="preserve">Jika masih ada level lanjutan di submateri aktif (L1 atau L2 lulus): Sistem membuka level berikutnya.</w:t>
      </w:r>
    </w:p>
    <w:p w:rsidR="00000000" w:rsidDel="00000000" w:rsidP="00000000" w:rsidRDefault="00000000" w:rsidRPr="00000000" w14:paraId="000000F1">
      <w:pPr>
        <w:spacing w:after="40" w:lineRule="auto"/>
        <w:ind w:left="288" w:firstLine="0"/>
        <w:rPr/>
      </w:pPr>
      <w:r w:rsidDel="00000000" w:rsidR="00000000" w:rsidRPr="00000000">
        <w:rPr>
          <w:b w:val="1"/>
          <w:bCs w:val="1"/>
          <w:rtl w:val="0"/>
        </w:rPr>
        <w:t xml:space="preserve">10. </w:t>
      </w:r>
      <w:r w:rsidDel="00000000" w:rsidR="00000000" w:rsidRPr="00000000">
        <w:rPr>
          <w:rtl w:val="0"/>
        </w:rPr>
        <w:t xml:space="preserve">Jika Level 3 yang baru saja lulus: Sistem menghitung Dual-Condition Mastery pada submateri tersebut (seluruh 3 level lulus dan total nilai kelulusan L1+L2+L3 &gt;= 27/30).</w:t>
      </w:r>
    </w:p>
    <w:p w:rsidR="00000000" w:rsidDel="00000000" w:rsidP="00000000" w:rsidRDefault="00000000" w:rsidRPr="00000000" w14:paraId="000000F2">
      <w:pPr>
        <w:spacing w:after="40" w:lineRule="auto"/>
        <w:ind w:left="288" w:firstLine="0"/>
        <w:rPr/>
      </w:pPr>
      <w:r w:rsidDel="00000000" w:rsidR="00000000" w:rsidRPr="00000000">
        <w:rPr>
          <w:b w:val="1"/>
          <w:bCs w:val="1"/>
          <w:rtl w:val="0"/>
        </w:rPr>
        <w:t xml:space="preserve">11. </w:t>
      </w:r>
      <w:r w:rsidDel="00000000" w:rsidR="00000000" w:rsidRPr="00000000">
        <w:rPr>
          <w:rtl w:val="0"/>
        </w:rPr>
        <w:t xml:space="preserve">Jika Dual-Condition terpenuhi: Status submateri seketika berubah menjadi MASTERED, sistem menambahkan +250 XP secara idempotent, dan secara otomatis membuka Submateri berikutnya (atau Materi berikutnya jika seluruh submateri tuntas).</w:t>
      </w:r>
    </w:p>
    <w:p w:rsidR="00000000" w:rsidDel="00000000" w:rsidP="00000000" w:rsidRDefault="00000000" w:rsidRPr="00000000" w14:paraId="000000F3">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2.2. Alternative Flows (Alur Alternatif)</w:t>
      </w:r>
      <w:r w:rsidDel="00000000" w:rsidR="00000000" w:rsidRPr="00000000">
        <w:rPr>
          <w:rtl w:val="0"/>
        </w:rPr>
      </w:r>
    </w:p>
    <w:p w:rsidR="00000000" w:rsidDel="00000000" w:rsidP="00000000" w:rsidRDefault="00000000" w:rsidRPr="00000000" w14:paraId="000000F4">
      <w:pPr>
        <w:spacing w:after="40" w:before="80" w:lineRule="auto"/>
        <w:ind w:left="288" w:firstLine="0"/>
        <w:rPr/>
      </w:pPr>
      <w:r w:rsidDel="00000000" w:rsidR="00000000" w:rsidRPr="00000000">
        <w:rPr>
          <w:b w:val="1"/>
          <w:bCs w:val="1"/>
          <w:rtl w:val="0"/>
        </w:rPr>
        <w:t xml:space="preserve">• Alur Alternatif 1: Skor Level Tidak Mencapai Syarat Kelulusan 9/10 (Remedial Attempt)</w:t>
      </w:r>
      <w:r w:rsidDel="00000000" w:rsidR="00000000" w:rsidRPr="00000000">
        <w:rPr>
          <w:rtl w:val="0"/>
        </w:rPr>
      </w:r>
    </w:p>
    <w:p w:rsidR="00000000" w:rsidDel="00000000" w:rsidP="00000000" w:rsidRDefault="00000000" w:rsidRPr="00000000" w14:paraId="000000F5">
      <w:pPr>
        <w:spacing w:after="20" w:lineRule="auto"/>
        <w:ind w:left="576" w:firstLine="0"/>
        <w:rPr/>
      </w:pPr>
      <w:r w:rsidDel="00000000" w:rsidR="00000000" w:rsidRPr="00000000">
        <w:rPr>
          <w:rtl w:val="0"/>
        </w:rPr>
        <w:t xml:space="preserve">1. Pada langkah 8 Basic Flow, siswa memperoleh nilai &lt; 9 dari 10 soal benar.</w:t>
      </w:r>
    </w:p>
    <w:p w:rsidR="00000000" w:rsidDel="00000000" w:rsidP="00000000" w:rsidRDefault="00000000" w:rsidRPr="00000000" w14:paraId="000000F6">
      <w:pPr>
        <w:spacing w:after="20" w:lineRule="auto"/>
        <w:ind w:left="576" w:firstLine="0"/>
        <w:rPr/>
      </w:pPr>
      <w:r w:rsidDel="00000000" w:rsidR="00000000" w:rsidRPr="00000000">
        <w:rPr>
          <w:rtl w:val="0"/>
        </w:rPr>
        <w:t xml:space="preserve">2. Sistem menetapkan status sesi sebagai BELUM LULUS.</w:t>
      </w:r>
    </w:p>
    <w:p w:rsidR="00000000" w:rsidDel="00000000" w:rsidP="00000000" w:rsidRDefault="00000000" w:rsidRPr="00000000" w14:paraId="000000F7">
      <w:pPr>
        <w:spacing w:after="20" w:lineRule="auto"/>
        <w:ind w:left="576" w:firstLine="0"/>
        <w:rPr/>
      </w:pPr>
      <w:r w:rsidDel="00000000" w:rsidR="00000000" w:rsidRPr="00000000">
        <w:rPr>
          <w:rtl w:val="0"/>
        </w:rPr>
        <w:t xml:space="preserve">3. Sistem menampilkan hasil evaluasi konstruktif dan menyajikan pembahasan 10 butir soal.</w:t>
      </w:r>
    </w:p>
    <w:p w:rsidR="00000000" w:rsidDel="00000000" w:rsidP="00000000" w:rsidRDefault="00000000" w:rsidRPr="00000000" w14:paraId="000000F8">
      <w:pPr>
        <w:spacing w:after="20" w:lineRule="auto"/>
        <w:ind w:left="576" w:firstLine="0"/>
        <w:rPr/>
      </w:pPr>
      <w:r w:rsidDel="00000000" w:rsidR="00000000" w:rsidRPr="00000000">
        <w:rPr>
          <w:rtl w:val="0"/>
        </w:rPr>
        <w:t xml:space="preserve">4. Siswa menekan tombol [Mulai Remedial Level].</w:t>
      </w:r>
    </w:p>
    <w:p w:rsidR="00000000" w:rsidDel="00000000" w:rsidP="00000000" w:rsidRDefault="00000000" w:rsidRPr="00000000" w14:paraId="000000F9">
      <w:pPr>
        <w:spacing w:after="20" w:lineRule="auto"/>
        <w:ind w:left="576" w:firstLine="0"/>
        <w:rPr/>
      </w:pPr>
      <w:r w:rsidDel="00000000" w:rsidR="00000000" w:rsidRPr="00000000">
        <w:rPr>
          <w:rtl w:val="0"/>
        </w:rPr>
        <w:t xml:space="preserve">5. Sistem menyiapkan sesi latihan perbaikan (remedial) berikutnya dengan memberikan kombinasi soal baru yang belum pernah dikerjakan siswa pada level tersebut.</w:t>
      </w:r>
    </w:p>
    <w:p w:rsidR="00000000" w:rsidDel="00000000" w:rsidP="00000000" w:rsidRDefault="00000000" w:rsidRPr="00000000" w14:paraId="000000FA">
      <w:pPr>
        <w:spacing w:after="20" w:lineRule="auto"/>
        <w:ind w:left="576" w:firstLine="0"/>
        <w:rPr/>
      </w:pPr>
      <w:r w:rsidDel="00000000" w:rsidR="00000000" w:rsidRPr="00000000">
        <w:rPr>
          <w:rtl w:val="0"/>
        </w:rPr>
      </w:r>
    </w:p>
    <w:p w:rsidR="00000000" w:rsidDel="00000000" w:rsidP="00000000" w:rsidRDefault="00000000" w:rsidRPr="00000000" w14:paraId="000000FB">
      <w:pPr>
        <w:spacing w:after="20" w:lineRule="auto"/>
        <w:ind w:left="576" w:firstLine="0"/>
        <w:rPr/>
      </w:pPr>
      <w:r w:rsidDel="00000000" w:rsidR="00000000" w:rsidRPr="00000000">
        <w:rPr>
          <w:rtl w:val="0"/>
        </w:rPr>
        <w:t xml:space="preserve">6. Level berikutnya tetap terkunci mutlak hingga level aktif ini berhasil lulus.</w:t>
      </w:r>
    </w:p>
    <w:p w:rsidR="00000000" w:rsidDel="00000000" w:rsidP="00000000" w:rsidRDefault="00000000" w:rsidRPr="00000000" w14:paraId="000000FC">
      <w:pPr>
        <w:spacing w:after="40" w:before="80" w:lineRule="auto"/>
        <w:ind w:left="288" w:firstLine="0"/>
        <w:rPr/>
      </w:pPr>
      <w:r w:rsidDel="00000000" w:rsidR="00000000" w:rsidRPr="00000000">
        <w:rPr>
          <w:rtl w:val="0"/>
        </w:rPr>
      </w:r>
    </w:p>
    <w:p w:rsidR="00000000" w:rsidDel="00000000" w:rsidP="00000000" w:rsidRDefault="00000000" w:rsidRPr="00000000" w14:paraId="000000FD">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2.3. Exceptions (Kondisi Pengecualian)</w:t>
      </w:r>
      <w:r w:rsidDel="00000000" w:rsidR="00000000" w:rsidRPr="00000000">
        <w:rPr>
          <w:rtl w:val="0"/>
        </w:rPr>
      </w:r>
    </w:p>
    <w:p w:rsidR="00000000" w:rsidDel="00000000" w:rsidP="00000000" w:rsidRDefault="00000000" w:rsidRPr="00000000" w14:paraId="000000FE">
      <w:pPr>
        <w:spacing w:after="40" w:before="80" w:lineRule="auto"/>
        <w:ind w:left="288" w:firstLine="0"/>
        <w:rPr/>
      </w:pPr>
      <w:r w:rsidDel="00000000" w:rsidR="00000000" w:rsidRPr="00000000">
        <w:rPr>
          <w:b w:val="1"/>
          <w:bCs w:val="1"/>
          <w:rtl w:val="0"/>
        </w:rPr>
        <w:t xml:space="preserve">• Pengecualian 1: Stok Butir Soal pada Level Aktif Kurang dari 10 Butir </w:t>
      </w:r>
      <w:r w:rsidDel="00000000" w:rsidR="00000000" w:rsidRPr="00000000">
        <w:rPr>
          <w:rtl w:val="0"/>
        </w:rPr>
      </w:r>
    </w:p>
    <w:p w:rsidR="00000000" w:rsidDel="00000000" w:rsidP="00000000" w:rsidRDefault="00000000" w:rsidRPr="00000000" w14:paraId="000000FF">
      <w:pPr>
        <w:spacing w:after="20" w:lineRule="auto"/>
        <w:ind w:left="576" w:firstLine="0"/>
        <w:rPr/>
      </w:pPr>
      <w:r w:rsidDel="00000000" w:rsidR="00000000" w:rsidRPr="00000000">
        <w:rPr>
          <w:rtl w:val="0"/>
        </w:rPr>
        <w:t xml:space="preserve">1. Pada langkah 2 Basic Flow, sistem mendeteksi total butir soal aktif pada level bersangkutan &lt; 10 butir.</w:t>
      </w:r>
    </w:p>
    <w:p w:rsidR="00000000" w:rsidDel="00000000" w:rsidP="00000000" w:rsidRDefault="00000000" w:rsidRPr="00000000" w14:paraId="00000100">
      <w:pPr>
        <w:spacing w:after="20" w:lineRule="auto"/>
        <w:ind w:left="576" w:firstLine="0"/>
        <w:rPr/>
      </w:pPr>
      <w:r w:rsidDel="00000000" w:rsidR="00000000" w:rsidRPr="00000000">
        <w:rPr>
          <w:rtl w:val="0"/>
        </w:rPr>
        <w:t xml:space="preserve">2. Sistem tidak melanjutkan sesi pengerjaan pada siswa dan memberitahu ke dashboard Tim Kurikulum bahawa stok soal kurang. Sistem dilarang keras mengambil soal dari level lain.</w:t>
      </w:r>
    </w:p>
    <w:p w:rsidR="00000000" w:rsidDel="00000000" w:rsidP="00000000" w:rsidRDefault="00000000" w:rsidRPr="00000000" w14:paraId="00000101">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3. Special Requirements</w:t>
      </w:r>
      <w:r w:rsidDel="00000000" w:rsidR="00000000" w:rsidRPr="00000000">
        <w:rPr>
          <w:rtl w:val="0"/>
        </w:rPr>
      </w:r>
    </w:p>
    <w:p w:rsidR="00000000" w:rsidDel="00000000" w:rsidP="00000000" w:rsidRDefault="00000000" w:rsidRPr="00000000" w14:paraId="00000102">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Penilaian MCMA wajib berprinsip All-or-Nothing mutlak (kombinasi tepat persis = 1, selain itu = 0, no partial credit).</w:t>
      </w:r>
    </w:p>
    <w:p w:rsidR="00000000" w:rsidDel="00000000" w:rsidP="00000000" w:rsidRDefault="00000000" w:rsidRPr="00000000" w14:paraId="00000103">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Reward XP level dan reward Mastery (+250 XP) wajib bersifat idempotent (hanya dapat diklaim tepat 1 kali per unit).</w:t>
      </w:r>
    </w:p>
    <w:p w:rsidR="00000000" w:rsidDel="00000000" w:rsidP="00000000" w:rsidRDefault="00000000" w:rsidRPr="00000000" w14:paraId="00000104">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Dilarang menyediakan kuis/ujian evaluasi tambahan setelah Level 3 untuk menetapkan status Mastered.</w:t>
      </w:r>
    </w:p>
    <w:p w:rsidR="00000000" w:rsidDel="00000000" w:rsidP="00000000" w:rsidRDefault="00000000" w:rsidRPr="00000000" w14:paraId="00000105">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4. Pre-Conditions (Kondisi Awal)</w:t>
      </w:r>
      <w:r w:rsidDel="00000000" w:rsidR="00000000" w:rsidRPr="00000000">
        <w:rPr>
          <w:rtl w:val="0"/>
        </w:rPr>
      </w:r>
    </w:p>
    <w:p w:rsidR="00000000" w:rsidDel="00000000" w:rsidP="00000000" w:rsidRDefault="00000000" w:rsidRPr="00000000" w14:paraId="00000106">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Siswa berada pada submateri aktif yang telah terbuka.</w:t>
      </w:r>
    </w:p>
    <w:p w:rsidR="00000000" w:rsidDel="00000000" w:rsidP="00000000" w:rsidRDefault="00000000" w:rsidRPr="00000000" w14:paraId="00000107">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Level prasyarat sebelumnya telah berstatus lulus/completed.</w:t>
      </w:r>
    </w:p>
    <w:p w:rsidR="00000000" w:rsidDel="00000000" w:rsidP="00000000" w:rsidRDefault="00000000" w:rsidRPr="00000000" w14:paraId="00000108">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5. Post-Conditions (Kondisi Akhir)</w:t>
      </w:r>
      <w:r w:rsidDel="00000000" w:rsidR="00000000" w:rsidRPr="00000000">
        <w:rPr>
          <w:rtl w:val="0"/>
        </w:rPr>
      </w:r>
    </w:p>
    <w:p w:rsidR="00000000" w:rsidDel="00000000" w:rsidP="00000000" w:rsidRDefault="00000000" w:rsidRPr="00000000" w14:paraId="00000109">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Riwayat Attempt tersimpan.</w:t>
      </w:r>
    </w:p>
    <w:p w:rsidR="00000000" w:rsidDel="00000000" w:rsidP="00000000" w:rsidRDefault="00000000" w:rsidRPr="00000000" w14:paraId="0000010A">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Jika lulus: level berikutnya terbuka atau submateri berstatus MASTERED.</w:t>
      </w:r>
    </w:p>
    <w:p w:rsidR="00000000" w:rsidDel="00000000" w:rsidP="00000000" w:rsidRDefault="00000000" w:rsidRPr="00000000" w14:paraId="0000010B">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6. Extension Points</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Tidak ada extension point.</w:t>
      </w:r>
      <w:r w:rsidDel="00000000" w:rsidR="00000000" w:rsidRPr="00000000">
        <w:br w:type="page"/>
      </w:r>
      <w:r w:rsidDel="00000000" w:rsidR="00000000" w:rsidRPr="00000000">
        <w:rPr>
          <w:rtl w:val="0"/>
        </w:rPr>
      </w:r>
    </w:p>
    <w:p w:rsidR="00000000" w:rsidDel="00000000" w:rsidP="00000000" w:rsidRDefault="00000000" w:rsidRPr="00000000" w14:paraId="0000010D">
      <w:pPr>
        <w:rPr/>
      </w:pPr>
      <w:r w:rsidDel="00000000" w:rsidR="00000000" w:rsidRPr="00000000">
        <w:rPr>
          <w:rFonts w:ascii="Calibri" w:cs="Calibri" w:eastAsia="Calibri" w:hAnsi="Calibri"/>
          <w:b w:val="1"/>
          <w:bCs w:val="1"/>
          <w:color w:val="1a365d"/>
          <w:sz w:val="30"/>
          <w:szCs w:val="30"/>
          <w:rtl w:val="0"/>
        </w:rPr>
        <w:t xml:space="preserve">Use Case Specification: UCS-05 — Mengikuti Simulasi TKA</w:t>
      </w:r>
      <w:r w:rsidDel="00000000" w:rsidR="00000000" w:rsidRPr="00000000">
        <w:rPr>
          <w:rtl w:val="0"/>
        </w:rPr>
      </w:r>
    </w:p>
    <w:p w:rsidR="00000000" w:rsidDel="00000000" w:rsidP="00000000" w:rsidRDefault="00000000" w:rsidRPr="00000000" w14:paraId="0000010E">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1. Main Use Case</w:t>
      </w:r>
      <w:r w:rsidDel="00000000" w:rsidR="00000000" w:rsidRPr="00000000">
        <w:rPr>
          <w:rtl w:val="0"/>
        </w:rPr>
      </w:r>
    </w:p>
    <w:p w:rsidR="00000000" w:rsidDel="00000000" w:rsidP="00000000" w:rsidRDefault="00000000" w:rsidRPr="00000000" w14:paraId="0000010F">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1.1. Description</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Mengatur pelaksanaan asesmen/simulasi puncak setelah seluruh rangkaian pembelajaran pada suatu mata pelajaran telah berstatus 100% MASTERED. Simulasi berjalan mandiri per mata pelajaran, menyajikan 1 paket simulasi utuh (30 butir soal lengkap), berlangsung 75 menit, memilih paket secara student-specific via LRU, menetapkan ambang kelulusan 90% (27/30), dan menyajikan ulasan menyeluruh pasca-submit.</w:t>
      </w:r>
    </w:p>
    <w:p w:rsidR="00000000" w:rsidDel="00000000" w:rsidP="00000000" w:rsidRDefault="00000000" w:rsidRPr="00000000" w14:paraId="00000111">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2. Flow of Events</w:t>
      </w:r>
      <w:r w:rsidDel="00000000" w:rsidR="00000000" w:rsidRPr="00000000">
        <w:rPr>
          <w:rtl w:val="0"/>
        </w:rPr>
      </w:r>
    </w:p>
    <w:p w:rsidR="00000000" w:rsidDel="00000000" w:rsidP="00000000" w:rsidRDefault="00000000" w:rsidRPr="00000000" w14:paraId="00000112">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2.1. Basic Flow (Alur Utama)</w:t>
      </w:r>
      <w:r w:rsidDel="00000000" w:rsidR="00000000" w:rsidRPr="00000000">
        <w:rPr>
          <w:rtl w:val="0"/>
        </w:rPr>
      </w:r>
    </w:p>
    <w:p w:rsidR="00000000" w:rsidDel="00000000" w:rsidP="00000000" w:rsidRDefault="00000000" w:rsidRPr="00000000" w14:paraId="00000113">
      <w:pPr>
        <w:spacing w:after="40" w:lineRule="auto"/>
        <w:ind w:left="288" w:firstLine="0"/>
        <w:rPr/>
      </w:pPr>
      <w:r w:rsidDel="00000000" w:rsidR="00000000" w:rsidRPr="00000000">
        <w:rPr>
          <w:b w:val="1"/>
          <w:bCs w:val="1"/>
          <w:rtl w:val="0"/>
        </w:rPr>
        <w:t xml:space="preserve">1. </w:t>
      </w:r>
      <w:r w:rsidDel="00000000" w:rsidR="00000000" w:rsidRPr="00000000">
        <w:rPr>
          <w:rtl w:val="0"/>
        </w:rPr>
        <w:t xml:space="preserve">Siswa membuka modul Simulasi TKA untuk mata pelajaran yang diinginkan (Matematika atau Bahasa Indonesia).</w:t>
      </w:r>
    </w:p>
    <w:p w:rsidR="00000000" w:rsidDel="00000000" w:rsidP="00000000" w:rsidRDefault="00000000" w:rsidRPr="00000000" w14:paraId="00000114">
      <w:pPr>
        <w:spacing w:after="40" w:lineRule="auto"/>
        <w:ind w:left="288" w:firstLine="0"/>
        <w:rPr/>
      </w:pPr>
      <w:r w:rsidDel="00000000" w:rsidR="00000000" w:rsidRPr="00000000">
        <w:rPr>
          <w:b w:val="1"/>
          <w:bCs w:val="1"/>
          <w:rtl w:val="0"/>
        </w:rPr>
        <w:t xml:space="preserve">2. </w:t>
      </w:r>
      <w:r w:rsidDel="00000000" w:rsidR="00000000" w:rsidRPr="00000000">
        <w:rPr>
          <w:rtl w:val="0"/>
        </w:rPr>
        <w:t xml:space="preserve">Sistem memverifikasi kelayakan akses: seluruh materi pada mata pelajaran terkait wajib telah berstatus 100% MASTERED.</w:t>
      </w:r>
    </w:p>
    <w:p w:rsidR="00000000" w:rsidDel="00000000" w:rsidP="00000000" w:rsidRDefault="00000000" w:rsidRPr="00000000" w14:paraId="00000115">
      <w:pPr>
        <w:spacing w:after="40" w:lineRule="auto"/>
        <w:ind w:left="288" w:firstLine="0"/>
        <w:rPr/>
      </w:pPr>
      <w:r w:rsidDel="00000000" w:rsidR="00000000" w:rsidRPr="00000000">
        <w:rPr>
          <w:b w:val="1"/>
          <w:bCs w:val="1"/>
          <w:rtl w:val="0"/>
        </w:rPr>
        <w:t xml:space="preserve">3. </w:t>
      </w:r>
      <w:r w:rsidDel="00000000" w:rsidR="00000000" w:rsidRPr="00000000">
        <w:rPr>
          <w:rtl w:val="0"/>
        </w:rPr>
        <w:t xml:space="preserve">Sistem membuka modul simulasi dan menyajikan petunjuk: 1 paket utuh 30 butir soal, alokasi waktu 75 menit, ambang kelulusan 27/30 (90%).</w:t>
      </w:r>
    </w:p>
    <w:p w:rsidR="00000000" w:rsidDel="00000000" w:rsidP="00000000" w:rsidRDefault="00000000" w:rsidRPr="00000000" w14:paraId="00000116">
      <w:pPr>
        <w:spacing w:after="40" w:lineRule="auto"/>
        <w:ind w:left="288" w:firstLine="0"/>
        <w:rPr/>
      </w:pPr>
      <w:r w:rsidDel="00000000" w:rsidR="00000000" w:rsidRPr="00000000">
        <w:rPr>
          <w:b w:val="1"/>
          <w:bCs w:val="1"/>
          <w:rtl w:val="0"/>
        </w:rPr>
        <w:t xml:space="preserve">4. </w:t>
      </w:r>
      <w:r w:rsidDel="00000000" w:rsidR="00000000" w:rsidRPr="00000000">
        <w:rPr>
          <w:rtl w:val="0"/>
        </w:rPr>
        <w:t xml:space="preserve">Siswa menekan tombol [Mulai Simulasi TKA].</w:t>
      </w:r>
    </w:p>
    <w:p w:rsidR="00000000" w:rsidDel="00000000" w:rsidP="00000000" w:rsidRDefault="00000000" w:rsidRPr="00000000" w14:paraId="00000117">
      <w:pPr>
        <w:spacing w:after="40" w:lineRule="auto"/>
        <w:ind w:left="288" w:firstLine="0"/>
        <w:rPr/>
      </w:pPr>
      <w:r w:rsidDel="00000000" w:rsidR="00000000" w:rsidRPr="00000000">
        <w:rPr>
          <w:b w:val="1"/>
          <w:bCs w:val="1"/>
          <w:rtl w:val="0"/>
        </w:rPr>
        <w:t xml:space="preserve">5. </w:t>
      </w:r>
      <w:r w:rsidDel="00000000" w:rsidR="00000000" w:rsidRPr="00000000">
        <w:rPr>
          <w:rtl w:val="0"/>
        </w:rPr>
        <w:t xml:space="preserve">Sistem secara otomatis memilihkan paket ujian aktif yang belum pernah dikerjakan oleh siswa bersangkutan; jika seluruh paket sudah pernah dikerjakan, sistem memilih paket berdasarkan waktu terlama sejak terakhir dikerjakan </w:t>
      </w:r>
    </w:p>
    <w:p w:rsidR="00000000" w:rsidDel="00000000" w:rsidP="00000000" w:rsidRDefault="00000000" w:rsidRPr="00000000" w14:paraId="00000118">
      <w:pPr>
        <w:spacing w:after="40" w:lineRule="auto"/>
        <w:ind w:left="288" w:firstLine="0"/>
        <w:rPr/>
      </w:pPr>
      <w:r w:rsidDel="00000000" w:rsidR="00000000" w:rsidRPr="00000000">
        <w:rPr>
          <w:b w:val="1"/>
          <w:bCs w:val="1"/>
          <w:rtl w:val="0"/>
        </w:rPr>
        <w:t xml:space="preserve">6. </w:t>
      </w:r>
      <w:r w:rsidDel="00000000" w:rsidR="00000000" w:rsidRPr="00000000">
        <w:rPr>
          <w:rtl w:val="0"/>
        </w:rPr>
        <w:t xml:space="preserve">Sistem menyajikan lembar ujian CBT dengan countdown timer 75 menit dan mempertahankan keutuhan stimulus-butir soal di dalam paket.</w:t>
      </w:r>
    </w:p>
    <w:p w:rsidR="00000000" w:rsidDel="00000000" w:rsidP="00000000" w:rsidRDefault="00000000" w:rsidRPr="00000000" w14:paraId="00000119">
      <w:pPr>
        <w:spacing w:after="40" w:lineRule="auto"/>
        <w:ind w:left="288" w:firstLine="0"/>
        <w:rPr/>
      </w:pPr>
      <w:r w:rsidDel="00000000" w:rsidR="00000000" w:rsidRPr="00000000">
        <w:rPr>
          <w:b w:val="1"/>
          <w:bCs w:val="1"/>
          <w:rtl w:val="0"/>
        </w:rPr>
        <w:t xml:space="preserve">7. </w:t>
      </w:r>
      <w:r w:rsidDel="00000000" w:rsidR="00000000" w:rsidRPr="00000000">
        <w:rPr>
          <w:rtl w:val="0"/>
        </w:rPr>
        <w:t xml:space="preserve">Siswa mengerjakan butir soal, dapat menandai ragu-ragu, melewati butir, atau bernavigasi melalui panel kisi-kisi soal.</w:t>
      </w:r>
    </w:p>
    <w:p w:rsidR="00000000" w:rsidDel="00000000" w:rsidP="00000000" w:rsidRDefault="00000000" w:rsidRPr="00000000" w14:paraId="0000011A">
      <w:pPr>
        <w:spacing w:after="40" w:lineRule="auto"/>
        <w:ind w:left="288" w:firstLine="0"/>
        <w:rPr/>
      </w:pPr>
      <w:r w:rsidDel="00000000" w:rsidR="00000000" w:rsidRPr="00000000">
        <w:rPr>
          <w:b w:val="1"/>
          <w:bCs w:val="1"/>
          <w:rtl w:val="0"/>
        </w:rPr>
        <w:t xml:space="preserve">8. </w:t>
      </w:r>
      <w:r w:rsidDel="00000000" w:rsidR="00000000" w:rsidRPr="00000000">
        <w:rPr>
          <w:rtl w:val="0"/>
        </w:rPr>
        <w:t xml:space="preserve">Siswa menekan tombol [Kirim Jawaban Simulasi] (atau sistem melakukan auto-submit saat timer mencapai 00:00:00).</w:t>
      </w:r>
    </w:p>
    <w:p w:rsidR="00000000" w:rsidDel="00000000" w:rsidP="00000000" w:rsidRDefault="00000000" w:rsidRPr="00000000" w14:paraId="0000011B">
      <w:pPr>
        <w:spacing w:after="40" w:lineRule="auto"/>
        <w:ind w:left="288" w:firstLine="0"/>
        <w:rPr/>
      </w:pPr>
      <w:r w:rsidDel="00000000" w:rsidR="00000000" w:rsidRPr="00000000">
        <w:rPr>
          <w:b w:val="1"/>
          <w:bCs w:val="1"/>
          <w:rtl w:val="0"/>
        </w:rPr>
        <w:t xml:space="preserve">9. </w:t>
      </w:r>
      <w:r w:rsidDel="00000000" w:rsidR="00000000" w:rsidRPr="00000000">
        <w:rPr>
          <w:rtl w:val="0"/>
        </w:rPr>
        <w:t xml:space="preserve">Sistem menghitung total skor evaluasi (skala 0-30), menentukan status kelulusan (LULUS jika &gt;= 27/30, BELUM LULUS jika &lt; 27/30), dan mencatat log sesi ke Riwayat Attempt secara permanen.</w:t>
      </w:r>
    </w:p>
    <w:p w:rsidR="00000000" w:rsidDel="00000000" w:rsidP="00000000" w:rsidRDefault="00000000" w:rsidRPr="00000000" w14:paraId="0000011C">
      <w:pPr>
        <w:spacing w:after="40" w:lineRule="auto"/>
        <w:ind w:left="288" w:firstLine="0"/>
        <w:rPr/>
      </w:pPr>
      <w:r w:rsidDel="00000000" w:rsidR="00000000" w:rsidRPr="00000000">
        <w:rPr>
          <w:b w:val="1"/>
          <w:bCs w:val="1"/>
          <w:rtl w:val="0"/>
        </w:rPr>
        <w:t xml:space="preserve">10. </w:t>
      </w:r>
      <w:r w:rsidDel="00000000" w:rsidR="00000000" w:rsidRPr="00000000">
        <w:rPr>
          <w:rtl w:val="0"/>
        </w:rPr>
        <w:t xml:space="preserve">Sistem menetapkan hasil kelulusan ujian: Jika jawaban benar kurang dari batas minimal (kurang dari 27 benar), siswa dinyatakan Belum Lulus (+0 XP); jika mencapai 27 benar atau lebih, siswa dinyatakan LULUS SIMULASI TKA dan berhak memperoleh hadiah kelulusan +500 XP (diberikan satu kali saat pertama kali lulus).</w:t>
      </w:r>
    </w:p>
    <w:p w:rsidR="00000000" w:rsidDel="00000000" w:rsidP="00000000" w:rsidRDefault="00000000" w:rsidRPr="00000000" w14:paraId="0000011D">
      <w:pPr>
        <w:spacing w:after="40" w:lineRule="auto"/>
        <w:ind w:left="288" w:firstLine="0"/>
        <w:rPr/>
      </w:pPr>
      <w:r w:rsidDel="00000000" w:rsidR="00000000" w:rsidRPr="00000000">
        <w:rPr>
          <w:b w:val="1"/>
          <w:bCs w:val="1"/>
          <w:rtl w:val="0"/>
        </w:rPr>
        <w:t xml:space="preserve">11. </w:t>
      </w:r>
      <w:r w:rsidDel="00000000" w:rsidR="00000000" w:rsidRPr="00000000">
        <w:rPr>
          <w:rtl w:val="0"/>
        </w:rPr>
        <w:t xml:space="preserve">Sistem menyajikan laporan nilai terperinci dan pembahasan nalar lengkap atas SELURUH 30 butir soal di dalam paket.</w:t>
      </w:r>
    </w:p>
    <w:p w:rsidR="00000000" w:rsidDel="00000000" w:rsidP="00000000" w:rsidRDefault="00000000" w:rsidRPr="00000000" w14:paraId="0000011E">
      <w:pPr>
        <w:spacing w:after="40" w:lineRule="auto"/>
        <w:ind w:left="288" w:firstLine="0"/>
        <w:rPr/>
      </w:pPr>
      <w:r w:rsidDel="00000000" w:rsidR="00000000" w:rsidRPr="00000000">
        <w:rPr>
          <w:b w:val="1"/>
          <w:bCs w:val="1"/>
          <w:rtl w:val="0"/>
        </w:rPr>
        <w:t xml:space="preserve">12. </w:t>
      </w:r>
      <w:r w:rsidDel="00000000" w:rsidR="00000000" w:rsidRPr="00000000">
        <w:rPr>
          <w:rtl w:val="0"/>
        </w:rPr>
        <w:t xml:space="preserve">Sistem mengirimkan rekaman respons jawaban siswa per butir soal ke antrean data evaluasi CTT internal.</w:t>
      </w:r>
    </w:p>
    <w:p w:rsidR="00000000" w:rsidDel="00000000" w:rsidP="00000000" w:rsidRDefault="00000000" w:rsidRPr="00000000" w14:paraId="0000011F">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2.2. Alternative Flows (Alur Alternatif)</w:t>
      </w:r>
      <w:r w:rsidDel="00000000" w:rsidR="00000000" w:rsidRPr="00000000">
        <w:rPr>
          <w:rtl w:val="0"/>
        </w:rPr>
      </w:r>
    </w:p>
    <w:p w:rsidR="00000000" w:rsidDel="00000000" w:rsidP="00000000" w:rsidRDefault="00000000" w:rsidRPr="00000000" w14:paraId="00000120">
      <w:pPr>
        <w:spacing w:after="40" w:before="80" w:lineRule="auto"/>
        <w:ind w:left="288" w:firstLine="0"/>
        <w:rPr/>
      </w:pPr>
      <w:r w:rsidDel="00000000" w:rsidR="00000000" w:rsidRPr="00000000">
        <w:rPr>
          <w:b w:val="1"/>
          <w:bCs w:val="1"/>
          <w:rtl w:val="0"/>
        </w:rPr>
        <w:t xml:space="preserve">• Alur Alternatif 1: Siswa Mengulang Simulasi TKA (Attempt Baru)</w:t>
      </w:r>
      <w:r w:rsidDel="00000000" w:rsidR="00000000" w:rsidRPr="00000000">
        <w:rPr>
          <w:rtl w:val="0"/>
        </w:rPr>
      </w:r>
    </w:p>
    <w:p w:rsidR="00000000" w:rsidDel="00000000" w:rsidP="00000000" w:rsidRDefault="00000000" w:rsidRPr="00000000" w14:paraId="00000121">
      <w:pPr>
        <w:spacing w:after="20" w:lineRule="auto"/>
        <w:ind w:left="576" w:firstLine="0"/>
        <w:rPr/>
      </w:pPr>
      <w:r w:rsidDel="00000000" w:rsidR="00000000" w:rsidRPr="00000000">
        <w:rPr>
          <w:rtl w:val="0"/>
        </w:rPr>
        <w:t xml:space="preserve">1. Setelah menelaah pembahasan pada langkah 11 Basic Flow, siswa menekan tombol untuk mengerjakan Simulasi Lagi.</w:t>
      </w:r>
    </w:p>
    <w:p w:rsidR="00000000" w:rsidDel="00000000" w:rsidP="00000000" w:rsidRDefault="00000000" w:rsidRPr="00000000" w14:paraId="00000122">
      <w:pPr>
        <w:spacing w:after="20" w:lineRule="auto"/>
        <w:ind w:left="576" w:firstLine="0"/>
        <w:rPr/>
      </w:pPr>
      <w:r w:rsidDel="00000000" w:rsidR="00000000" w:rsidRPr="00000000">
        <w:rPr>
          <w:rtl w:val="0"/>
        </w:rPr>
        <w:t xml:space="preserve">2. Sistem menerapkan seleksi paket: memprioritaskan paket lain yang belum pernah dikerjakan (misal: Paket 02 jika sebelumnya Paket 01), atau mengambil paket yang riwayat pengerjaannya paling lama jika seluruh paket telah dikerjakan.</w:t>
      </w:r>
    </w:p>
    <w:p w:rsidR="00000000" w:rsidDel="00000000" w:rsidP="00000000" w:rsidRDefault="00000000" w:rsidRPr="00000000" w14:paraId="00000123">
      <w:pPr>
        <w:spacing w:after="20" w:lineRule="auto"/>
        <w:ind w:left="576" w:firstLine="0"/>
        <w:rPr/>
      </w:pPr>
      <w:r w:rsidDel="00000000" w:rsidR="00000000" w:rsidRPr="00000000">
        <w:rPr>
          <w:rtl w:val="0"/>
        </w:rPr>
        <w:t xml:space="preserve">3. Siswa diarahkan kembali ke langkah 6 untuk menempuh sesi simulasi baru dengan paket utuh yang berbeda.</w:t>
      </w:r>
    </w:p>
    <w:p w:rsidR="00000000" w:rsidDel="00000000" w:rsidP="00000000" w:rsidRDefault="00000000" w:rsidRPr="00000000" w14:paraId="00000124">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2.3. Exceptions (Kondisi Pengecualian)</w:t>
      </w:r>
      <w:r w:rsidDel="00000000" w:rsidR="00000000" w:rsidRPr="00000000">
        <w:rPr>
          <w:rtl w:val="0"/>
        </w:rPr>
      </w:r>
    </w:p>
    <w:p w:rsidR="00000000" w:rsidDel="00000000" w:rsidP="00000000" w:rsidRDefault="00000000" w:rsidRPr="00000000" w14:paraId="00000125">
      <w:pPr>
        <w:spacing w:after="40" w:before="80" w:lineRule="auto"/>
        <w:ind w:left="288" w:firstLine="0"/>
        <w:rPr/>
      </w:pPr>
      <w:r w:rsidDel="00000000" w:rsidR="00000000" w:rsidRPr="00000000">
        <w:rPr>
          <w:b w:val="1"/>
          <w:bCs w:val="1"/>
          <w:rtl w:val="0"/>
        </w:rPr>
        <w:t xml:space="preserve">• Pengecualian 1: Akses Simulasi Ditolak Karena Mapel Belum 100% Mastered</w:t>
      </w:r>
      <w:r w:rsidDel="00000000" w:rsidR="00000000" w:rsidRPr="00000000">
        <w:rPr>
          <w:rtl w:val="0"/>
        </w:rPr>
      </w:r>
    </w:p>
    <w:p w:rsidR="00000000" w:rsidDel="00000000" w:rsidP="00000000" w:rsidRDefault="00000000" w:rsidRPr="00000000" w14:paraId="00000126">
      <w:pPr>
        <w:spacing w:after="20" w:lineRule="auto"/>
        <w:ind w:left="576" w:firstLine="0"/>
        <w:rPr/>
      </w:pPr>
      <w:r w:rsidDel="00000000" w:rsidR="00000000" w:rsidRPr="00000000">
        <w:rPr>
          <w:rtl w:val="0"/>
        </w:rPr>
        <w:t xml:space="preserve">1. Pada langkah 2 Basic Flow, sistem mendeteksi masih ada materi atau submateri pada mapel tersebut yang belum berstatus Mastered.</w:t>
      </w:r>
    </w:p>
    <w:p w:rsidR="00000000" w:rsidDel="00000000" w:rsidP="00000000" w:rsidRDefault="00000000" w:rsidRPr="00000000" w14:paraId="00000127">
      <w:pPr>
        <w:spacing w:after="20" w:lineRule="auto"/>
        <w:ind w:left="576" w:firstLine="0"/>
        <w:rPr/>
      </w:pPr>
      <w:r w:rsidDel="00000000" w:rsidR="00000000" w:rsidRPr="00000000">
        <w:rPr>
          <w:rtl w:val="0"/>
        </w:rPr>
        <w:t xml:space="preserve">2. Sistem memblokir peluncuran modul dan menampilkan pesan peringatan untuk menyelesaikan materi atau submateri yang belum selesai</w:t>
      </w:r>
    </w:p>
    <w:p w:rsidR="00000000" w:rsidDel="00000000" w:rsidP="00000000" w:rsidRDefault="00000000" w:rsidRPr="00000000" w14:paraId="00000128">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3. Special Requirements</w:t>
      </w:r>
      <w:r w:rsidDel="00000000" w:rsidR="00000000" w:rsidRPr="00000000">
        <w:rPr>
          <w:rtl w:val="0"/>
        </w:rPr>
      </w:r>
    </w:p>
    <w:p w:rsidR="00000000" w:rsidDel="00000000" w:rsidP="00000000" w:rsidRDefault="00000000" w:rsidRPr="00000000" w14:paraId="00000129">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Penghitungan batas waktu ujian wajib berjalan akurat mengikuti waktu resmi sistem, dan seluruh lembar ujian wajib terkumpul otomatis saat waktu berakhir.</w:t>
      </w:r>
    </w:p>
    <w:p w:rsidR="00000000" w:rsidDel="00000000" w:rsidP="00000000" w:rsidRDefault="00000000" w:rsidRPr="00000000" w14:paraId="0000012A">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Sistem dilarang keras mencampurkan butir soal antar-paket simulasi.</w:t>
      </w:r>
    </w:p>
    <w:p w:rsidR="00000000" w:rsidDel="00000000" w:rsidP="00000000" w:rsidRDefault="00000000" w:rsidRPr="00000000" w14:paraId="0000012B">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Analisis CTT tetap dihitung per butir soal individual, bukan pada tingkat paket.</w:t>
      </w:r>
    </w:p>
    <w:p w:rsidR="00000000" w:rsidDel="00000000" w:rsidP="00000000" w:rsidRDefault="00000000" w:rsidRPr="00000000" w14:paraId="0000012C">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4. Pre-Conditions (Kondisi Awal)</w:t>
      </w:r>
      <w:r w:rsidDel="00000000" w:rsidR="00000000" w:rsidRPr="00000000">
        <w:rPr>
          <w:rtl w:val="0"/>
        </w:rPr>
      </w:r>
    </w:p>
    <w:p w:rsidR="00000000" w:rsidDel="00000000" w:rsidP="00000000" w:rsidRDefault="00000000" w:rsidRPr="00000000" w14:paraId="0000012D">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Siswa telah terautentikasi dan seluruh materi pada mata pelajaran terkait telah berstatus 100% MASTERED.</w:t>
      </w:r>
    </w:p>
    <w:p w:rsidR="00000000" w:rsidDel="00000000" w:rsidP="00000000" w:rsidRDefault="00000000" w:rsidRPr="00000000" w14:paraId="0000012E">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5. Post-Conditions (Kondisi Akhir)</w:t>
      </w:r>
      <w:r w:rsidDel="00000000" w:rsidR="00000000" w:rsidRPr="00000000">
        <w:rPr>
          <w:rtl w:val="0"/>
        </w:rPr>
      </w:r>
    </w:p>
    <w:p w:rsidR="00000000" w:rsidDel="00000000" w:rsidP="00000000" w:rsidRDefault="00000000" w:rsidRPr="00000000" w14:paraId="0000012F">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Riwayat sesi simulasi tersimpan.</w:t>
      </w:r>
    </w:p>
    <w:p w:rsidR="00000000" w:rsidDel="00000000" w:rsidP="00000000" w:rsidRDefault="00000000" w:rsidRPr="00000000" w14:paraId="00000130">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Pembahasan 30 butir soal disajikan lengkap dan reward XP dialokasikan secara biner sesuai standar kelulusan TKA.</w:t>
      </w:r>
    </w:p>
    <w:p w:rsidR="00000000" w:rsidDel="00000000" w:rsidP="00000000" w:rsidRDefault="00000000" w:rsidRPr="00000000" w14:paraId="00000131">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6. Extension Points</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Tidak ada extension point.</w:t>
      </w:r>
      <w:r w:rsidDel="00000000" w:rsidR="00000000" w:rsidRPr="00000000">
        <w:br w:type="page"/>
      </w:r>
      <w:r w:rsidDel="00000000" w:rsidR="00000000" w:rsidRPr="00000000">
        <w:rPr>
          <w:rtl w:val="0"/>
        </w:rPr>
      </w:r>
    </w:p>
    <w:p w:rsidR="00000000" w:rsidDel="00000000" w:rsidP="00000000" w:rsidRDefault="00000000" w:rsidRPr="00000000" w14:paraId="00000133">
      <w:pPr>
        <w:rPr/>
      </w:pPr>
      <w:r w:rsidDel="00000000" w:rsidR="00000000" w:rsidRPr="00000000">
        <w:rPr>
          <w:rFonts w:ascii="Calibri" w:cs="Calibri" w:eastAsia="Calibri" w:hAnsi="Calibri"/>
          <w:b w:val="1"/>
          <w:bCs w:val="1"/>
          <w:color w:val="1a365d"/>
          <w:sz w:val="30"/>
          <w:szCs w:val="30"/>
          <w:rtl w:val="0"/>
        </w:rPr>
        <w:t xml:space="preserve">Use Case Specification: UCS-06 — Mengelola Profil &amp; Berbagi Profil</w:t>
      </w:r>
      <w:r w:rsidDel="00000000" w:rsidR="00000000" w:rsidRPr="00000000">
        <w:rPr>
          <w:rtl w:val="0"/>
        </w:rPr>
      </w:r>
    </w:p>
    <w:p w:rsidR="00000000" w:rsidDel="00000000" w:rsidP="00000000" w:rsidRDefault="00000000" w:rsidRPr="00000000" w14:paraId="00000134">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1. Main Use Case</w:t>
      </w:r>
      <w:r w:rsidDel="00000000" w:rsidR="00000000" w:rsidRPr="00000000">
        <w:rPr>
          <w:rtl w:val="0"/>
        </w:rPr>
      </w:r>
    </w:p>
    <w:p w:rsidR="00000000" w:rsidDel="00000000" w:rsidP="00000000" w:rsidRDefault="00000000" w:rsidRPr="00000000" w14:paraId="00000135">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1.1. Description</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Memungkinkan siswa memperbarui data profil tampilan (Display Name, avatar preset) dan kata sandi mandiri, serta menghasilkan kartu digital ringkas (Share Profile) yang dikontrol penuh oleh siswa untuk dibagikan ke media eksternal.</w:t>
      </w:r>
    </w:p>
    <w:p w:rsidR="00000000" w:rsidDel="00000000" w:rsidP="00000000" w:rsidRDefault="00000000" w:rsidRPr="00000000" w14:paraId="00000137">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2. Flow of Events</w:t>
      </w:r>
      <w:r w:rsidDel="00000000" w:rsidR="00000000" w:rsidRPr="00000000">
        <w:rPr>
          <w:rtl w:val="0"/>
        </w:rPr>
      </w:r>
    </w:p>
    <w:p w:rsidR="00000000" w:rsidDel="00000000" w:rsidP="00000000" w:rsidRDefault="00000000" w:rsidRPr="00000000" w14:paraId="00000138">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2.1. Basic Flow (Alur Utama)</w:t>
      </w:r>
      <w:r w:rsidDel="00000000" w:rsidR="00000000" w:rsidRPr="00000000">
        <w:rPr>
          <w:rtl w:val="0"/>
        </w:rPr>
      </w:r>
    </w:p>
    <w:p w:rsidR="00000000" w:rsidDel="00000000" w:rsidP="00000000" w:rsidRDefault="00000000" w:rsidRPr="00000000" w14:paraId="00000139">
      <w:pPr>
        <w:spacing w:after="40" w:lineRule="auto"/>
        <w:ind w:left="288" w:firstLine="0"/>
        <w:rPr/>
      </w:pPr>
      <w:r w:rsidDel="00000000" w:rsidR="00000000" w:rsidRPr="00000000">
        <w:rPr>
          <w:b w:val="1"/>
          <w:bCs w:val="1"/>
          <w:rtl w:val="0"/>
        </w:rPr>
        <w:t xml:space="preserve">1. </w:t>
      </w:r>
      <w:r w:rsidDel="00000000" w:rsidR="00000000" w:rsidRPr="00000000">
        <w:rPr>
          <w:rtl w:val="0"/>
        </w:rPr>
        <w:t xml:space="preserve">Siswa membuka menu Profil Akun dari navigasi aplikasi.</w:t>
      </w:r>
    </w:p>
    <w:p w:rsidR="00000000" w:rsidDel="00000000" w:rsidP="00000000" w:rsidRDefault="00000000" w:rsidRPr="00000000" w14:paraId="0000013A">
      <w:pPr>
        <w:spacing w:after="40" w:lineRule="auto"/>
        <w:ind w:left="288" w:firstLine="0"/>
        <w:rPr/>
      </w:pPr>
      <w:r w:rsidDel="00000000" w:rsidR="00000000" w:rsidRPr="00000000">
        <w:rPr>
          <w:b w:val="1"/>
          <w:bCs w:val="1"/>
          <w:rtl w:val="0"/>
        </w:rPr>
        <w:t xml:space="preserve">2. </w:t>
      </w:r>
      <w:r w:rsidDel="00000000" w:rsidR="00000000" w:rsidRPr="00000000">
        <w:rPr>
          <w:rtl w:val="0"/>
        </w:rPr>
        <w:t xml:space="preserve">Sistem menampilkan data akun: Avatar terpilih, Username (permanen), Display Name, Total Akumulasi XP, dan Tingkatan Milestone.</w:t>
      </w:r>
    </w:p>
    <w:p w:rsidR="00000000" w:rsidDel="00000000" w:rsidP="00000000" w:rsidRDefault="00000000" w:rsidRPr="00000000" w14:paraId="0000013B">
      <w:pPr>
        <w:spacing w:after="40" w:lineRule="auto"/>
        <w:ind w:left="288" w:firstLine="0"/>
        <w:rPr/>
      </w:pPr>
      <w:r w:rsidDel="00000000" w:rsidR="00000000" w:rsidRPr="00000000">
        <w:rPr>
          <w:b w:val="1"/>
          <w:bCs w:val="1"/>
          <w:rtl w:val="0"/>
        </w:rPr>
        <w:t xml:space="preserve">3. </w:t>
      </w:r>
      <w:r w:rsidDel="00000000" w:rsidR="00000000" w:rsidRPr="00000000">
        <w:rPr>
          <w:rtl w:val="0"/>
        </w:rPr>
        <w:t xml:space="preserve">Siswa memilih untuk ingin mengedit profil.</w:t>
      </w:r>
    </w:p>
    <w:p w:rsidR="00000000" w:rsidDel="00000000" w:rsidP="00000000" w:rsidRDefault="00000000" w:rsidRPr="00000000" w14:paraId="0000013C">
      <w:pPr>
        <w:spacing w:after="40" w:lineRule="auto"/>
        <w:ind w:left="288" w:firstLine="0"/>
        <w:rPr/>
      </w:pPr>
      <w:r w:rsidDel="00000000" w:rsidR="00000000" w:rsidRPr="00000000">
        <w:rPr>
          <w:b w:val="1"/>
          <w:bCs w:val="1"/>
          <w:rtl w:val="0"/>
        </w:rPr>
        <w:t xml:space="preserve">4. </w:t>
      </w:r>
      <w:r w:rsidDel="00000000" w:rsidR="00000000" w:rsidRPr="00000000">
        <w:rPr>
          <w:rtl w:val="0"/>
        </w:rPr>
        <w:t xml:space="preserve">Siswa dapat mengubah Display Name dan memilih avatar baru dari daftar avatar preset ramah anak yang disediakan sistem.</w:t>
      </w:r>
    </w:p>
    <w:p w:rsidR="00000000" w:rsidDel="00000000" w:rsidP="00000000" w:rsidRDefault="00000000" w:rsidRPr="00000000" w14:paraId="0000013D">
      <w:pPr>
        <w:spacing w:after="40" w:lineRule="auto"/>
        <w:ind w:left="288" w:firstLine="0"/>
        <w:rPr/>
      </w:pPr>
      <w:r w:rsidDel="00000000" w:rsidR="00000000" w:rsidRPr="00000000">
        <w:rPr>
          <w:b w:val="1"/>
          <w:bCs w:val="1"/>
          <w:rtl w:val="0"/>
        </w:rPr>
        <w:t xml:space="preserve">5. </w:t>
      </w:r>
      <w:r w:rsidDel="00000000" w:rsidR="00000000" w:rsidRPr="00000000">
        <w:rPr>
          <w:rtl w:val="0"/>
        </w:rPr>
        <w:t xml:space="preserve">Siswa menekan tombol untuk menyimpan perubahan.</w:t>
      </w:r>
    </w:p>
    <w:p w:rsidR="00000000" w:rsidDel="00000000" w:rsidP="00000000" w:rsidRDefault="00000000" w:rsidRPr="00000000" w14:paraId="0000013E">
      <w:pPr>
        <w:spacing w:after="40" w:lineRule="auto"/>
        <w:ind w:left="288" w:firstLine="0"/>
        <w:rPr/>
      </w:pPr>
      <w:r w:rsidDel="00000000" w:rsidR="00000000" w:rsidRPr="00000000">
        <w:rPr>
          <w:b w:val="1"/>
          <w:bCs w:val="1"/>
          <w:rtl w:val="0"/>
        </w:rPr>
        <w:t xml:space="preserve">6. </w:t>
      </w:r>
      <w:r w:rsidDel="00000000" w:rsidR="00000000" w:rsidRPr="00000000">
        <w:rPr>
          <w:rtl w:val="0"/>
        </w:rPr>
        <w:t xml:space="preserve">Sistem memvalidasi panjang dan format masukan, lalu memperbarui data profil dan menampilkan notifikasi sukses.</w:t>
      </w:r>
    </w:p>
    <w:p w:rsidR="00000000" w:rsidDel="00000000" w:rsidP="00000000" w:rsidRDefault="00000000" w:rsidRPr="00000000" w14:paraId="0000013F">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2.2. Alternative Flows (Alur Alternatif)</w:t>
      </w:r>
      <w:r w:rsidDel="00000000" w:rsidR="00000000" w:rsidRPr="00000000">
        <w:rPr>
          <w:rtl w:val="0"/>
        </w:rPr>
      </w:r>
    </w:p>
    <w:p w:rsidR="00000000" w:rsidDel="00000000" w:rsidP="00000000" w:rsidRDefault="00000000" w:rsidRPr="00000000" w14:paraId="00000140">
      <w:pPr>
        <w:spacing w:after="40" w:before="80" w:lineRule="auto"/>
        <w:ind w:left="288" w:firstLine="0"/>
        <w:rPr/>
      </w:pPr>
      <w:r w:rsidDel="00000000" w:rsidR="00000000" w:rsidRPr="00000000">
        <w:rPr>
          <w:b w:val="1"/>
          <w:bCs w:val="1"/>
          <w:rtl w:val="0"/>
        </w:rPr>
        <w:t xml:space="preserve">• Alur Alternatif 1: Menghasilkan Kartu Share Profile</w:t>
      </w:r>
      <w:r w:rsidDel="00000000" w:rsidR="00000000" w:rsidRPr="00000000">
        <w:rPr>
          <w:rtl w:val="0"/>
        </w:rPr>
      </w:r>
    </w:p>
    <w:p w:rsidR="00000000" w:rsidDel="00000000" w:rsidP="00000000" w:rsidRDefault="00000000" w:rsidRPr="00000000" w14:paraId="00000141">
      <w:pPr>
        <w:spacing w:after="20" w:lineRule="auto"/>
        <w:ind w:left="576" w:firstLine="0"/>
        <w:rPr/>
      </w:pPr>
      <w:r w:rsidDel="00000000" w:rsidR="00000000" w:rsidRPr="00000000">
        <w:rPr>
          <w:rtl w:val="0"/>
        </w:rPr>
        <w:t xml:space="preserve">1. Pada halaman profil, siswa menekan tombol untuk membagikan Profil / share profil.</w:t>
      </w:r>
    </w:p>
    <w:p w:rsidR="00000000" w:rsidDel="00000000" w:rsidP="00000000" w:rsidRDefault="00000000" w:rsidRPr="00000000" w14:paraId="00000142">
      <w:pPr>
        <w:spacing w:after="20" w:lineRule="auto"/>
        <w:ind w:left="576" w:firstLine="0"/>
        <w:rPr/>
      </w:pPr>
      <w:r w:rsidDel="00000000" w:rsidR="00000000" w:rsidRPr="00000000">
        <w:rPr>
          <w:rtl w:val="0"/>
        </w:rPr>
        <w:t xml:space="preserve">2. Sistem merender kartu visual ringkas yang memuat secara eksklusif tepat 5 elemen data: (1) Avatar preset, (2) Username, (3) Display Name, (4) Total Akumulasi XP, dan (5) Predikat Milestone saat ini.</w:t>
      </w:r>
    </w:p>
    <w:p w:rsidR="00000000" w:rsidDel="00000000" w:rsidP="00000000" w:rsidRDefault="00000000" w:rsidRPr="00000000" w14:paraId="00000143">
      <w:pPr>
        <w:spacing w:after="20" w:lineRule="auto"/>
        <w:ind w:left="576" w:firstLine="0"/>
        <w:rPr/>
      </w:pPr>
      <w:r w:rsidDel="00000000" w:rsidR="00000000" w:rsidRPr="00000000">
        <w:rPr>
          <w:rtl w:val="0"/>
        </w:rPr>
        <w:t xml:space="preserve">3. Kartu TIDAK memuat detail skor ujian, jawaban butir soal, histori attempt/remedial, maupun ranking.</w:t>
      </w:r>
    </w:p>
    <w:p w:rsidR="00000000" w:rsidDel="00000000" w:rsidP="00000000" w:rsidRDefault="00000000" w:rsidRPr="00000000" w14:paraId="00000144">
      <w:pPr>
        <w:spacing w:after="20" w:lineRule="auto"/>
        <w:ind w:left="576" w:firstLine="0"/>
        <w:rPr/>
      </w:pPr>
      <w:r w:rsidDel="00000000" w:rsidR="00000000" w:rsidRPr="00000000">
        <w:rPr>
          <w:rtl w:val="0"/>
        </w:rPr>
        <w:t xml:space="preserve">4. Siswa dapat mengunduh kartu sebagai berkas gambar atau menyalin tautan kartu profil publik.</w:t>
      </w:r>
    </w:p>
    <w:p w:rsidR="00000000" w:rsidDel="00000000" w:rsidP="00000000" w:rsidRDefault="00000000" w:rsidRPr="00000000" w14:paraId="00000145">
      <w:pPr>
        <w:spacing w:after="40" w:before="80" w:lineRule="auto"/>
        <w:ind w:left="288" w:firstLine="0"/>
        <w:rPr/>
      </w:pPr>
      <w:r w:rsidDel="00000000" w:rsidR="00000000" w:rsidRPr="00000000">
        <w:rPr>
          <w:b w:val="1"/>
          <w:bCs w:val="1"/>
          <w:rtl w:val="0"/>
        </w:rPr>
        <w:t xml:space="preserve">• Alur Alternatif 2: Mengubah Kata Sandi Mandiri</w:t>
      </w:r>
      <w:r w:rsidDel="00000000" w:rsidR="00000000" w:rsidRPr="00000000">
        <w:rPr>
          <w:rtl w:val="0"/>
        </w:rPr>
      </w:r>
    </w:p>
    <w:p w:rsidR="00000000" w:rsidDel="00000000" w:rsidP="00000000" w:rsidRDefault="00000000" w:rsidRPr="00000000" w14:paraId="00000146">
      <w:pPr>
        <w:spacing w:after="20" w:lineRule="auto"/>
        <w:ind w:left="576" w:firstLine="0"/>
        <w:rPr/>
      </w:pPr>
      <w:r w:rsidDel="00000000" w:rsidR="00000000" w:rsidRPr="00000000">
        <w:rPr>
          <w:rtl w:val="0"/>
        </w:rPr>
        <w:t xml:space="preserve">1. Siswa memilih opsi ganti kata sandi pada pengaturan profil.</w:t>
      </w:r>
    </w:p>
    <w:p w:rsidR="00000000" w:rsidDel="00000000" w:rsidP="00000000" w:rsidRDefault="00000000" w:rsidRPr="00000000" w14:paraId="00000147">
      <w:pPr>
        <w:spacing w:after="20" w:lineRule="auto"/>
        <w:ind w:left="576" w:firstLine="0"/>
        <w:rPr/>
      </w:pPr>
      <w:r w:rsidDel="00000000" w:rsidR="00000000" w:rsidRPr="00000000">
        <w:rPr>
          <w:rtl w:val="0"/>
        </w:rPr>
        <w:t xml:space="preserve">2. Siswa memasukkan kata sandi lama, kata sandi baru (kompleks), dan konfirmasi kata sandi baru.</w:t>
      </w:r>
    </w:p>
    <w:p w:rsidR="00000000" w:rsidDel="00000000" w:rsidP="00000000" w:rsidRDefault="00000000" w:rsidRPr="00000000" w14:paraId="00000148">
      <w:pPr>
        <w:spacing w:after="20" w:lineRule="auto"/>
        <w:ind w:left="576" w:firstLine="0"/>
        <w:rPr/>
      </w:pPr>
      <w:r w:rsidDel="00000000" w:rsidR="00000000" w:rsidRPr="00000000">
        <w:rPr>
          <w:rtl w:val="0"/>
        </w:rPr>
        <w:t xml:space="preserve">3. Sistem memverifikasi kata sandi lama dan memperbarui kata sandi baru.</w:t>
      </w:r>
    </w:p>
    <w:p w:rsidR="00000000" w:rsidDel="00000000" w:rsidP="00000000" w:rsidRDefault="00000000" w:rsidRPr="00000000" w14:paraId="00000149">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2.3. Exceptions (Kondisi Pengecualian)</w:t>
      </w:r>
      <w:r w:rsidDel="00000000" w:rsidR="00000000" w:rsidRPr="00000000">
        <w:rPr>
          <w:rtl w:val="0"/>
        </w:rPr>
      </w:r>
    </w:p>
    <w:p w:rsidR="00000000" w:rsidDel="00000000" w:rsidP="00000000" w:rsidRDefault="00000000" w:rsidRPr="00000000" w14:paraId="0000014A">
      <w:pPr>
        <w:spacing w:after="40" w:before="80" w:lineRule="auto"/>
        <w:ind w:left="288" w:firstLine="0"/>
        <w:rPr/>
      </w:pPr>
      <w:r w:rsidDel="00000000" w:rsidR="00000000" w:rsidRPr="00000000">
        <w:rPr>
          <w:b w:val="1"/>
          <w:bCs w:val="1"/>
          <w:rtl w:val="0"/>
        </w:rPr>
        <w:t xml:space="preserve">• Pengecualian 1: Upaya Pengubahan Username atau Unggah Foto Pribadi</w:t>
      </w:r>
      <w:r w:rsidDel="00000000" w:rsidR="00000000" w:rsidRPr="00000000">
        <w:rPr>
          <w:rtl w:val="0"/>
        </w:rPr>
      </w:r>
    </w:p>
    <w:p w:rsidR="00000000" w:rsidDel="00000000" w:rsidP="00000000" w:rsidRDefault="00000000" w:rsidRPr="00000000" w14:paraId="0000014B">
      <w:pPr>
        <w:spacing w:after="20" w:lineRule="auto"/>
        <w:ind w:left="576" w:firstLine="0"/>
        <w:rPr/>
      </w:pPr>
      <w:r w:rsidDel="00000000" w:rsidR="00000000" w:rsidRPr="00000000">
        <w:rPr>
          <w:rtl w:val="0"/>
        </w:rPr>
        <w:t xml:space="preserve">1. Sistem dilarang menyediakan kolom input yang memungkinkan pengubahan username (username permanen).</w:t>
      </w:r>
    </w:p>
    <w:p w:rsidR="00000000" w:rsidDel="00000000" w:rsidP="00000000" w:rsidRDefault="00000000" w:rsidRPr="00000000" w14:paraId="0000014C">
      <w:pPr>
        <w:spacing w:after="20" w:lineRule="auto"/>
        <w:ind w:left="576" w:firstLine="0"/>
        <w:rPr/>
      </w:pPr>
      <w:r w:rsidDel="00000000" w:rsidR="00000000" w:rsidRPr="00000000">
        <w:rPr>
          <w:rtl w:val="0"/>
        </w:rPr>
        <w:t xml:space="preserve">2. Sistem dilarang menyediakan fungsi upload foto lokal guna melindungi privasi anak.</w:t>
      </w:r>
    </w:p>
    <w:p w:rsidR="00000000" w:rsidDel="00000000" w:rsidP="00000000" w:rsidRDefault="00000000" w:rsidRPr="00000000" w14:paraId="0000014D">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3. Special Requirements</w:t>
      </w:r>
      <w:r w:rsidDel="00000000" w:rsidR="00000000" w:rsidRPr="00000000">
        <w:rPr>
          <w:rtl w:val="0"/>
        </w:rPr>
      </w:r>
    </w:p>
    <w:p w:rsidR="00000000" w:rsidDel="00000000" w:rsidP="00000000" w:rsidRDefault="00000000" w:rsidRPr="00000000" w14:paraId="0000014E">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Share profile dikontrol penuh oleh siswa (opt-in privacy).</w:t>
      </w:r>
    </w:p>
    <w:p w:rsidR="00000000" w:rsidDel="00000000" w:rsidP="00000000" w:rsidRDefault="00000000" w:rsidRPr="00000000" w14:paraId="0000014F">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Avatar hanya dapat dipilih dari preset grafis resmi yang disediakan platform.</w:t>
      </w:r>
    </w:p>
    <w:p w:rsidR="00000000" w:rsidDel="00000000" w:rsidP="00000000" w:rsidRDefault="00000000" w:rsidRPr="00000000" w14:paraId="00000150">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4. Pre-Conditions (Kondisi Awal)</w:t>
      </w:r>
      <w:r w:rsidDel="00000000" w:rsidR="00000000" w:rsidRPr="00000000">
        <w:rPr>
          <w:rtl w:val="0"/>
        </w:rPr>
      </w:r>
    </w:p>
    <w:p w:rsidR="00000000" w:rsidDel="00000000" w:rsidP="00000000" w:rsidRDefault="00000000" w:rsidRPr="00000000" w14:paraId="00000151">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Siswa telah terautentikasi masuk ke dalam sistem.</w:t>
      </w:r>
    </w:p>
    <w:p w:rsidR="00000000" w:rsidDel="00000000" w:rsidP="00000000" w:rsidRDefault="00000000" w:rsidRPr="00000000" w14:paraId="00000152">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5. Post-Conditions (Kondisi Akhir)</w:t>
      </w:r>
      <w:r w:rsidDel="00000000" w:rsidR="00000000" w:rsidRPr="00000000">
        <w:rPr>
          <w:rtl w:val="0"/>
        </w:rPr>
      </w:r>
    </w:p>
    <w:p w:rsidR="00000000" w:rsidDel="00000000" w:rsidP="00000000" w:rsidRDefault="00000000" w:rsidRPr="00000000" w14:paraId="00000153">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Data profil tampilan siswa diperbarui di sistem.</w:t>
      </w:r>
    </w:p>
    <w:p w:rsidR="00000000" w:rsidDel="00000000" w:rsidP="00000000" w:rsidRDefault="00000000" w:rsidRPr="00000000" w14:paraId="00000154">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6. Extension Points</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Tidak ada extension point.</w:t>
      </w:r>
      <w:r w:rsidDel="00000000" w:rsidR="00000000" w:rsidRPr="00000000">
        <w:br w:type="page"/>
      </w:r>
      <w:r w:rsidDel="00000000" w:rsidR="00000000" w:rsidRPr="00000000">
        <w:rPr>
          <w:rtl w:val="0"/>
        </w:rPr>
      </w:r>
    </w:p>
    <w:p w:rsidR="00000000" w:rsidDel="00000000" w:rsidP="00000000" w:rsidRDefault="00000000" w:rsidRPr="00000000" w14:paraId="00000156">
      <w:pPr>
        <w:rPr/>
      </w:pPr>
      <w:r w:rsidDel="00000000" w:rsidR="00000000" w:rsidRPr="00000000">
        <w:rPr>
          <w:rFonts w:ascii="Calibri" w:cs="Calibri" w:eastAsia="Calibri" w:hAnsi="Calibri"/>
          <w:b w:val="1"/>
          <w:bCs w:val="1"/>
          <w:color w:val="1a365d"/>
          <w:sz w:val="30"/>
          <w:szCs w:val="30"/>
          <w:rtl w:val="0"/>
        </w:rPr>
        <w:t xml:space="preserve">Use Case Specification: UCS-07 — Pengendalian Sesi (Log Out)</w:t>
      </w:r>
      <w:r w:rsidDel="00000000" w:rsidR="00000000" w:rsidRPr="00000000">
        <w:rPr>
          <w:rtl w:val="0"/>
        </w:rPr>
      </w:r>
    </w:p>
    <w:p w:rsidR="00000000" w:rsidDel="00000000" w:rsidP="00000000" w:rsidRDefault="00000000" w:rsidRPr="00000000" w14:paraId="00000157">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1. Main Use Case</w:t>
      </w:r>
      <w:r w:rsidDel="00000000" w:rsidR="00000000" w:rsidRPr="00000000">
        <w:rPr>
          <w:rtl w:val="0"/>
        </w:rPr>
      </w:r>
    </w:p>
    <w:p w:rsidR="00000000" w:rsidDel="00000000" w:rsidP="00000000" w:rsidRDefault="00000000" w:rsidRPr="00000000" w14:paraId="00000158">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1.1. Description</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Memungkinkan pengguna (Siswa maupun Tim Kurikulum) untuk mengakhiri masa aktif penggunaan akun secara aman, membatalkan hak akses masuk di sistem pusat, serta membersihkan seluruh data sandi/penanda akun sementara yang tersimpan pada perangkat yang digunakan.</w:t>
      </w:r>
    </w:p>
    <w:p w:rsidR="00000000" w:rsidDel="00000000" w:rsidP="00000000" w:rsidRDefault="00000000" w:rsidRPr="00000000" w14:paraId="0000015A">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2. Flow of Events</w:t>
      </w:r>
      <w:r w:rsidDel="00000000" w:rsidR="00000000" w:rsidRPr="00000000">
        <w:rPr>
          <w:rtl w:val="0"/>
        </w:rPr>
      </w:r>
    </w:p>
    <w:p w:rsidR="00000000" w:rsidDel="00000000" w:rsidP="00000000" w:rsidRDefault="00000000" w:rsidRPr="00000000" w14:paraId="0000015B">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2.1. Basic Flow (Alur Utama)</w:t>
      </w:r>
      <w:r w:rsidDel="00000000" w:rsidR="00000000" w:rsidRPr="00000000">
        <w:rPr>
          <w:rtl w:val="0"/>
        </w:rPr>
      </w:r>
    </w:p>
    <w:p w:rsidR="00000000" w:rsidDel="00000000" w:rsidP="00000000" w:rsidRDefault="00000000" w:rsidRPr="00000000" w14:paraId="0000015C">
      <w:pPr>
        <w:spacing w:after="40" w:lineRule="auto"/>
        <w:ind w:left="288" w:firstLine="0"/>
        <w:rPr/>
      </w:pPr>
      <w:r w:rsidDel="00000000" w:rsidR="00000000" w:rsidRPr="00000000">
        <w:rPr>
          <w:b w:val="1"/>
          <w:bCs w:val="1"/>
          <w:rtl w:val="0"/>
        </w:rPr>
        <w:t xml:space="preserve">1. </w:t>
      </w:r>
      <w:r w:rsidDel="00000000" w:rsidR="00000000" w:rsidRPr="00000000">
        <w:rPr>
          <w:rtl w:val="0"/>
        </w:rPr>
        <w:t xml:space="preserve">Pengguna menekan tombol [Log Out / Keluar] pada menu profil.</w:t>
      </w:r>
    </w:p>
    <w:p w:rsidR="00000000" w:rsidDel="00000000" w:rsidP="00000000" w:rsidRDefault="00000000" w:rsidRPr="00000000" w14:paraId="0000015D">
      <w:pPr>
        <w:spacing w:after="40" w:lineRule="auto"/>
        <w:ind w:left="288" w:firstLine="0"/>
        <w:rPr/>
      </w:pPr>
      <w:r w:rsidDel="00000000" w:rsidR="00000000" w:rsidRPr="00000000">
        <w:rPr>
          <w:b w:val="1"/>
          <w:bCs w:val="1"/>
          <w:rtl w:val="0"/>
        </w:rPr>
        <w:t xml:space="preserve">2. </w:t>
      </w:r>
      <w:r w:rsidDel="00000000" w:rsidR="00000000" w:rsidRPr="00000000">
        <w:rPr>
          <w:rtl w:val="0"/>
        </w:rPr>
        <w:t xml:space="preserve">Sistem menampilkan dialog konfirmasi: 'Apakah Anda yakin ingin keluar dari akun Anda?'</w:t>
      </w:r>
    </w:p>
    <w:p w:rsidR="00000000" w:rsidDel="00000000" w:rsidP="00000000" w:rsidRDefault="00000000" w:rsidRPr="00000000" w14:paraId="0000015E">
      <w:pPr>
        <w:spacing w:after="40" w:lineRule="auto"/>
        <w:ind w:left="288" w:firstLine="0"/>
        <w:rPr/>
      </w:pPr>
      <w:r w:rsidDel="00000000" w:rsidR="00000000" w:rsidRPr="00000000">
        <w:rPr>
          <w:b w:val="1"/>
          <w:bCs w:val="1"/>
          <w:rtl w:val="0"/>
        </w:rPr>
        <w:t xml:space="preserve">3. </w:t>
      </w:r>
      <w:r w:rsidDel="00000000" w:rsidR="00000000" w:rsidRPr="00000000">
        <w:rPr>
          <w:rtl w:val="0"/>
        </w:rPr>
        <w:t xml:space="preserve">Pengguna memilih [Ya, Keluar].</w:t>
      </w:r>
    </w:p>
    <w:p w:rsidR="00000000" w:rsidDel="00000000" w:rsidP="00000000" w:rsidRDefault="00000000" w:rsidRPr="00000000" w14:paraId="0000015F">
      <w:pPr>
        <w:spacing w:after="40" w:lineRule="auto"/>
        <w:ind w:left="288" w:firstLine="0"/>
        <w:rPr/>
      </w:pPr>
      <w:r w:rsidDel="00000000" w:rsidR="00000000" w:rsidRPr="00000000">
        <w:rPr>
          <w:b w:val="1"/>
          <w:bCs w:val="1"/>
          <w:rtl w:val="0"/>
        </w:rPr>
        <w:t xml:space="preserve">4. </w:t>
      </w:r>
      <w:r w:rsidDel="00000000" w:rsidR="00000000" w:rsidRPr="00000000">
        <w:rPr>
          <w:rtl w:val="0"/>
        </w:rPr>
        <w:t xml:space="preserve">Sistem memproses penutupan sesi aktif pengguna.</w:t>
      </w:r>
    </w:p>
    <w:p w:rsidR="00000000" w:rsidDel="00000000" w:rsidP="00000000" w:rsidRDefault="00000000" w:rsidRPr="00000000" w14:paraId="00000160">
      <w:pPr>
        <w:spacing w:after="40" w:lineRule="auto"/>
        <w:ind w:left="288" w:firstLine="0"/>
        <w:rPr/>
      </w:pPr>
      <w:r w:rsidDel="00000000" w:rsidR="00000000" w:rsidRPr="00000000">
        <w:rPr>
          <w:b w:val="1"/>
          <w:bCs w:val="1"/>
          <w:rtl w:val="0"/>
        </w:rPr>
        <w:t xml:space="preserve">5. </w:t>
      </w:r>
      <w:r w:rsidDel="00000000" w:rsidR="00000000" w:rsidRPr="00000000">
        <w:rPr>
          <w:rtl w:val="0"/>
        </w:rPr>
        <w:t xml:space="preserve">Sistem pusat memverifikasi dan membatalkan status masuk akun pada catatan penyimpanan sistem.</w:t>
      </w:r>
    </w:p>
    <w:p w:rsidR="00000000" w:rsidDel="00000000" w:rsidP="00000000" w:rsidRDefault="00000000" w:rsidRPr="00000000" w14:paraId="00000161">
      <w:pPr>
        <w:spacing w:after="40" w:lineRule="auto"/>
        <w:ind w:left="288" w:firstLine="0"/>
        <w:rPr>
          <w:b w:val="1"/>
          <w:bCs w:val="1"/>
        </w:rPr>
      </w:pPr>
      <w:r w:rsidDel="00000000" w:rsidR="00000000" w:rsidRPr="00000000">
        <w:rPr>
          <w:b w:val="1"/>
          <w:bCs w:val="1"/>
          <w:rtl w:val="0"/>
        </w:rPr>
        <w:t xml:space="preserve">6. </w:t>
      </w:r>
      <w:r w:rsidDel="00000000" w:rsidR="00000000" w:rsidRPr="00000000">
        <w:rPr>
          <w:rtl w:val="0"/>
        </w:rPr>
        <w:t xml:space="preserve">Aplikasi membersihkan seluruh data penanda masuk sementara pada peramban pengguna.</w:t>
      </w:r>
      <w:r w:rsidDel="00000000" w:rsidR="00000000" w:rsidRPr="00000000">
        <w:rPr>
          <w:rtl w:val="0"/>
        </w:rPr>
      </w:r>
    </w:p>
    <w:p w:rsidR="00000000" w:rsidDel="00000000" w:rsidP="00000000" w:rsidRDefault="00000000" w:rsidRPr="00000000" w14:paraId="00000162">
      <w:pPr>
        <w:spacing w:after="40" w:lineRule="auto"/>
        <w:ind w:left="288" w:firstLine="0"/>
        <w:rPr/>
      </w:pPr>
      <w:r w:rsidDel="00000000" w:rsidR="00000000" w:rsidRPr="00000000">
        <w:rPr>
          <w:b w:val="1"/>
          <w:bCs w:val="1"/>
          <w:rtl w:val="0"/>
        </w:rPr>
        <w:t xml:space="preserve">7. </w:t>
      </w:r>
      <w:r w:rsidDel="00000000" w:rsidR="00000000" w:rsidRPr="00000000">
        <w:rPr>
          <w:rtl w:val="0"/>
        </w:rPr>
        <w:t xml:space="preserve">Sistem mengarahkan antarmuka kembali ke halaman Login dengan notifikasi sukses logout.</w:t>
      </w:r>
    </w:p>
    <w:p w:rsidR="00000000" w:rsidDel="00000000" w:rsidP="00000000" w:rsidRDefault="00000000" w:rsidRPr="00000000" w14:paraId="00000163">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2.2. Alternative Flows (Alur Alternatif)</w:t>
      </w:r>
      <w:r w:rsidDel="00000000" w:rsidR="00000000" w:rsidRPr="00000000">
        <w:rPr>
          <w:rtl w:val="0"/>
        </w:rPr>
      </w:r>
    </w:p>
    <w:p w:rsidR="00000000" w:rsidDel="00000000" w:rsidP="00000000" w:rsidRDefault="00000000" w:rsidRPr="00000000" w14:paraId="00000164">
      <w:pPr>
        <w:spacing w:after="40" w:before="80" w:lineRule="auto"/>
        <w:ind w:left="288" w:firstLine="0"/>
        <w:rPr/>
      </w:pPr>
      <w:r w:rsidDel="00000000" w:rsidR="00000000" w:rsidRPr="00000000">
        <w:rPr>
          <w:b w:val="1"/>
          <w:bCs w:val="1"/>
          <w:rtl w:val="0"/>
        </w:rPr>
        <w:t xml:space="preserve">• Alur Alternatif 1: Pembatalan Logout</w:t>
      </w:r>
      <w:r w:rsidDel="00000000" w:rsidR="00000000" w:rsidRPr="00000000">
        <w:rPr>
          <w:rtl w:val="0"/>
        </w:rPr>
      </w:r>
    </w:p>
    <w:p w:rsidR="00000000" w:rsidDel="00000000" w:rsidP="00000000" w:rsidRDefault="00000000" w:rsidRPr="00000000" w14:paraId="00000165">
      <w:pPr>
        <w:spacing w:after="20" w:lineRule="auto"/>
        <w:ind w:left="576" w:firstLine="0"/>
        <w:rPr/>
      </w:pPr>
      <w:r w:rsidDel="00000000" w:rsidR="00000000" w:rsidRPr="00000000">
        <w:rPr>
          <w:rtl w:val="0"/>
        </w:rPr>
        <w:t xml:space="preserve">1. Pada langkah 2 Basic Flow, pengguna menekan tombol [Batal].</w:t>
      </w:r>
    </w:p>
    <w:p w:rsidR="00000000" w:rsidDel="00000000" w:rsidP="00000000" w:rsidRDefault="00000000" w:rsidRPr="00000000" w14:paraId="00000166">
      <w:pPr>
        <w:spacing w:after="20" w:lineRule="auto"/>
        <w:ind w:left="576" w:firstLine="0"/>
        <w:rPr/>
      </w:pPr>
      <w:r w:rsidDel="00000000" w:rsidR="00000000" w:rsidRPr="00000000">
        <w:rPr>
          <w:rtl w:val="0"/>
        </w:rPr>
        <w:t xml:space="preserve">2. Sistem menutup dialog konfirmasi dan mempertahankan status sesi pengguna tanpa ada perubahan.</w:t>
      </w:r>
    </w:p>
    <w:p w:rsidR="00000000" w:rsidDel="00000000" w:rsidP="00000000" w:rsidRDefault="00000000" w:rsidRPr="00000000" w14:paraId="00000167">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2.3. Exceptions (Kondisi Pengecualian)</w:t>
      </w:r>
      <w:r w:rsidDel="00000000" w:rsidR="00000000" w:rsidRPr="00000000">
        <w:rPr>
          <w:rtl w:val="0"/>
        </w:rPr>
      </w:r>
    </w:p>
    <w:p w:rsidR="00000000" w:rsidDel="00000000" w:rsidP="00000000" w:rsidRDefault="00000000" w:rsidRPr="00000000" w14:paraId="00000168">
      <w:pPr>
        <w:spacing w:after="40" w:before="80" w:lineRule="auto"/>
        <w:ind w:left="288" w:firstLine="0"/>
        <w:rPr/>
      </w:pPr>
      <w:r w:rsidDel="00000000" w:rsidR="00000000" w:rsidRPr="00000000">
        <w:rPr>
          <w:b w:val="1"/>
          <w:bCs w:val="1"/>
          <w:rtl w:val="0"/>
        </w:rPr>
        <w:t xml:space="preserve">• Pengecualian 1: Kegagalan Jaringan Saat Permintaan Logout ke Server</w:t>
      </w:r>
      <w:r w:rsidDel="00000000" w:rsidR="00000000" w:rsidRPr="00000000">
        <w:rPr>
          <w:rtl w:val="0"/>
        </w:rPr>
      </w:r>
    </w:p>
    <w:p w:rsidR="00000000" w:rsidDel="00000000" w:rsidP="00000000" w:rsidRDefault="00000000" w:rsidRPr="00000000" w14:paraId="00000169">
      <w:pPr>
        <w:spacing w:after="20" w:lineRule="auto"/>
        <w:ind w:left="576" w:firstLine="0"/>
        <w:rPr/>
      </w:pPr>
      <w:r w:rsidDel="00000000" w:rsidR="00000000" w:rsidRPr="00000000">
        <w:rPr>
          <w:rtl w:val="0"/>
        </w:rPr>
        <w:t xml:space="preserve">1. Pada langkah 4 Basic Flow, terjadi gangguan jaringan sehingga server tidak dapat dijangkau.</w:t>
      </w:r>
    </w:p>
    <w:p w:rsidR="00000000" w:rsidDel="00000000" w:rsidP="00000000" w:rsidRDefault="00000000" w:rsidRPr="00000000" w14:paraId="0000016A">
      <w:pPr>
        <w:spacing w:after="20" w:lineRule="auto"/>
        <w:ind w:left="576" w:firstLine="0"/>
        <w:rPr/>
      </w:pPr>
      <w:r w:rsidDel="00000000" w:rsidR="00000000" w:rsidRPr="00000000">
        <w:rPr>
          <w:rtl w:val="0"/>
        </w:rPr>
        <w:t xml:space="preserve">2. Aplikasi tetap menghapus data penanda akun sementara di perangkat pengguna secara otomatis, sehingga akun tetap terlindungi dan aman dari penggunaan oleh orang lain di perangkat tersebut.</w:t>
      </w:r>
    </w:p>
    <w:p w:rsidR="00000000" w:rsidDel="00000000" w:rsidP="00000000" w:rsidRDefault="00000000" w:rsidRPr="00000000" w14:paraId="0000016B">
      <w:pPr>
        <w:spacing w:after="20" w:lineRule="auto"/>
        <w:ind w:left="576" w:firstLine="0"/>
        <w:rPr/>
      </w:pPr>
      <w:r w:rsidDel="00000000" w:rsidR="00000000" w:rsidRPr="00000000">
        <w:rPr>
          <w:rtl w:val="0"/>
        </w:rPr>
      </w:r>
    </w:p>
    <w:p w:rsidR="00000000" w:rsidDel="00000000" w:rsidP="00000000" w:rsidRDefault="00000000" w:rsidRPr="00000000" w14:paraId="0000016C">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3. Special Requirements</w:t>
      </w:r>
      <w:r w:rsidDel="00000000" w:rsidR="00000000" w:rsidRPr="00000000">
        <w:rPr>
          <w:rtl w:val="0"/>
        </w:rPr>
      </w:r>
    </w:p>
    <w:p w:rsidR="00000000" w:rsidDel="00000000" w:rsidP="00000000" w:rsidRDefault="00000000" w:rsidRPr="00000000" w14:paraId="0000016D">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Proses penutupan akun wajib berlaku secara menyeluruh (pembatalan status masuk di sistem pusat dan pembersihan total penyimpanan data akun di perangkat lokal).</w:t>
      </w:r>
    </w:p>
    <w:p w:rsidR="00000000" w:rsidDel="00000000" w:rsidP="00000000" w:rsidRDefault="00000000" w:rsidRPr="00000000" w14:paraId="0000016E">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4. Pre-Conditions (Kondisi Awal)</w:t>
      </w:r>
      <w:r w:rsidDel="00000000" w:rsidR="00000000" w:rsidRPr="00000000">
        <w:rPr>
          <w:rtl w:val="0"/>
        </w:rPr>
      </w:r>
    </w:p>
    <w:p w:rsidR="00000000" w:rsidDel="00000000" w:rsidP="00000000" w:rsidRDefault="00000000" w:rsidRPr="00000000" w14:paraId="0000016F">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Pengguna berada dalam sesi terautentikasi aktif.</w:t>
      </w:r>
    </w:p>
    <w:p w:rsidR="00000000" w:rsidDel="00000000" w:rsidP="00000000" w:rsidRDefault="00000000" w:rsidRPr="00000000" w14:paraId="00000170">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5. Post-Conditions (Kondisi Akhir)</w:t>
      </w:r>
      <w:r w:rsidDel="00000000" w:rsidR="00000000" w:rsidRPr="00000000">
        <w:rPr>
          <w:rtl w:val="0"/>
        </w:rPr>
      </w:r>
    </w:p>
    <w:p w:rsidR="00000000" w:rsidDel="00000000" w:rsidP="00000000" w:rsidRDefault="00000000" w:rsidRPr="00000000" w14:paraId="00000171">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Token sesi dibatalkan dan pengguna berada pada halaman form login umum.</w:t>
      </w:r>
    </w:p>
    <w:p w:rsidR="00000000" w:rsidDel="00000000" w:rsidP="00000000" w:rsidRDefault="00000000" w:rsidRPr="00000000" w14:paraId="00000172">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6. Extension Points</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Tidak ada extension point.</w:t>
      </w:r>
      <w:r w:rsidDel="00000000" w:rsidR="00000000" w:rsidRPr="00000000">
        <w:br w:type="page"/>
      </w:r>
      <w:r w:rsidDel="00000000" w:rsidR="00000000" w:rsidRPr="00000000">
        <w:rPr>
          <w:rtl w:val="0"/>
        </w:rPr>
      </w:r>
    </w:p>
    <w:p w:rsidR="00000000" w:rsidDel="00000000" w:rsidP="00000000" w:rsidRDefault="00000000" w:rsidRPr="00000000" w14:paraId="00000174">
      <w:pPr>
        <w:rPr/>
      </w:pPr>
      <w:r w:rsidDel="00000000" w:rsidR="00000000" w:rsidRPr="00000000">
        <w:rPr>
          <w:rFonts w:ascii="Calibri" w:cs="Calibri" w:eastAsia="Calibri" w:hAnsi="Calibri"/>
          <w:b w:val="1"/>
          <w:bCs w:val="1"/>
          <w:color w:val="1a365d"/>
          <w:sz w:val="30"/>
          <w:szCs w:val="30"/>
          <w:rtl w:val="0"/>
        </w:rPr>
        <w:t xml:space="preserve">Use Case Specification: UCS-08 — Memantau Dasbor Kompetensi</w:t>
      </w:r>
      <w:r w:rsidDel="00000000" w:rsidR="00000000" w:rsidRPr="00000000">
        <w:rPr>
          <w:rtl w:val="0"/>
        </w:rPr>
      </w:r>
    </w:p>
    <w:p w:rsidR="00000000" w:rsidDel="00000000" w:rsidP="00000000" w:rsidRDefault="00000000" w:rsidRPr="00000000" w14:paraId="00000175">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1. Main Use Case</w:t>
      </w:r>
      <w:r w:rsidDel="00000000" w:rsidR="00000000" w:rsidRPr="00000000">
        <w:rPr>
          <w:rtl w:val="0"/>
        </w:rPr>
      </w:r>
    </w:p>
    <w:p w:rsidR="00000000" w:rsidDel="00000000" w:rsidP="00000000" w:rsidRDefault="00000000" w:rsidRPr="00000000" w14:paraId="00000176">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1.1. Description</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Menyajikan ringkasan akumulasi progres ketuntasan belajar kurikulum siswa serta rekomendasi tindakan pembelajaran adaptif berikutnya. Dasbor difokuskan murni pada penguasaan materi mandiri dan terisolasi mutlak dari beban kognitif berlebih, metrik prediktif sintetis, maupun papan peringkat kompetitif.</w:t>
      </w:r>
    </w:p>
    <w:p w:rsidR="00000000" w:rsidDel="00000000" w:rsidP="00000000" w:rsidRDefault="00000000" w:rsidRPr="00000000" w14:paraId="00000178">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2. Flow of Events</w:t>
      </w:r>
      <w:r w:rsidDel="00000000" w:rsidR="00000000" w:rsidRPr="00000000">
        <w:rPr>
          <w:rtl w:val="0"/>
        </w:rPr>
      </w:r>
    </w:p>
    <w:p w:rsidR="00000000" w:rsidDel="00000000" w:rsidP="00000000" w:rsidRDefault="00000000" w:rsidRPr="00000000" w14:paraId="00000179">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2.1. Basic Flow (Alur Utama)</w:t>
      </w:r>
      <w:r w:rsidDel="00000000" w:rsidR="00000000" w:rsidRPr="00000000">
        <w:rPr>
          <w:rtl w:val="0"/>
        </w:rPr>
      </w:r>
    </w:p>
    <w:p w:rsidR="00000000" w:rsidDel="00000000" w:rsidP="00000000" w:rsidRDefault="00000000" w:rsidRPr="00000000" w14:paraId="0000017A">
      <w:pPr>
        <w:spacing w:after="40" w:lineRule="auto"/>
        <w:ind w:left="288" w:firstLine="0"/>
        <w:rPr/>
      </w:pPr>
      <w:r w:rsidDel="00000000" w:rsidR="00000000" w:rsidRPr="00000000">
        <w:rPr>
          <w:rtl w:val="0"/>
        </w:rPr>
        <w:t xml:space="preserve">1. Siswa mengakses modul Dasbor Kompetensi.</w:t>
      </w:r>
    </w:p>
    <w:p w:rsidR="00000000" w:rsidDel="00000000" w:rsidP="00000000" w:rsidRDefault="00000000" w:rsidRPr="00000000" w14:paraId="0000017B">
      <w:pPr>
        <w:spacing w:after="40" w:lineRule="auto"/>
        <w:ind w:left="288" w:firstLine="0"/>
        <w:rPr/>
      </w:pPr>
      <w:r w:rsidDel="00000000" w:rsidR="00000000" w:rsidRPr="00000000">
        <w:rPr>
          <w:rtl w:val="0"/>
        </w:rPr>
        <w:t xml:space="preserve">2. Sistem memuat data rekam jejak progres kurikulum siswa (status pencapaian level kognitif dan status ketuntasan submateri).</w:t>
      </w:r>
    </w:p>
    <w:p w:rsidR="00000000" w:rsidDel="00000000" w:rsidP="00000000" w:rsidRDefault="00000000" w:rsidRPr="00000000" w14:paraId="0000017C">
      <w:pPr>
        <w:spacing w:after="40" w:lineRule="auto"/>
        <w:ind w:left="288" w:firstLine="0"/>
        <w:rPr/>
      </w:pPr>
      <w:r w:rsidDel="00000000" w:rsidR="00000000" w:rsidRPr="00000000">
        <w:rPr>
          <w:rtl w:val="0"/>
        </w:rPr>
        <w:t xml:space="preserve">3. Sistem menyajikan informasi ringkasan capaian kompetensi yang memuat persentase submateri yang telah tuntas dikuasai terhadap total submateri pada setiap mata pelajaran (Matematika dan Bahasa Indonesia).</w:t>
      </w:r>
    </w:p>
    <w:p w:rsidR="00000000" w:rsidDel="00000000" w:rsidP="00000000" w:rsidRDefault="00000000" w:rsidRPr="00000000" w14:paraId="0000017D">
      <w:pPr>
        <w:spacing w:after="40" w:lineRule="auto"/>
        <w:ind w:left="288" w:firstLine="0"/>
        <w:rPr/>
      </w:pPr>
      <w:r w:rsidDel="00000000" w:rsidR="00000000" w:rsidRPr="00000000">
        <w:rPr>
          <w:rtl w:val="0"/>
        </w:rPr>
        <w:t xml:space="preserve">4. Sistem mengkalkulasi dan menyajikan rekomendasi tindakan pembelajaran adaptif berikutnya berdasarkan urutan hierarki prioritas kebutuhan belajar siswa:</w:t>
      </w:r>
    </w:p>
    <w:p w:rsidR="00000000" w:rsidDel="00000000" w:rsidP="00000000" w:rsidRDefault="00000000" w:rsidRPr="00000000" w14:paraId="0000017E">
      <w:pPr>
        <w:spacing w:after="40" w:lineRule="auto"/>
        <w:ind w:left="288" w:firstLine="0"/>
        <w:rPr/>
      </w:pPr>
      <w:r w:rsidDel="00000000" w:rsidR="00000000" w:rsidRPr="00000000">
        <w:rPr>
          <w:rtl w:val="0"/>
        </w:rPr>
        <w:t xml:space="preserve">    a. </w:t>
      </w:r>
      <w:r w:rsidDel="00000000" w:rsidR="00000000" w:rsidRPr="00000000">
        <w:rPr>
          <w:b w:val="1"/>
          <w:bCs w:val="1"/>
          <w:rtl w:val="0"/>
        </w:rPr>
        <w:t xml:space="preserve">Prioritas 1 (Remedial):</w:t>
      </w:r>
      <w:r w:rsidDel="00000000" w:rsidR="00000000" w:rsidRPr="00000000">
        <w:rPr>
          <w:rtl w:val="0"/>
        </w:rPr>
        <w:t xml:space="preserve"> Sesi remedial/penguatan materi jika terdapat sesi level kognitif yang belum memenuhi kriteria kelulusan.</w:t>
      </w:r>
    </w:p>
    <w:p w:rsidR="00000000" w:rsidDel="00000000" w:rsidP="00000000" w:rsidRDefault="00000000" w:rsidRPr="00000000" w14:paraId="0000017F">
      <w:pPr>
        <w:spacing w:after="40" w:lineRule="auto"/>
        <w:ind w:left="288" w:firstLine="0"/>
        <w:rPr/>
      </w:pPr>
      <w:r w:rsidDel="00000000" w:rsidR="00000000" w:rsidRPr="00000000">
        <w:rPr>
          <w:rtl w:val="0"/>
        </w:rPr>
        <w:t xml:space="preserve">    b. </w:t>
      </w:r>
      <w:r w:rsidDel="00000000" w:rsidR="00000000" w:rsidRPr="00000000">
        <w:rPr>
          <w:b w:val="1"/>
          <w:bCs w:val="1"/>
          <w:rtl w:val="0"/>
        </w:rPr>
        <w:t xml:space="preserve">Prioritas 2 (Level Lanjutan):</w:t>
      </w:r>
      <w:r w:rsidDel="00000000" w:rsidR="00000000" w:rsidRPr="00000000">
        <w:rPr>
          <w:rtl w:val="0"/>
        </w:rPr>
        <w:t xml:space="preserve"> Sesi level kognitif berikutnya jika level kognitif prasyarat sebelumnya baru saja diselesaikan.</w:t>
      </w:r>
    </w:p>
    <w:p w:rsidR="00000000" w:rsidDel="00000000" w:rsidP="00000000" w:rsidRDefault="00000000" w:rsidRPr="00000000" w14:paraId="00000180">
      <w:pPr>
        <w:spacing w:after="40" w:lineRule="auto"/>
        <w:ind w:left="288" w:firstLine="0"/>
        <w:rPr/>
      </w:pPr>
      <w:r w:rsidDel="00000000" w:rsidR="00000000" w:rsidRPr="00000000">
        <w:rPr>
          <w:rtl w:val="0"/>
        </w:rPr>
        <w:t xml:space="preserve">    c.</w:t>
      </w:r>
      <w:r w:rsidDel="00000000" w:rsidR="00000000" w:rsidRPr="00000000">
        <w:rPr>
          <w:b w:val="1"/>
          <w:bCs w:val="1"/>
          <w:rtl w:val="0"/>
        </w:rPr>
        <w:t xml:space="preserve"> Prioritas 3 (Materi Baru):</w:t>
      </w:r>
      <w:r w:rsidDel="00000000" w:rsidR="00000000" w:rsidRPr="00000000">
        <w:rPr>
          <w:rtl w:val="0"/>
        </w:rPr>
        <w:t xml:space="preserve"> Submateri kurikulum baru jika seluruh level kognitif pada submateri sebelumnya telah tuntas (Mastered).</w:t>
      </w:r>
    </w:p>
    <w:p w:rsidR="00000000" w:rsidDel="00000000" w:rsidP="00000000" w:rsidRDefault="00000000" w:rsidRPr="00000000" w14:paraId="00000181">
      <w:pPr>
        <w:spacing w:after="40" w:lineRule="auto"/>
        <w:ind w:left="288" w:firstLine="0"/>
        <w:rPr/>
      </w:pPr>
      <w:r w:rsidDel="00000000" w:rsidR="00000000" w:rsidRPr="00000000">
        <w:rPr>
          <w:rtl w:val="0"/>
        </w:rPr>
        <w:t xml:space="preserve">5. Siswa memilih rekomendasi tindakan pembelajaran yang disajikan untuk melanjutkan proses belajar.</w:t>
      </w:r>
    </w:p>
    <w:p w:rsidR="00000000" w:rsidDel="00000000" w:rsidP="00000000" w:rsidRDefault="00000000" w:rsidRPr="00000000" w14:paraId="00000182">
      <w:pPr>
        <w:spacing w:after="40" w:lineRule="auto"/>
        <w:ind w:left="288" w:firstLine="0"/>
        <w:rPr/>
      </w:pPr>
      <w:r w:rsidDel="00000000" w:rsidR="00000000" w:rsidRPr="00000000">
        <w:rPr>
          <w:rtl w:val="0"/>
        </w:rPr>
        <w:t xml:space="preserve">6. Sistem mengarahkan siswa secara langsung ke sesi pengerjaan materi/level yang relevan (terhubung ke UCS-04).</w:t>
      </w:r>
    </w:p>
    <w:p w:rsidR="00000000" w:rsidDel="00000000" w:rsidP="00000000" w:rsidRDefault="00000000" w:rsidRPr="00000000" w14:paraId="00000183">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2.2. Alternative Flows (Alur Alternatif)</w:t>
      </w:r>
      <w:r w:rsidDel="00000000" w:rsidR="00000000" w:rsidRPr="00000000">
        <w:rPr>
          <w:rtl w:val="0"/>
        </w:rPr>
      </w:r>
    </w:p>
    <w:p w:rsidR="00000000" w:rsidDel="00000000" w:rsidP="00000000" w:rsidRDefault="00000000" w:rsidRPr="00000000" w14:paraId="00000184">
      <w:pPr>
        <w:numPr>
          <w:ilvl w:val="0"/>
          <w:numId w:val="1"/>
        </w:numPr>
        <w:spacing w:after="0" w:afterAutospacing="0"/>
        <w:ind w:left="720" w:hanging="360"/>
        <w:rPr>
          <w:b w:val="1"/>
          <w:bCs w:val="1"/>
        </w:rPr>
      </w:pPr>
      <w:r w:rsidDel="00000000" w:rsidR="00000000" w:rsidRPr="00000000">
        <w:rPr>
          <w:b w:val="1"/>
          <w:bCs w:val="1"/>
          <w:rtl w:val="0"/>
        </w:rPr>
        <w:t xml:space="preserve">Alur Alternatif 1: Eksplorasi Navigasi Mandiri</w:t>
      </w:r>
    </w:p>
    <w:p w:rsidR="00000000" w:rsidDel="00000000" w:rsidP="00000000" w:rsidRDefault="00000000" w:rsidRPr="00000000" w14:paraId="00000185">
      <w:pPr>
        <w:numPr>
          <w:ilvl w:val="1"/>
          <w:numId w:val="1"/>
        </w:numPr>
        <w:spacing w:after="0" w:afterAutospacing="0"/>
        <w:ind w:left="1440" w:hanging="360"/>
        <w:rPr>
          <w:u w:val="none"/>
        </w:rPr>
      </w:pPr>
      <w:r w:rsidDel="00000000" w:rsidR="00000000" w:rsidRPr="00000000">
        <w:rPr>
          <w:rtl w:val="0"/>
        </w:rPr>
        <w:t xml:space="preserve">Pada langkah 5, siswa memilih untuk tidak mengambil rekomendasi prioritas utama, melainkan berpindah ke katalog mata pelajaran untuk memilih materi lain secara mandiri.</w:t>
      </w:r>
    </w:p>
    <w:p w:rsidR="00000000" w:rsidDel="00000000" w:rsidP="00000000" w:rsidRDefault="00000000" w:rsidRPr="00000000" w14:paraId="00000186">
      <w:pPr>
        <w:numPr>
          <w:ilvl w:val="1"/>
          <w:numId w:val="1"/>
        </w:numPr>
        <w:ind w:left="1440" w:hanging="360"/>
        <w:rPr>
          <w:u w:val="none"/>
        </w:rPr>
      </w:pPr>
      <w:r w:rsidDel="00000000" w:rsidR="00000000" w:rsidRPr="00000000">
        <w:rPr>
          <w:rtl w:val="0"/>
        </w:rPr>
        <w:t xml:space="preserve">Sistem membuka navigasi kurikulum (UCS-03) dengan tetap membatasi pilihan pada materi/level yang prasyaratnya telah terpenuhi.</w:t>
      </w:r>
    </w:p>
    <w:p w:rsidR="00000000" w:rsidDel="00000000" w:rsidP="00000000" w:rsidRDefault="00000000" w:rsidRPr="00000000" w14:paraId="00000187">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2.3. Exceptions (Kondisi Pengecualian)</w:t>
      </w:r>
      <w:r w:rsidDel="00000000" w:rsidR="00000000" w:rsidRPr="00000000">
        <w:rPr>
          <w:rtl w:val="0"/>
        </w:rPr>
      </w:r>
    </w:p>
    <w:p w:rsidR="00000000" w:rsidDel="00000000" w:rsidP="00000000" w:rsidRDefault="00000000" w:rsidRPr="00000000" w14:paraId="00000188">
      <w:pPr>
        <w:numPr>
          <w:ilvl w:val="0"/>
          <w:numId w:val="3"/>
        </w:numPr>
        <w:spacing w:after="0" w:afterAutospacing="0"/>
        <w:ind w:left="720" w:hanging="360"/>
        <w:rPr>
          <w:b w:val="1"/>
          <w:bCs w:val="1"/>
        </w:rPr>
      </w:pPr>
      <w:r w:rsidDel="00000000" w:rsidR="00000000" w:rsidRPr="00000000">
        <w:rPr>
          <w:b w:val="1"/>
          <w:bCs w:val="1"/>
          <w:rtl w:val="0"/>
        </w:rPr>
        <w:t xml:space="preserve">Pengecualian 1: Data Progres Gagal Dimuat</w:t>
      </w:r>
    </w:p>
    <w:p w:rsidR="00000000" w:rsidDel="00000000" w:rsidP="00000000" w:rsidRDefault="00000000" w:rsidRPr="00000000" w14:paraId="00000189">
      <w:pPr>
        <w:numPr>
          <w:ilvl w:val="1"/>
          <w:numId w:val="3"/>
        </w:numPr>
        <w:spacing w:after="0" w:afterAutospacing="0"/>
        <w:ind w:left="1440" w:hanging="360"/>
        <w:rPr>
          <w:u w:val="none"/>
        </w:rPr>
      </w:pPr>
      <w:r w:rsidDel="00000000" w:rsidR="00000000" w:rsidRPr="00000000">
        <w:rPr>
          <w:rtl w:val="0"/>
        </w:rPr>
        <w:t xml:space="preserve">Pada langkah 2, terjadi gangguan koneksi atau data rekam jejak siswa tidak berhasil ditarik oleh sistem.</w:t>
      </w:r>
    </w:p>
    <w:p w:rsidR="00000000" w:rsidDel="00000000" w:rsidP="00000000" w:rsidRDefault="00000000" w:rsidRPr="00000000" w14:paraId="0000018A">
      <w:pPr>
        <w:numPr>
          <w:ilvl w:val="1"/>
          <w:numId w:val="3"/>
        </w:numPr>
        <w:ind w:left="1440" w:hanging="360"/>
        <w:rPr>
          <w:u w:val="none"/>
        </w:rPr>
      </w:pPr>
      <w:r w:rsidDel="00000000" w:rsidR="00000000" w:rsidRPr="00000000">
        <w:rPr>
          <w:rtl w:val="0"/>
        </w:rPr>
        <w:t xml:space="preserve">Sistem menyajikan notifikasi informatif: "Gagal memuat ringkasan capaian belajar" dan menyediakan tombol aksi untuk mencoba memuat ulang data tanpa mengeluarkan siswa dari sesi aktif.</w:t>
      </w:r>
    </w:p>
    <w:p w:rsidR="00000000" w:rsidDel="00000000" w:rsidP="00000000" w:rsidRDefault="00000000" w:rsidRPr="00000000" w14:paraId="0000018B">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3. Special Requirements</w:t>
      </w:r>
      <w:r w:rsidDel="00000000" w:rsidR="00000000" w:rsidRPr="00000000">
        <w:rPr>
          <w:rtl w:val="0"/>
        </w:rPr>
      </w:r>
    </w:p>
    <w:p w:rsidR="00000000" w:rsidDel="00000000" w:rsidP="00000000" w:rsidRDefault="00000000" w:rsidRPr="00000000" w14:paraId="0000018C">
      <w:pPr>
        <w:numPr>
          <w:ilvl w:val="0"/>
          <w:numId w:val="5"/>
        </w:numPr>
        <w:spacing w:after="0" w:afterAutospacing="0" w:lineRule="auto"/>
        <w:ind w:left="720" w:hanging="360"/>
        <w:rPr/>
      </w:pPr>
      <w:r w:rsidDel="00000000" w:rsidR="00000000" w:rsidRPr="00000000">
        <w:rPr>
          <w:rtl w:val="0"/>
        </w:rPr>
        <w:t xml:space="preserve">Sistem dilarang menghitung maupun menampilkan skor prediksi sintetis (seperti TKA Readiness Score), grafik radar psikometrik, atau estimasi waktu nalar.</w:t>
      </w:r>
    </w:p>
    <w:p w:rsidR="00000000" w:rsidDel="00000000" w:rsidP="00000000" w:rsidRDefault="00000000" w:rsidRPr="00000000" w14:paraId="0000018D">
      <w:pPr>
        <w:numPr>
          <w:ilvl w:val="0"/>
          <w:numId w:val="5"/>
        </w:numPr>
        <w:spacing w:after="0" w:afterAutospacing="0" w:lineRule="auto"/>
        <w:ind w:left="720" w:hanging="360"/>
        <w:rPr>
          <w:u w:val="none"/>
        </w:rPr>
      </w:pPr>
      <w:r w:rsidDel="00000000" w:rsidR="00000000" w:rsidRPr="00000000">
        <w:rPr>
          <w:rtl w:val="0"/>
        </w:rPr>
        <w:t xml:space="preserve">Sistem dilarang keras menampilkan papan peringkat (Leaderboard) ataupun komparasi sosial antar-siswa untuk menjaga motivasi intrinsik dan iklim belajar mandiri.</w:t>
      </w:r>
    </w:p>
    <w:p w:rsidR="00000000" w:rsidDel="00000000" w:rsidP="00000000" w:rsidRDefault="00000000" w:rsidRPr="00000000" w14:paraId="0000018E">
      <w:pPr>
        <w:numPr>
          <w:ilvl w:val="0"/>
          <w:numId w:val="5"/>
        </w:numPr>
        <w:spacing w:after="40" w:lineRule="auto"/>
        <w:ind w:left="720" w:hanging="360"/>
        <w:rPr>
          <w:u w:val="none"/>
        </w:rPr>
      </w:pPr>
      <w:r w:rsidDel="00000000" w:rsidR="00000000" w:rsidRPr="00000000">
        <w:rPr>
          <w:rtl w:val="0"/>
        </w:rPr>
        <w:t xml:space="preserve">Rekomendasi remedial disajikan dengan bahasa netral dan konstruktif (Safe-to-Fail), tanpa atribut atau label yang menimbulkan beban psikologis bagi siswa.</w:t>
      </w:r>
    </w:p>
    <w:p w:rsidR="00000000" w:rsidDel="00000000" w:rsidP="00000000" w:rsidRDefault="00000000" w:rsidRPr="00000000" w14:paraId="0000018F">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4. Pre-Conditions (Kondisi Awal)</w:t>
      </w:r>
      <w:r w:rsidDel="00000000" w:rsidR="00000000" w:rsidRPr="00000000">
        <w:rPr>
          <w:rtl w:val="0"/>
        </w:rPr>
      </w:r>
    </w:p>
    <w:p w:rsidR="00000000" w:rsidDel="00000000" w:rsidP="00000000" w:rsidRDefault="00000000" w:rsidRPr="00000000" w14:paraId="00000190">
      <w:pPr>
        <w:numPr>
          <w:ilvl w:val="0"/>
          <w:numId w:val="4"/>
        </w:numPr>
        <w:spacing w:after="0" w:afterAutospacing="0" w:lineRule="auto"/>
        <w:ind w:left="720" w:hanging="360"/>
        <w:rPr>
          <w:u w:val="none"/>
        </w:rPr>
      </w:pPr>
      <w:r w:rsidDel="00000000" w:rsidR="00000000" w:rsidRPr="00000000">
        <w:rPr>
          <w:rtl w:val="0"/>
        </w:rPr>
        <w:t xml:space="preserve">Siswa telah berhasil terautentikasi dan memiliki sesi login aktif di sistem.</w:t>
      </w:r>
    </w:p>
    <w:p w:rsidR="00000000" w:rsidDel="00000000" w:rsidP="00000000" w:rsidRDefault="00000000" w:rsidRPr="00000000" w14:paraId="00000191">
      <w:pPr>
        <w:numPr>
          <w:ilvl w:val="0"/>
          <w:numId w:val="4"/>
        </w:numPr>
        <w:spacing w:after="40" w:lineRule="auto"/>
        <w:ind w:left="720" w:hanging="360"/>
        <w:rPr>
          <w:u w:val="none"/>
        </w:rPr>
      </w:pPr>
      <w:r w:rsidDel="00000000" w:rsidR="00000000" w:rsidRPr="00000000">
        <w:rPr>
          <w:rtl w:val="0"/>
        </w:rPr>
        <w:t xml:space="preserve">Siswa telah menempuh dan dinyatakan lulus modul Recall Kemampuanmu.</w:t>
      </w:r>
    </w:p>
    <w:p w:rsidR="00000000" w:rsidDel="00000000" w:rsidP="00000000" w:rsidRDefault="00000000" w:rsidRPr="00000000" w14:paraId="00000192">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5. Post-Conditions (Kondisi Akhir)</w:t>
      </w:r>
      <w:r w:rsidDel="00000000" w:rsidR="00000000" w:rsidRPr="00000000">
        <w:rPr>
          <w:rtl w:val="0"/>
        </w:rPr>
      </w:r>
    </w:p>
    <w:p w:rsidR="00000000" w:rsidDel="00000000" w:rsidP="00000000" w:rsidRDefault="00000000" w:rsidRPr="00000000" w14:paraId="00000193">
      <w:pPr>
        <w:numPr>
          <w:ilvl w:val="0"/>
          <w:numId w:val="7"/>
        </w:numPr>
        <w:spacing w:after="0" w:afterAutospacing="0" w:lineRule="auto"/>
        <w:ind w:left="720" w:hanging="360"/>
        <w:rPr>
          <w:u w:val="none"/>
        </w:rPr>
      </w:pPr>
      <w:r w:rsidDel="00000000" w:rsidR="00000000" w:rsidRPr="00000000">
        <w:rPr>
          <w:rtl w:val="0"/>
        </w:rPr>
        <w:t xml:space="preserve">Siswa memahami status capaian penguasaan kurikulum aktual.</w:t>
      </w:r>
    </w:p>
    <w:p w:rsidR="00000000" w:rsidDel="00000000" w:rsidP="00000000" w:rsidRDefault="00000000" w:rsidRPr="00000000" w14:paraId="00000194">
      <w:pPr>
        <w:numPr>
          <w:ilvl w:val="0"/>
          <w:numId w:val="7"/>
        </w:numPr>
        <w:spacing w:after="0" w:afterAutospacing="0" w:lineRule="auto"/>
        <w:ind w:left="720" w:hanging="360"/>
        <w:rPr>
          <w:u w:val="none"/>
        </w:rPr>
      </w:pPr>
      <w:r w:rsidDel="00000000" w:rsidR="00000000" w:rsidRPr="00000000">
        <w:rPr>
          <w:rtl w:val="0"/>
        </w:rPr>
        <w:t xml:space="preserve">Siswa memperoleh rekomendasi terarah untuk aksi pembelajaran selanjutnya.</w:t>
      </w:r>
    </w:p>
    <w:p w:rsidR="00000000" w:rsidDel="00000000" w:rsidP="00000000" w:rsidRDefault="00000000" w:rsidRPr="00000000" w14:paraId="00000195">
      <w:pPr>
        <w:numPr>
          <w:ilvl w:val="0"/>
          <w:numId w:val="7"/>
        </w:numPr>
        <w:spacing w:after="40" w:lineRule="auto"/>
        <w:ind w:left="720" w:hanging="360"/>
        <w:rPr>
          <w:u w:val="none"/>
        </w:rPr>
      </w:pPr>
      <w:r w:rsidDel="00000000" w:rsidR="00000000" w:rsidRPr="00000000">
        <w:rPr>
          <w:rtl w:val="0"/>
        </w:rPr>
        <w:t xml:space="preserve">Sistem mengarahkan antarmuka siswa langsung ke modul pembelajaran yang relevan saat aksi rekomendasi dieksekusi.</w:t>
      </w:r>
    </w:p>
    <w:p w:rsidR="00000000" w:rsidDel="00000000" w:rsidP="00000000" w:rsidRDefault="00000000" w:rsidRPr="00000000" w14:paraId="00000196">
      <w:pPr>
        <w:spacing w:after="40" w:lineRule="auto"/>
        <w:ind w:left="0" w:firstLine="0"/>
        <w:rPr>
          <w:b w:val="1"/>
          <w:bCs w:val="1"/>
        </w:rPr>
      </w:pPr>
      <w:r w:rsidDel="00000000" w:rsidR="00000000" w:rsidRPr="00000000">
        <w:rPr>
          <w:rtl w:val="0"/>
        </w:rPr>
      </w:r>
    </w:p>
    <w:p w:rsidR="00000000" w:rsidDel="00000000" w:rsidP="00000000" w:rsidRDefault="00000000" w:rsidRPr="00000000" w14:paraId="00000197">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6. Extension Points</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Tidak ada extension point.</w:t>
      </w:r>
      <w:r w:rsidDel="00000000" w:rsidR="00000000" w:rsidRPr="00000000">
        <w:br w:type="page"/>
      </w:r>
      <w:r w:rsidDel="00000000" w:rsidR="00000000" w:rsidRPr="00000000">
        <w:rPr>
          <w:rtl w:val="0"/>
        </w:rPr>
      </w:r>
    </w:p>
    <w:p w:rsidR="00000000" w:rsidDel="00000000" w:rsidP="00000000" w:rsidRDefault="00000000" w:rsidRPr="00000000" w14:paraId="00000199">
      <w:pPr>
        <w:rPr/>
      </w:pPr>
      <w:r w:rsidDel="00000000" w:rsidR="00000000" w:rsidRPr="00000000">
        <w:rPr>
          <w:rFonts w:ascii="Calibri" w:cs="Calibri" w:eastAsia="Calibri" w:hAnsi="Calibri"/>
          <w:b w:val="1"/>
          <w:bCs w:val="1"/>
          <w:color w:val="1a365d"/>
          <w:sz w:val="30"/>
          <w:szCs w:val="30"/>
          <w:rtl w:val="0"/>
        </w:rPr>
        <w:t xml:space="preserve">Use Case Specification: UCS-09 — Mengelola Profil Tim Kurikulum</w:t>
      </w:r>
      <w:r w:rsidDel="00000000" w:rsidR="00000000" w:rsidRPr="00000000">
        <w:rPr>
          <w:rtl w:val="0"/>
        </w:rPr>
      </w:r>
    </w:p>
    <w:p w:rsidR="00000000" w:rsidDel="00000000" w:rsidP="00000000" w:rsidRDefault="00000000" w:rsidRPr="00000000" w14:paraId="0000019A">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1. Main Use Case</w:t>
      </w:r>
      <w:r w:rsidDel="00000000" w:rsidR="00000000" w:rsidRPr="00000000">
        <w:rPr>
          <w:rtl w:val="0"/>
        </w:rPr>
      </w:r>
    </w:p>
    <w:p w:rsidR="00000000" w:rsidDel="00000000" w:rsidP="00000000" w:rsidRDefault="00000000" w:rsidRPr="00000000" w14:paraId="0000019B">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1.1. Description</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Memungkinkan aktor Tim Kurikulum mengelola identitas profil akun pengelolanya secara sederhana dan fungsional (Username permanen, Display Name dapat diedit, Password dapat diubah, Logout). Profil terisolasi mutlak dari fitur gamifikasi dan progress belajar siswa.</w:t>
      </w:r>
    </w:p>
    <w:p w:rsidR="00000000" w:rsidDel="00000000" w:rsidP="00000000" w:rsidRDefault="00000000" w:rsidRPr="00000000" w14:paraId="0000019D">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2. Flow of Events</w:t>
      </w:r>
      <w:r w:rsidDel="00000000" w:rsidR="00000000" w:rsidRPr="00000000">
        <w:rPr>
          <w:rtl w:val="0"/>
        </w:rPr>
      </w:r>
    </w:p>
    <w:p w:rsidR="00000000" w:rsidDel="00000000" w:rsidP="00000000" w:rsidRDefault="00000000" w:rsidRPr="00000000" w14:paraId="0000019E">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2.1. Basic Flow (Alur Utama)</w:t>
      </w:r>
      <w:r w:rsidDel="00000000" w:rsidR="00000000" w:rsidRPr="00000000">
        <w:rPr>
          <w:rtl w:val="0"/>
        </w:rPr>
      </w:r>
    </w:p>
    <w:p w:rsidR="00000000" w:rsidDel="00000000" w:rsidP="00000000" w:rsidRDefault="00000000" w:rsidRPr="00000000" w14:paraId="0000019F">
      <w:pPr>
        <w:spacing w:after="40" w:lineRule="auto"/>
        <w:ind w:left="288" w:firstLine="0"/>
        <w:rPr/>
      </w:pPr>
      <w:r w:rsidDel="00000000" w:rsidR="00000000" w:rsidRPr="00000000">
        <w:rPr>
          <w:b w:val="1"/>
          <w:bCs w:val="1"/>
          <w:rtl w:val="0"/>
        </w:rPr>
        <w:t xml:space="preserve">1. </w:t>
      </w:r>
      <w:r w:rsidDel="00000000" w:rsidR="00000000" w:rsidRPr="00000000">
        <w:rPr>
          <w:rtl w:val="0"/>
        </w:rPr>
        <w:t xml:space="preserve">Tim Kurikulum mengakses menu profil pengelola pada antarmuka admin.</w:t>
      </w:r>
    </w:p>
    <w:p w:rsidR="00000000" w:rsidDel="00000000" w:rsidP="00000000" w:rsidRDefault="00000000" w:rsidRPr="00000000" w14:paraId="000001A0">
      <w:pPr>
        <w:spacing w:after="40" w:lineRule="auto"/>
        <w:ind w:left="288" w:firstLine="0"/>
        <w:rPr/>
      </w:pPr>
      <w:r w:rsidDel="00000000" w:rsidR="00000000" w:rsidRPr="00000000">
        <w:rPr>
          <w:b w:val="1"/>
          <w:bCs w:val="1"/>
          <w:rtl w:val="0"/>
        </w:rPr>
        <w:t xml:space="preserve">2. </w:t>
      </w:r>
      <w:r w:rsidDel="00000000" w:rsidR="00000000" w:rsidRPr="00000000">
        <w:rPr>
          <w:rtl w:val="0"/>
        </w:rPr>
        <w:t xml:space="preserve">Sistem menampilkan data akun: Username (permanen), Display Name pengelola, dan peran (Tim Kurikulum).</w:t>
      </w:r>
    </w:p>
    <w:p w:rsidR="00000000" w:rsidDel="00000000" w:rsidP="00000000" w:rsidRDefault="00000000" w:rsidRPr="00000000" w14:paraId="000001A1">
      <w:pPr>
        <w:spacing w:after="40" w:lineRule="auto"/>
        <w:ind w:left="288" w:firstLine="0"/>
        <w:rPr/>
      </w:pPr>
      <w:r w:rsidDel="00000000" w:rsidR="00000000" w:rsidRPr="00000000">
        <w:rPr>
          <w:b w:val="1"/>
          <w:bCs w:val="1"/>
          <w:rtl w:val="0"/>
        </w:rPr>
        <w:t xml:space="preserve">3. </w:t>
      </w:r>
      <w:r w:rsidDel="00000000" w:rsidR="00000000" w:rsidRPr="00000000">
        <w:rPr>
          <w:rtl w:val="0"/>
        </w:rPr>
        <w:t xml:space="preserve">Tim Kurikulum dapat mengubah Display Name dan/atau memperbarui kata sandi administratif.</w:t>
      </w:r>
    </w:p>
    <w:p w:rsidR="00000000" w:rsidDel="00000000" w:rsidP="00000000" w:rsidRDefault="00000000" w:rsidRPr="00000000" w14:paraId="000001A2">
      <w:pPr>
        <w:spacing w:after="40" w:lineRule="auto"/>
        <w:ind w:left="288" w:firstLine="0"/>
        <w:rPr/>
      </w:pPr>
      <w:r w:rsidDel="00000000" w:rsidR="00000000" w:rsidRPr="00000000">
        <w:rPr>
          <w:b w:val="1"/>
          <w:bCs w:val="1"/>
          <w:rtl w:val="0"/>
        </w:rPr>
        <w:t xml:space="preserve">4. </w:t>
      </w:r>
      <w:r w:rsidDel="00000000" w:rsidR="00000000" w:rsidRPr="00000000">
        <w:rPr>
          <w:rtl w:val="0"/>
        </w:rPr>
        <w:t xml:space="preserve">Tim Kurikulum menekan tombol [Simpan].</w:t>
      </w:r>
    </w:p>
    <w:p w:rsidR="00000000" w:rsidDel="00000000" w:rsidP="00000000" w:rsidRDefault="00000000" w:rsidRPr="00000000" w14:paraId="000001A3">
      <w:pPr>
        <w:spacing w:after="40" w:lineRule="auto"/>
        <w:ind w:left="288" w:firstLine="0"/>
        <w:rPr/>
      </w:pPr>
      <w:r w:rsidDel="00000000" w:rsidR="00000000" w:rsidRPr="00000000">
        <w:rPr>
          <w:b w:val="1"/>
          <w:bCs w:val="1"/>
          <w:rtl w:val="0"/>
        </w:rPr>
        <w:t xml:space="preserve">5. </w:t>
      </w:r>
      <w:r w:rsidDel="00000000" w:rsidR="00000000" w:rsidRPr="00000000">
        <w:rPr>
          <w:rtl w:val="0"/>
        </w:rPr>
        <w:t xml:space="preserve">Sistem memeriksa keabsahan masukan dan memperbarui data akun pengelola disertai pesan pemberitahuan berhasil.</w:t>
      </w:r>
    </w:p>
    <w:p w:rsidR="00000000" w:rsidDel="00000000" w:rsidP="00000000" w:rsidRDefault="00000000" w:rsidRPr="00000000" w14:paraId="000001A4">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2.2. Alternative Flows (Alur Alternatif)</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Tidak ada alur alternatif.</w:t>
      </w:r>
    </w:p>
    <w:p w:rsidR="00000000" w:rsidDel="00000000" w:rsidP="00000000" w:rsidRDefault="00000000" w:rsidRPr="00000000" w14:paraId="000001A6">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2.3. Exceptions (Kondisi Pengecualian)</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Tidak ada pengecualian.</w:t>
      </w:r>
    </w:p>
    <w:p w:rsidR="00000000" w:rsidDel="00000000" w:rsidP="00000000" w:rsidRDefault="00000000" w:rsidRPr="00000000" w14:paraId="000001A8">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3. Special Requirements</w:t>
      </w:r>
      <w:r w:rsidDel="00000000" w:rsidR="00000000" w:rsidRPr="00000000">
        <w:rPr>
          <w:rtl w:val="0"/>
        </w:rPr>
      </w:r>
    </w:p>
    <w:p w:rsidR="00000000" w:rsidDel="00000000" w:rsidP="00000000" w:rsidRDefault="00000000" w:rsidRPr="00000000" w14:paraId="000001A9">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Profil Tim Kurikulum TIDAK memiliki Share Profile, TIDAK memiliki XP, TIDAK memiliki Milestone, dan TIDAK menampilkan Progress Kompetensi.</w:t>
      </w:r>
    </w:p>
    <w:p w:rsidR="00000000" w:rsidDel="00000000" w:rsidP="00000000" w:rsidRDefault="00000000" w:rsidRPr="00000000" w14:paraId="000001AA">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4. Pre-Conditions (Kondisi Awal)</w:t>
      </w:r>
      <w:r w:rsidDel="00000000" w:rsidR="00000000" w:rsidRPr="00000000">
        <w:rPr>
          <w:rtl w:val="0"/>
        </w:rPr>
      </w:r>
    </w:p>
    <w:p w:rsidR="00000000" w:rsidDel="00000000" w:rsidP="00000000" w:rsidRDefault="00000000" w:rsidRPr="00000000" w14:paraId="000001AB">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Aktor Tim Kurikulum telah terautentikasi masuk ke sistem.</w:t>
      </w:r>
    </w:p>
    <w:p w:rsidR="00000000" w:rsidDel="00000000" w:rsidP="00000000" w:rsidRDefault="00000000" w:rsidRPr="00000000" w14:paraId="000001AC">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5. Post-Conditions (Kondisi Akhir)</w:t>
      </w:r>
      <w:r w:rsidDel="00000000" w:rsidR="00000000" w:rsidRPr="00000000">
        <w:rPr>
          <w:rtl w:val="0"/>
        </w:rPr>
      </w:r>
    </w:p>
    <w:p w:rsidR="00000000" w:rsidDel="00000000" w:rsidP="00000000" w:rsidRDefault="00000000" w:rsidRPr="00000000" w14:paraId="000001AD">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Data profil tampilan pengelola diperbarui.</w:t>
      </w:r>
    </w:p>
    <w:p w:rsidR="00000000" w:rsidDel="00000000" w:rsidP="00000000" w:rsidRDefault="00000000" w:rsidRPr="00000000" w14:paraId="000001AE">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6. Extension Points</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Tidak ada extension point.</w:t>
      </w:r>
      <w:r w:rsidDel="00000000" w:rsidR="00000000" w:rsidRPr="00000000">
        <w:br w:type="page"/>
      </w:r>
      <w:r w:rsidDel="00000000" w:rsidR="00000000" w:rsidRPr="00000000">
        <w:rPr>
          <w:rtl w:val="0"/>
        </w:rPr>
      </w:r>
    </w:p>
    <w:p w:rsidR="00000000" w:rsidDel="00000000" w:rsidP="00000000" w:rsidRDefault="00000000" w:rsidRPr="00000000" w14:paraId="000001B0">
      <w:pPr>
        <w:rPr/>
      </w:pPr>
      <w:r w:rsidDel="00000000" w:rsidR="00000000" w:rsidRPr="00000000">
        <w:rPr>
          <w:rFonts w:ascii="Calibri" w:cs="Calibri" w:eastAsia="Calibri" w:hAnsi="Calibri"/>
          <w:b w:val="1"/>
          <w:bCs w:val="1"/>
          <w:color w:val="1a365d"/>
          <w:sz w:val="30"/>
          <w:szCs w:val="30"/>
          <w:rtl w:val="0"/>
        </w:rPr>
        <w:t xml:space="preserve">Use Case Specification: UCS-10 — Mengelola Bank Soal &amp; Butir Soal</w:t>
      </w:r>
      <w:r w:rsidDel="00000000" w:rsidR="00000000" w:rsidRPr="00000000">
        <w:rPr>
          <w:rtl w:val="0"/>
        </w:rPr>
      </w:r>
    </w:p>
    <w:p w:rsidR="00000000" w:rsidDel="00000000" w:rsidP="00000000" w:rsidRDefault="00000000" w:rsidRPr="00000000" w14:paraId="000001B1">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1. Main Use Case</w:t>
      </w:r>
      <w:r w:rsidDel="00000000" w:rsidR="00000000" w:rsidRPr="00000000">
        <w:rPr>
          <w:rtl w:val="0"/>
        </w:rPr>
      </w:r>
    </w:p>
    <w:p w:rsidR="00000000" w:rsidDel="00000000" w:rsidP="00000000" w:rsidRDefault="00000000" w:rsidRPr="00000000" w14:paraId="000001B2">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1.1. Description</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Memungkinkan Tim Kurikulum melakukan tata kelola penuh atas butir soal pada 3 Kelompok Bank Soal yang terpisah (Bank Recall/Tes Awal, Bank Latihan 3 Tingkat, dan Bank Ujian Simulasi). Cakupan pengelolaan meliputi pembuatan soal, pengelompokan materi pelajaran, penautan bacaan/gambar pendukung (stimulus), penulisan pembahasan, penentuan tipe soal (Pilihan Ganda Biasa atau Pilihan Ganda Kompleks), serta penerapan kebijakan penonaktifan data (bukan penghapusan permanen) untuk soal-soal yang sudah memiliki catatan riwayat pengerjaan siswa.</w:t>
      </w:r>
    </w:p>
    <w:p w:rsidR="00000000" w:rsidDel="00000000" w:rsidP="00000000" w:rsidRDefault="00000000" w:rsidRPr="00000000" w14:paraId="000001B4">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2. Flow of Events</w:t>
      </w:r>
      <w:r w:rsidDel="00000000" w:rsidR="00000000" w:rsidRPr="00000000">
        <w:rPr>
          <w:rtl w:val="0"/>
        </w:rPr>
      </w:r>
    </w:p>
    <w:p w:rsidR="00000000" w:rsidDel="00000000" w:rsidP="00000000" w:rsidRDefault="00000000" w:rsidRPr="00000000" w14:paraId="000001B5">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2.1. Basic Flow (Alur Utama)</w:t>
      </w:r>
      <w:r w:rsidDel="00000000" w:rsidR="00000000" w:rsidRPr="00000000">
        <w:rPr>
          <w:rtl w:val="0"/>
        </w:rPr>
      </w:r>
    </w:p>
    <w:p w:rsidR="00000000" w:rsidDel="00000000" w:rsidP="00000000" w:rsidRDefault="00000000" w:rsidRPr="00000000" w14:paraId="000001B6">
      <w:pPr>
        <w:spacing w:after="40" w:lineRule="auto"/>
        <w:ind w:left="288" w:firstLine="0"/>
        <w:rPr/>
      </w:pPr>
      <w:r w:rsidDel="00000000" w:rsidR="00000000" w:rsidRPr="00000000">
        <w:rPr>
          <w:b w:val="1"/>
          <w:bCs w:val="1"/>
          <w:rtl w:val="0"/>
        </w:rPr>
        <w:t xml:space="preserve">1. </w:t>
      </w:r>
      <w:r w:rsidDel="00000000" w:rsidR="00000000" w:rsidRPr="00000000">
        <w:rPr>
          <w:rtl w:val="0"/>
        </w:rPr>
        <w:t xml:space="preserve">Tim Kurikulum membuka modul Manajemen Bank Soal pada dashboard kurikulum.</w:t>
      </w:r>
    </w:p>
    <w:p w:rsidR="00000000" w:rsidDel="00000000" w:rsidP="00000000" w:rsidRDefault="00000000" w:rsidRPr="00000000" w14:paraId="000001B7">
      <w:pPr>
        <w:spacing w:after="40" w:lineRule="auto"/>
        <w:ind w:left="288" w:firstLine="0"/>
        <w:rPr/>
      </w:pPr>
      <w:r w:rsidDel="00000000" w:rsidR="00000000" w:rsidRPr="00000000">
        <w:rPr>
          <w:b w:val="1"/>
          <w:bCs w:val="1"/>
          <w:rtl w:val="0"/>
        </w:rPr>
        <w:t xml:space="preserve">2. </w:t>
      </w:r>
      <w:r w:rsidDel="00000000" w:rsidR="00000000" w:rsidRPr="00000000">
        <w:rPr>
          <w:rtl w:val="0"/>
        </w:rPr>
        <w:t xml:space="preserve">Tim Kurikulum memilih bank soal sasaran (Bank Recall Kemampuanmu, Bank Latihan 3 Level, atau Bank Simulasi TKA).</w:t>
      </w:r>
    </w:p>
    <w:p w:rsidR="00000000" w:rsidDel="00000000" w:rsidP="00000000" w:rsidRDefault="00000000" w:rsidRPr="00000000" w14:paraId="000001B8">
      <w:pPr>
        <w:spacing w:after="40" w:lineRule="auto"/>
        <w:ind w:left="288" w:firstLine="0"/>
        <w:rPr/>
      </w:pPr>
      <w:r w:rsidDel="00000000" w:rsidR="00000000" w:rsidRPr="00000000">
        <w:rPr>
          <w:b w:val="1"/>
          <w:bCs w:val="1"/>
          <w:rtl w:val="0"/>
        </w:rPr>
        <w:t xml:space="preserve">3. </w:t>
      </w:r>
      <w:r w:rsidDel="00000000" w:rsidR="00000000" w:rsidRPr="00000000">
        <w:rPr>
          <w:rtl w:val="0"/>
        </w:rPr>
        <w:t xml:space="preserve">Tim Kurikulum memilih opsi [Tambah Butir Soal Baru] atau [Edit Butir Soal].</w:t>
      </w:r>
    </w:p>
    <w:p w:rsidR="00000000" w:rsidDel="00000000" w:rsidP="00000000" w:rsidRDefault="00000000" w:rsidRPr="00000000" w14:paraId="000001B9">
      <w:pPr>
        <w:spacing w:after="40" w:lineRule="auto"/>
        <w:ind w:left="288" w:firstLine="0"/>
        <w:rPr/>
      </w:pPr>
      <w:r w:rsidDel="00000000" w:rsidR="00000000" w:rsidRPr="00000000">
        <w:rPr>
          <w:b w:val="1"/>
          <w:bCs w:val="1"/>
          <w:rtl w:val="0"/>
        </w:rPr>
        <w:t xml:space="preserve">4. </w:t>
      </w:r>
      <w:r w:rsidDel="00000000" w:rsidR="00000000" w:rsidRPr="00000000">
        <w:rPr>
          <w:rtl w:val="0"/>
        </w:rPr>
        <w:t xml:space="preserve">Tim Kurikulum menetapkan atribut hierarki: Mata Pelajaran, Materi, Submateri, dan Level Kognitif.</w:t>
      </w:r>
    </w:p>
    <w:p w:rsidR="00000000" w:rsidDel="00000000" w:rsidP="00000000" w:rsidRDefault="00000000" w:rsidRPr="00000000" w14:paraId="000001BA">
      <w:pPr>
        <w:spacing w:after="40" w:lineRule="auto"/>
        <w:ind w:left="288" w:firstLine="0"/>
        <w:rPr/>
      </w:pPr>
      <w:r w:rsidDel="00000000" w:rsidR="00000000" w:rsidRPr="00000000">
        <w:rPr>
          <w:b w:val="1"/>
          <w:bCs w:val="1"/>
          <w:rtl w:val="0"/>
        </w:rPr>
        <w:t xml:space="preserve">5. </w:t>
      </w:r>
      <w:r w:rsidDel="00000000" w:rsidR="00000000" w:rsidRPr="00000000">
        <w:rPr>
          <w:rtl w:val="0"/>
        </w:rPr>
        <w:t xml:space="preserve">Tim Kurikulum menginput naskah pertanyaan, stimulus wacana (opsional/terkait), 4 opsi jawaban (A, B, C, D), kunci jawaban benar, dan naskah pembahasan konseptual.</w:t>
      </w:r>
    </w:p>
    <w:p w:rsidR="00000000" w:rsidDel="00000000" w:rsidP="00000000" w:rsidRDefault="00000000" w:rsidRPr="00000000" w14:paraId="000001BB">
      <w:pPr>
        <w:spacing w:after="40" w:lineRule="auto"/>
        <w:ind w:left="288" w:firstLine="0"/>
        <w:rPr/>
      </w:pPr>
      <w:r w:rsidDel="00000000" w:rsidR="00000000" w:rsidRPr="00000000">
        <w:rPr>
          <w:b w:val="1"/>
          <w:bCs w:val="1"/>
          <w:rtl w:val="0"/>
        </w:rPr>
        <w:t xml:space="preserve">6. </w:t>
      </w:r>
      <w:r w:rsidDel="00000000" w:rsidR="00000000" w:rsidRPr="00000000">
        <w:rPr>
          <w:rtl w:val="0"/>
        </w:rPr>
        <w:t xml:space="preserve">Tim Kurikulum menentukan tipe soal: Pilihan Ganda (PG, tepat 1 benar) atau MCMA (Multiple Choice Multiple Answer, &gt;1 benar).</w:t>
      </w:r>
    </w:p>
    <w:p w:rsidR="00000000" w:rsidDel="00000000" w:rsidP="00000000" w:rsidRDefault="00000000" w:rsidRPr="00000000" w14:paraId="000001BC">
      <w:pPr>
        <w:spacing w:after="40" w:lineRule="auto"/>
        <w:ind w:left="288" w:firstLine="0"/>
        <w:rPr/>
      </w:pPr>
      <w:r w:rsidDel="00000000" w:rsidR="00000000" w:rsidRPr="00000000">
        <w:rPr>
          <w:b w:val="1"/>
          <w:bCs w:val="1"/>
          <w:rtl w:val="0"/>
        </w:rPr>
        <w:t xml:space="preserve">7. </w:t>
      </w:r>
      <w:r w:rsidDel="00000000" w:rsidR="00000000" w:rsidRPr="00000000">
        <w:rPr>
          <w:rtl w:val="0"/>
        </w:rPr>
        <w:t xml:space="preserve">Tim Kurikulum menekan tombol [Validasi &amp; Simpan].</w:t>
      </w:r>
    </w:p>
    <w:p w:rsidR="00000000" w:rsidDel="00000000" w:rsidP="00000000" w:rsidRDefault="00000000" w:rsidRPr="00000000" w14:paraId="000001BD">
      <w:pPr>
        <w:spacing w:after="40" w:lineRule="auto"/>
        <w:ind w:left="288" w:firstLine="0"/>
        <w:rPr/>
      </w:pPr>
      <w:r w:rsidDel="00000000" w:rsidR="00000000" w:rsidRPr="00000000">
        <w:rPr>
          <w:b w:val="1"/>
          <w:bCs w:val="1"/>
          <w:rtl w:val="0"/>
        </w:rPr>
        <w:t xml:space="preserve">8. </w:t>
      </w:r>
      <w:r w:rsidDel="00000000" w:rsidR="00000000" w:rsidRPr="00000000">
        <w:rPr>
          <w:rtl w:val="0"/>
        </w:rPr>
        <w:t xml:space="preserve">Sistem memvalidasi kelengkapan data dan kesesuaian terhadap blueprint resmi, lalu menyimpan butir soal dengan status Aktif.</w:t>
      </w:r>
    </w:p>
    <w:p w:rsidR="00000000" w:rsidDel="00000000" w:rsidP="00000000" w:rsidRDefault="00000000" w:rsidRPr="00000000" w14:paraId="000001BE">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2.2. Alternative Flows (Alur Alternatif)</w:t>
      </w:r>
      <w:r w:rsidDel="00000000" w:rsidR="00000000" w:rsidRPr="00000000">
        <w:rPr>
          <w:rtl w:val="0"/>
        </w:rPr>
      </w:r>
    </w:p>
    <w:p w:rsidR="00000000" w:rsidDel="00000000" w:rsidP="00000000" w:rsidRDefault="00000000" w:rsidRPr="00000000" w14:paraId="000001BF">
      <w:pPr>
        <w:spacing w:after="40" w:before="80" w:lineRule="auto"/>
        <w:ind w:left="288" w:firstLine="0"/>
        <w:rPr>
          <w:b w:val="1"/>
          <w:bCs w:val="1"/>
        </w:rPr>
      </w:pPr>
      <w:r w:rsidDel="00000000" w:rsidR="00000000" w:rsidRPr="00000000">
        <w:rPr>
          <w:b w:val="1"/>
          <w:bCs w:val="1"/>
          <w:rtl w:val="0"/>
        </w:rPr>
        <w:t xml:space="preserve">• Alur Alternatif 1: Penonaktifan Butir Soal Bermasalah </w:t>
      </w:r>
    </w:p>
    <w:p w:rsidR="00000000" w:rsidDel="00000000" w:rsidP="00000000" w:rsidRDefault="00000000" w:rsidRPr="00000000" w14:paraId="000001C0">
      <w:pPr>
        <w:spacing w:after="40" w:before="80" w:lineRule="auto"/>
        <w:ind w:left="0" w:firstLine="720"/>
        <w:rPr/>
      </w:pPr>
      <w:r w:rsidDel="00000000" w:rsidR="00000000" w:rsidRPr="00000000">
        <w:rPr>
          <w:rtl w:val="0"/>
        </w:rPr>
        <w:t xml:space="preserve">1. Tim Kurikulum memilih butir soal yang telah memiliki riwayat respons siswa tetapi dinilai perlu</w:t>
        <w:tab/>
        <w:t xml:space="preserve"> ditarik dari peredaran.</w:t>
      </w:r>
    </w:p>
    <w:p w:rsidR="00000000" w:rsidDel="00000000" w:rsidP="00000000" w:rsidRDefault="00000000" w:rsidRPr="00000000" w14:paraId="000001C1">
      <w:pPr>
        <w:spacing w:after="20" w:lineRule="auto"/>
        <w:ind w:left="576" w:firstLine="0"/>
        <w:rPr/>
      </w:pPr>
      <w:r w:rsidDel="00000000" w:rsidR="00000000" w:rsidRPr="00000000">
        <w:rPr>
          <w:rtl w:val="0"/>
        </w:rPr>
        <w:t xml:space="preserve">2. Tim Kurikulum mengubah status butir menjadi [Nonaktif].</w:t>
      </w:r>
    </w:p>
    <w:p w:rsidR="00000000" w:rsidDel="00000000" w:rsidP="00000000" w:rsidRDefault="00000000" w:rsidRPr="00000000" w14:paraId="000001C2">
      <w:pPr>
        <w:spacing w:after="20" w:lineRule="auto"/>
        <w:ind w:left="576" w:firstLine="0"/>
        <w:rPr/>
      </w:pPr>
      <w:r w:rsidDel="00000000" w:rsidR="00000000" w:rsidRPr="00000000">
        <w:rPr>
          <w:rtl w:val="0"/>
        </w:rPr>
        <w:t xml:space="preserve">3. Sistem mengubah status butir soal menjadi 'Nonaktif', tidak mengeluarkannya lagi pada sesi latihan siswa berikutnya, serta tetap menjaga keutuhan data pengerjaan siswa yang sudah ada sebelumnya.</w:t>
      </w:r>
    </w:p>
    <w:p w:rsidR="00000000" w:rsidDel="00000000" w:rsidP="00000000" w:rsidRDefault="00000000" w:rsidRPr="00000000" w14:paraId="000001C3">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2.3. Exceptions (Kondisi Pengecualian)</w:t>
      </w:r>
      <w:r w:rsidDel="00000000" w:rsidR="00000000" w:rsidRPr="00000000">
        <w:rPr>
          <w:rtl w:val="0"/>
        </w:rPr>
      </w:r>
    </w:p>
    <w:p w:rsidR="00000000" w:rsidDel="00000000" w:rsidP="00000000" w:rsidRDefault="00000000" w:rsidRPr="00000000" w14:paraId="000001C4">
      <w:pPr>
        <w:spacing w:after="40" w:before="80" w:lineRule="auto"/>
        <w:ind w:left="288" w:firstLine="0"/>
        <w:rPr/>
      </w:pPr>
      <w:r w:rsidDel="00000000" w:rsidR="00000000" w:rsidRPr="00000000">
        <w:rPr>
          <w:b w:val="1"/>
          <w:bCs w:val="1"/>
          <w:rtl w:val="0"/>
        </w:rPr>
        <w:t xml:space="preserve">• Pengecualian 1: Upaya Hard-Delete pada Butir Soal yang Memiliki Histori Respons </w:t>
      </w:r>
      <w:r w:rsidDel="00000000" w:rsidR="00000000" w:rsidRPr="00000000">
        <w:rPr>
          <w:rtl w:val="0"/>
        </w:rPr>
      </w:r>
    </w:p>
    <w:p w:rsidR="00000000" w:rsidDel="00000000" w:rsidP="00000000" w:rsidRDefault="00000000" w:rsidRPr="00000000" w14:paraId="000001C5">
      <w:pPr>
        <w:spacing w:after="20" w:lineRule="auto"/>
        <w:ind w:left="576" w:firstLine="0"/>
        <w:rPr/>
      </w:pPr>
      <w:r w:rsidDel="00000000" w:rsidR="00000000" w:rsidRPr="00000000">
        <w:rPr>
          <w:rtl w:val="0"/>
        </w:rPr>
        <w:t xml:space="preserve">1. Tim Kurikulum mencoba menghapus secara permanen butir soal yang telah memiliki riwayat pengerjaan siswa.</w:t>
      </w:r>
    </w:p>
    <w:p w:rsidR="00000000" w:rsidDel="00000000" w:rsidP="00000000" w:rsidRDefault="00000000" w:rsidRPr="00000000" w14:paraId="000001C6">
      <w:pPr>
        <w:spacing w:after="20" w:lineRule="auto"/>
        <w:ind w:left="576" w:firstLine="0"/>
        <w:rPr/>
      </w:pPr>
      <w:r w:rsidDel="00000000" w:rsidR="00000000" w:rsidRPr="00000000">
        <w:rPr>
          <w:rtl w:val="0"/>
        </w:rPr>
        <w:t xml:space="preserve">2.Sistem menolak penghapusan permanen dan menampilkan peringatan: 'Soal tidak dapat dihapus secara permanen karena sudah memiliki catatan riwayat pengerjaan siswa. Silakan gunakan opsi Nonaktifkan Butir Soal.</w:t>
      </w:r>
    </w:p>
    <w:p w:rsidR="00000000" w:rsidDel="00000000" w:rsidP="00000000" w:rsidRDefault="00000000" w:rsidRPr="00000000" w14:paraId="000001C7">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3. Special Requirements</w:t>
      </w:r>
      <w:r w:rsidDel="00000000" w:rsidR="00000000" w:rsidRPr="00000000">
        <w:rPr>
          <w:rtl w:val="0"/>
        </w:rPr>
      </w:r>
    </w:p>
    <w:p w:rsidR="00000000" w:rsidDel="00000000" w:rsidP="00000000" w:rsidRDefault="00000000" w:rsidRPr="00000000" w14:paraId="000001C8">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Ketiga bank soal wajib terisolasi secara fisik/logis (dilarang pinjam silang soal antar-bank).</w:t>
      </w:r>
    </w:p>
    <w:p w:rsidR="00000000" w:rsidDel="00000000" w:rsidP="00000000" w:rsidRDefault="00000000" w:rsidRPr="00000000" w14:paraId="000001C9">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Butir soal tidak menggunakan atribut/field 'Indikator Soal' (dihapus total dari skema sistem).</w:t>
      </w:r>
    </w:p>
    <w:p w:rsidR="00000000" w:rsidDel="00000000" w:rsidP="00000000" w:rsidRDefault="00000000" w:rsidRPr="00000000" w14:paraId="000001CA">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4. Pre-Conditions (Kondisi Awal)</w:t>
      </w:r>
      <w:r w:rsidDel="00000000" w:rsidR="00000000" w:rsidRPr="00000000">
        <w:rPr>
          <w:rtl w:val="0"/>
        </w:rPr>
      </w:r>
    </w:p>
    <w:p w:rsidR="00000000" w:rsidDel="00000000" w:rsidP="00000000" w:rsidRDefault="00000000" w:rsidRPr="00000000" w14:paraId="000001CB">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Aktor Tim Kurikulum telah terautentikasi dan memiliki hak akses manajemen konten kurikulum.</w:t>
      </w:r>
    </w:p>
    <w:p w:rsidR="00000000" w:rsidDel="00000000" w:rsidP="00000000" w:rsidRDefault="00000000" w:rsidRPr="00000000" w14:paraId="000001CC">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5. Post-Conditions (Kondisi Akhir)</w:t>
      </w:r>
      <w:r w:rsidDel="00000000" w:rsidR="00000000" w:rsidRPr="00000000">
        <w:rPr>
          <w:rtl w:val="0"/>
        </w:rPr>
      </w:r>
    </w:p>
    <w:p w:rsidR="00000000" w:rsidDel="00000000" w:rsidP="00000000" w:rsidRDefault="00000000" w:rsidRPr="00000000" w14:paraId="000001CD">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Butir soal tersimpan di bank soal terkait dengan status Aktif atau Nonaktif.</w:t>
      </w:r>
    </w:p>
    <w:p w:rsidR="00000000" w:rsidDel="00000000" w:rsidP="00000000" w:rsidRDefault="00000000" w:rsidRPr="00000000" w14:paraId="000001CE">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6. Extension Points</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Tidak ada extension point.</w:t>
      </w:r>
      <w:r w:rsidDel="00000000" w:rsidR="00000000" w:rsidRPr="00000000">
        <w:br w:type="page"/>
      </w:r>
      <w:r w:rsidDel="00000000" w:rsidR="00000000" w:rsidRPr="00000000">
        <w:rPr>
          <w:rtl w:val="0"/>
        </w:rPr>
      </w:r>
    </w:p>
    <w:p w:rsidR="00000000" w:rsidDel="00000000" w:rsidP="00000000" w:rsidRDefault="00000000" w:rsidRPr="00000000" w14:paraId="000001D0">
      <w:pPr>
        <w:rPr/>
      </w:pPr>
      <w:r w:rsidDel="00000000" w:rsidR="00000000" w:rsidRPr="00000000">
        <w:rPr>
          <w:rFonts w:ascii="Calibri" w:cs="Calibri" w:eastAsia="Calibri" w:hAnsi="Calibri"/>
          <w:b w:val="1"/>
          <w:bCs w:val="1"/>
          <w:color w:val="1a365d"/>
          <w:sz w:val="30"/>
          <w:szCs w:val="30"/>
          <w:rtl w:val="0"/>
        </w:rPr>
        <w:t xml:space="preserve">Use Case Specification: UCS-11 — Mengelola Paket Simulasi TKA</w:t>
      </w:r>
      <w:r w:rsidDel="00000000" w:rsidR="00000000" w:rsidRPr="00000000">
        <w:rPr>
          <w:rtl w:val="0"/>
        </w:rPr>
      </w:r>
    </w:p>
    <w:p w:rsidR="00000000" w:rsidDel="00000000" w:rsidP="00000000" w:rsidRDefault="00000000" w:rsidRPr="00000000" w14:paraId="000001D1">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1. Main Use Case</w:t>
      </w:r>
      <w:r w:rsidDel="00000000" w:rsidR="00000000" w:rsidRPr="00000000">
        <w:rPr>
          <w:rtl w:val="0"/>
        </w:rPr>
      </w:r>
    </w:p>
    <w:p w:rsidR="00000000" w:rsidDel="00000000" w:rsidP="00000000" w:rsidRDefault="00000000" w:rsidRPr="00000000" w14:paraId="000001D2">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1.1. Description</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Memfasilitasi Tim Kurikulum dalam merakit, memeriksa kelengkapan, dan mengelola paket-paket ujian Simulasi TKA utuh (tepat 30 soal per paket) untuk setiap mata pelajaran. Fitur ini memastikan keterikatan antara bacaan/gambar pendukung (stimulus) dengan soal-soal terkait di dalam paket, serta mengatur status aktif atau nonaktif paket tanpa membatasi jumlah pembuatan paket baru.</w:t>
      </w:r>
    </w:p>
    <w:p w:rsidR="00000000" w:rsidDel="00000000" w:rsidP="00000000" w:rsidRDefault="00000000" w:rsidRPr="00000000" w14:paraId="000001D4">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2. Flow of Events</w:t>
      </w:r>
      <w:r w:rsidDel="00000000" w:rsidR="00000000" w:rsidRPr="00000000">
        <w:rPr>
          <w:rtl w:val="0"/>
        </w:rPr>
      </w:r>
    </w:p>
    <w:p w:rsidR="00000000" w:rsidDel="00000000" w:rsidP="00000000" w:rsidRDefault="00000000" w:rsidRPr="00000000" w14:paraId="000001D5">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2.1. Basic Flow (Alur Utama)</w:t>
      </w:r>
      <w:r w:rsidDel="00000000" w:rsidR="00000000" w:rsidRPr="00000000">
        <w:rPr>
          <w:rtl w:val="0"/>
        </w:rPr>
      </w:r>
    </w:p>
    <w:p w:rsidR="00000000" w:rsidDel="00000000" w:rsidP="00000000" w:rsidRDefault="00000000" w:rsidRPr="00000000" w14:paraId="000001D6">
      <w:pPr>
        <w:spacing w:after="40" w:lineRule="auto"/>
        <w:ind w:left="288" w:firstLine="0"/>
        <w:rPr/>
      </w:pPr>
      <w:r w:rsidDel="00000000" w:rsidR="00000000" w:rsidRPr="00000000">
        <w:rPr>
          <w:b w:val="1"/>
          <w:bCs w:val="1"/>
          <w:rtl w:val="0"/>
        </w:rPr>
        <w:t xml:space="preserve">1. </w:t>
      </w:r>
      <w:r w:rsidDel="00000000" w:rsidR="00000000" w:rsidRPr="00000000">
        <w:rPr>
          <w:rtl w:val="0"/>
        </w:rPr>
        <w:t xml:space="preserve">Tim Kurikulum membuka modul Pengelolaan Paket Simulasi TKA.</w:t>
      </w:r>
    </w:p>
    <w:p w:rsidR="00000000" w:rsidDel="00000000" w:rsidP="00000000" w:rsidRDefault="00000000" w:rsidRPr="00000000" w14:paraId="000001D7">
      <w:pPr>
        <w:spacing w:after="40" w:lineRule="auto"/>
        <w:ind w:left="288" w:firstLine="0"/>
        <w:rPr/>
      </w:pPr>
      <w:r w:rsidDel="00000000" w:rsidR="00000000" w:rsidRPr="00000000">
        <w:rPr>
          <w:b w:val="1"/>
          <w:bCs w:val="1"/>
          <w:rtl w:val="0"/>
        </w:rPr>
        <w:t xml:space="preserve">2. </w:t>
      </w:r>
      <w:r w:rsidDel="00000000" w:rsidR="00000000" w:rsidRPr="00000000">
        <w:rPr>
          <w:rtl w:val="0"/>
        </w:rPr>
        <w:t xml:space="preserve">Tim Kurikulum memilih mata pelajaran (Matematika atau Bahasa Indonesia).</w:t>
      </w:r>
    </w:p>
    <w:p w:rsidR="00000000" w:rsidDel="00000000" w:rsidP="00000000" w:rsidRDefault="00000000" w:rsidRPr="00000000" w14:paraId="000001D8">
      <w:pPr>
        <w:spacing w:after="40" w:lineRule="auto"/>
        <w:ind w:left="288" w:firstLine="0"/>
        <w:rPr/>
      </w:pPr>
      <w:r w:rsidDel="00000000" w:rsidR="00000000" w:rsidRPr="00000000">
        <w:rPr>
          <w:b w:val="1"/>
          <w:bCs w:val="1"/>
          <w:rtl w:val="0"/>
        </w:rPr>
        <w:t xml:space="preserve">3. </w:t>
      </w:r>
      <w:r w:rsidDel="00000000" w:rsidR="00000000" w:rsidRPr="00000000">
        <w:rPr>
          <w:rtl w:val="0"/>
        </w:rPr>
        <w:t xml:space="preserve">Tim Kurikulum menekan tombol [Buat Paket Simulasi Baru] (misal: Paket 01, Paket 02, dst.).</w:t>
      </w:r>
    </w:p>
    <w:p w:rsidR="00000000" w:rsidDel="00000000" w:rsidP="00000000" w:rsidRDefault="00000000" w:rsidRPr="00000000" w14:paraId="000001D9">
      <w:pPr>
        <w:spacing w:after="40" w:lineRule="auto"/>
        <w:ind w:left="288" w:firstLine="0"/>
        <w:rPr/>
      </w:pPr>
      <w:r w:rsidDel="00000000" w:rsidR="00000000" w:rsidRPr="00000000">
        <w:rPr>
          <w:b w:val="1"/>
          <w:bCs w:val="1"/>
          <w:rtl w:val="0"/>
        </w:rPr>
        <w:t xml:space="preserve">4. </w:t>
      </w:r>
      <w:r w:rsidDel="00000000" w:rsidR="00000000" w:rsidRPr="00000000">
        <w:rPr>
          <w:rtl w:val="0"/>
        </w:rPr>
        <w:t xml:space="preserve">Tim Kurikulum memasukkan identitas paket dan memilih tepat 30 butir soal lengkap yang memenuhi blueprint resmi.</w:t>
      </w:r>
    </w:p>
    <w:p w:rsidR="00000000" w:rsidDel="00000000" w:rsidP="00000000" w:rsidRDefault="00000000" w:rsidRPr="00000000" w14:paraId="000001DA">
      <w:pPr>
        <w:spacing w:after="40" w:lineRule="auto"/>
        <w:ind w:left="288" w:firstLine="0"/>
        <w:rPr/>
      </w:pPr>
      <w:r w:rsidDel="00000000" w:rsidR="00000000" w:rsidRPr="00000000">
        <w:rPr>
          <w:b w:val="1"/>
          <w:bCs w:val="1"/>
          <w:rtl w:val="0"/>
        </w:rPr>
        <w:t xml:space="preserve">5. </w:t>
      </w:r>
      <w:r w:rsidDel="00000000" w:rsidR="00000000" w:rsidRPr="00000000">
        <w:rPr>
          <w:rtl w:val="0"/>
        </w:rPr>
        <w:t xml:space="preserve">Pada Bahasa Indonesia atau Matematika berstimulus: Tim Kurikulum mengaitkan wacana stimulus bersama dengan butir-butir soal yang merujuk padanya di dalam paket tersebut.</w:t>
      </w:r>
    </w:p>
    <w:p w:rsidR="00000000" w:rsidDel="00000000" w:rsidP="00000000" w:rsidRDefault="00000000" w:rsidRPr="00000000" w14:paraId="000001DB">
      <w:pPr>
        <w:spacing w:after="40" w:lineRule="auto"/>
        <w:ind w:left="288" w:firstLine="0"/>
        <w:rPr/>
      </w:pPr>
      <w:r w:rsidDel="00000000" w:rsidR="00000000" w:rsidRPr="00000000">
        <w:rPr>
          <w:b w:val="1"/>
          <w:bCs w:val="1"/>
          <w:rtl w:val="0"/>
        </w:rPr>
        <w:t xml:space="preserve">6. </w:t>
      </w:r>
      <w:r w:rsidDel="00000000" w:rsidR="00000000" w:rsidRPr="00000000">
        <w:rPr>
          <w:rtl w:val="0"/>
        </w:rPr>
        <w:t xml:space="preserve">Tim Kurikulum menekan tombol [Simpan &amp; Terbitkan Paket].</w:t>
      </w:r>
    </w:p>
    <w:p w:rsidR="00000000" w:rsidDel="00000000" w:rsidP="00000000" w:rsidRDefault="00000000" w:rsidRPr="00000000" w14:paraId="000001DC">
      <w:pPr>
        <w:spacing w:after="40" w:lineRule="auto"/>
        <w:ind w:left="288" w:firstLine="0"/>
        <w:rPr/>
      </w:pPr>
      <w:r w:rsidDel="00000000" w:rsidR="00000000" w:rsidRPr="00000000">
        <w:rPr>
          <w:b w:val="1"/>
          <w:bCs w:val="1"/>
          <w:rtl w:val="0"/>
        </w:rPr>
        <w:t xml:space="preserve">7. </w:t>
      </w:r>
      <w:r w:rsidDel="00000000" w:rsidR="00000000" w:rsidRPr="00000000">
        <w:rPr>
          <w:rtl w:val="0"/>
        </w:rPr>
        <w:t xml:space="preserve">Sistem memverifikasi bahwa paket memuat tepat 30 butir soal lengkap dan memvalidasi keutuhan stimulus.</w:t>
      </w:r>
    </w:p>
    <w:p w:rsidR="00000000" w:rsidDel="00000000" w:rsidP="00000000" w:rsidRDefault="00000000" w:rsidRPr="00000000" w14:paraId="000001DD">
      <w:pPr>
        <w:spacing w:after="40" w:lineRule="auto"/>
        <w:ind w:left="288" w:firstLine="0"/>
        <w:rPr/>
      </w:pPr>
      <w:r w:rsidDel="00000000" w:rsidR="00000000" w:rsidRPr="00000000">
        <w:rPr>
          <w:b w:val="1"/>
          <w:bCs w:val="1"/>
          <w:rtl w:val="0"/>
        </w:rPr>
        <w:t xml:space="preserve">8. </w:t>
      </w:r>
      <w:r w:rsidDel="00000000" w:rsidR="00000000" w:rsidRPr="00000000">
        <w:rPr>
          <w:rtl w:val="0"/>
        </w:rPr>
        <w:t xml:space="preserve">Sistem menyimpan paket dengan status 'Aktif', sehingga paket tersebut siap dimunculkan dan dipilih oleh siswa saat akan menempuh ujian simulasi.</w:t>
      </w:r>
    </w:p>
    <w:p w:rsidR="00000000" w:rsidDel="00000000" w:rsidP="00000000" w:rsidRDefault="00000000" w:rsidRPr="00000000" w14:paraId="000001DE">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2.2. Alternative Flows (Alur Alternatif)</w:t>
      </w:r>
      <w:r w:rsidDel="00000000" w:rsidR="00000000" w:rsidRPr="00000000">
        <w:rPr>
          <w:rtl w:val="0"/>
        </w:rPr>
      </w:r>
    </w:p>
    <w:p w:rsidR="00000000" w:rsidDel="00000000" w:rsidP="00000000" w:rsidRDefault="00000000" w:rsidRPr="00000000" w14:paraId="000001DF">
      <w:pPr>
        <w:spacing w:after="40" w:before="80" w:lineRule="auto"/>
        <w:ind w:left="288" w:firstLine="0"/>
        <w:rPr/>
      </w:pPr>
      <w:r w:rsidDel="00000000" w:rsidR="00000000" w:rsidRPr="00000000">
        <w:rPr>
          <w:b w:val="1"/>
          <w:bCs w:val="1"/>
          <w:rtl w:val="0"/>
        </w:rPr>
        <w:t xml:space="preserve">• Alur Alternatif 1: Menonaktifkan Paket Simulasi</w:t>
      </w:r>
      <w:r w:rsidDel="00000000" w:rsidR="00000000" w:rsidRPr="00000000">
        <w:rPr>
          <w:rtl w:val="0"/>
        </w:rPr>
      </w:r>
    </w:p>
    <w:p w:rsidR="00000000" w:rsidDel="00000000" w:rsidP="00000000" w:rsidRDefault="00000000" w:rsidRPr="00000000" w14:paraId="000001E0">
      <w:pPr>
        <w:spacing w:after="20" w:lineRule="auto"/>
        <w:ind w:left="576" w:firstLine="0"/>
        <w:rPr/>
      </w:pPr>
      <w:r w:rsidDel="00000000" w:rsidR="00000000" w:rsidRPr="00000000">
        <w:rPr>
          <w:rtl w:val="0"/>
        </w:rPr>
        <w:t xml:space="preserve">1. Tim Kurikulum memilih paket simulasi yang ingin ditarik sementara dari peredaran.</w:t>
      </w:r>
    </w:p>
    <w:p w:rsidR="00000000" w:rsidDel="00000000" w:rsidP="00000000" w:rsidRDefault="00000000" w:rsidRPr="00000000" w14:paraId="000001E1">
      <w:pPr>
        <w:spacing w:after="20" w:lineRule="auto"/>
        <w:ind w:left="576" w:firstLine="0"/>
        <w:rPr/>
      </w:pPr>
      <w:r w:rsidDel="00000000" w:rsidR="00000000" w:rsidRPr="00000000">
        <w:rPr>
          <w:rtl w:val="0"/>
        </w:rPr>
        <w:t xml:space="preserve">2. Tim Kurikulum mengubah status paket menjadi [Nonaktif].</w:t>
      </w:r>
    </w:p>
    <w:p w:rsidR="00000000" w:rsidDel="00000000" w:rsidP="00000000" w:rsidRDefault="00000000" w:rsidRPr="00000000" w14:paraId="000001E2">
      <w:pPr>
        <w:spacing w:after="20" w:lineRule="auto"/>
        <w:ind w:left="576" w:firstLine="0"/>
        <w:rPr/>
      </w:pPr>
      <w:r w:rsidDel="00000000" w:rsidR="00000000" w:rsidRPr="00000000">
        <w:rPr>
          <w:rtl w:val="0"/>
        </w:rPr>
        <w:t xml:space="preserve">3. Sistem memperbarui status paket dan menyembunyikannya dari daftar pilihan ujian siswa baru, sedangkan catatan riwayat pengerjaan siswa terdahulu tetap disimpan dengan aman.</w:t>
      </w:r>
    </w:p>
    <w:p w:rsidR="00000000" w:rsidDel="00000000" w:rsidP="00000000" w:rsidRDefault="00000000" w:rsidRPr="00000000" w14:paraId="000001E3">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2.3. Exceptions (Kondisi Pengecualian)</w:t>
      </w:r>
      <w:r w:rsidDel="00000000" w:rsidR="00000000" w:rsidRPr="00000000">
        <w:rPr>
          <w:rtl w:val="0"/>
        </w:rPr>
      </w:r>
    </w:p>
    <w:p w:rsidR="00000000" w:rsidDel="00000000" w:rsidP="00000000" w:rsidRDefault="00000000" w:rsidRPr="00000000" w14:paraId="000001E4">
      <w:pPr>
        <w:spacing w:after="40" w:before="80" w:lineRule="auto"/>
        <w:ind w:left="288" w:firstLine="0"/>
        <w:rPr/>
      </w:pPr>
      <w:r w:rsidDel="00000000" w:rsidR="00000000" w:rsidRPr="00000000">
        <w:rPr>
          <w:b w:val="1"/>
          <w:bCs w:val="1"/>
          <w:rtl w:val="0"/>
        </w:rPr>
        <w:t xml:space="preserve">• Pengecualian 1: Jumlah Butir Soal dalam Paket Kurang atau Lebih dari 30 Butir </w:t>
      </w:r>
      <w:r w:rsidDel="00000000" w:rsidR="00000000" w:rsidRPr="00000000">
        <w:rPr>
          <w:rtl w:val="0"/>
        </w:rPr>
      </w:r>
    </w:p>
    <w:p w:rsidR="00000000" w:rsidDel="00000000" w:rsidP="00000000" w:rsidRDefault="00000000" w:rsidRPr="00000000" w14:paraId="000001E5">
      <w:pPr>
        <w:spacing w:after="20" w:lineRule="auto"/>
        <w:ind w:left="576" w:firstLine="0"/>
        <w:rPr/>
      </w:pPr>
      <w:r w:rsidDel="00000000" w:rsidR="00000000" w:rsidRPr="00000000">
        <w:rPr>
          <w:rtl w:val="0"/>
        </w:rPr>
        <w:t xml:space="preserve">1. Tim Kurikulum mencoba menerbitkan paket yang memuat selain 30 butir soal.</w:t>
      </w:r>
    </w:p>
    <w:p w:rsidR="00000000" w:rsidDel="00000000" w:rsidP="00000000" w:rsidRDefault="00000000" w:rsidRPr="00000000" w14:paraId="000001E6">
      <w:pPr>
        <w:spacing w:after="20" w:lineRule="auto"/>
        <w:ind w:left="576" w:firstLine="0"/>
        <w:rPr/>
      </w:pPr>
      <w:r w:rsidDel="00000000" w:rsidR="00000000" w:rsidRPr="00000000">
        <w:rPr>
          <w:rtl w:val="0"/>
        </w:rPr>
        <w:t xml:space="preserve">2. Sistem menolak penyimpanan paket dan menampilkan pesan kesalahan: 'Satu paket simulasi wajib memuat tepat 30 butir soal lengkap.'</w:t>
      </w:r>
    </w:p>
    <w:p w:rsidR="00000000" w:rsidDel="00000000" w:rsidP="00000000" w:rsidRDefault="00000000" w:rsidRPr="00000000" w14:paraId="000001E7">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3. Special Requirements</w:t>
      </w:r>
      <w:r w:rsidDel="00000000" w:rsidR="00000000" w:rsidRPr="00000000">
        <w:rPr>
          <w:rtl w:val="0"/>
        </w:rPr>
      </w:r>
    </w:p>
    <w:p w:rsidR="00000000" w:rsidDel="00000000" w:rsidP="00000000" w:rsidRDefault="00000000" w:rsidRPr="00000000" w14:paraId="000001E8">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Sistem dilarang mencampur butir soal dari beberapa paket untuk membentuk sesi ujian simulasi (1 paket = 1 sesi utuh).</w:t>
      </w:r>
    </w:p>
    <w:p w:rsidR="00000000" w:rsidDel="00000000" w:rsidP="00000000" w:rsidRDefault="00000000" w:rsidRPr="00000000" w14:paraId="000001E9">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4. Pre-Conditions (Kondisi Awal)</w:t>
      </w:r>
      <w:r w:rsidDel="00000000" w:rsidR="00000000" w:rsidRPr="00000000">
        <w:rPr>
          <w:rtl w:val="0"/>
        </w:rPr>
      </w:r>
    </w:p>
    <w:p w:rsidR="00000000" w:rsidDel="00000000" w:rsidP="00000000" w:rsidRDefault="00000000" w:rsidRPr="00000000" w14:paraId="000001EA">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Aktor Tim Kurikulum telah terautentikasi di sistem.</w:t>
      </w:r>
    </w:p>
    <w:p w:rsidR="00000000" w:rsidDel="00000000" w:rsidP="00000000" w:rsidRDefault="00000000" w:rsidRPr="00000000" w14:paraId="000001EB">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5. Post-Conditions (Kondisi Akhir)</w:t>
      </w:r>
      <w:r w:rsidDel="00000000" w:rsidR="00000000" w:rsidRPr="00000000">
        <w:rPr>
          <w:rtl w:val="0"/>
        </w:rPr>
      </w:r>
    </w:p>
    <w:p w:rsidR="00000000" w:rsidDel="00000000" w:rsidP="00000000" w:rsidRDefault="00000000" w:rsidRPr="00000000" w14:paraId="000001EC">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Paket simulasi utuh 30 butir tersimpan dan siap digunakan pada sesi Simulasi TKA siswa.</w:t>
      </w:r>
    </w:p>
    <w:p w:rsidR="00000000" w:rsidDel="00000000" w:rsidP="00000000" w:rsidRDefault="00000000" w:rsidRPr="00000000" w14:paraId="000001ED">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6. Extension Points</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Tidak ada extension point.</w:t>
      </w:r>
      <w:r w:rsidDel="00000000" w:rsidR="00000000" w:rsidRPr="00000000">
        <w:br w:type="page"/>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200" w:lineRule="auto"/>
        <w:rPr/>
      </w:pPr>
      <w:r w:rsidDel="00000000" w:rsidR="00000000" w:rsidRPr="00000000">
        <w:rPr>
          <w:rtl w:val="0"/>
        </w:rPr>
      </w:r>
    </w:p>
    <w:p w:rsidR="00000000" w:rsidDel="00000000" w:rsidP="00000000" w:rsidRDefault="00000000" w:rsidRPr="00000000" w14:paraId="000001F1">
      <w:pPr>
        <w:keepNext w:val="1"/>
        <w:spacing w:after="120" w:before="320" w:lineRule="auto"/>
        <w:rPr/>
      </w:pPr>
      <w:r w:rsidDel="00000000" w:rsidR="00000000" w:rsidRPr="00000000">
        <w:rPr>
          <w:rFonts w:ascii="Calibri" w:cs="Calibri" w:eastAsia="Calibri" w:hAnsi="Calibri"/>
          <w:b w:val="1"/>
          <w:bCs w:val="1"/>
          <w:color w:val="1a365d"/>
          <w:sz w:val="30"/>
          <w:szCs w:val="30"/>
          <w:rtl w:val="0"/>
        </w:rPr>
        <w:t xml:space="preserve">Use Case Specification: UCS-12 — Meninjau Kualitas Soal (Analisis CTT)</w:t>
      </w:r>
      <w:r w:rsidDel="00000000" w:rsidR="00000000" w:rsidRPr="00000000">
        <w:rPr>
          <w:rtl w:val="0"/>
        </w:rPr>
      </w:r>
    </w:p>
    <w:p w:rsidR="00000000" w:rsidDel="00000000" w:rsidP="00000000" w:rsidRDefault="00000000" w:rsidRPr="00000000" w14:paraId="000001F2">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1. Main Use Case</w:t>
      </w:r>
      <w:r w:rsidDel="00000000" w:rsidR="00000000" w:rsidRPr="00000000">
        <w:rPr>
          <w:rtl w:val="0"/>
        </w:rPr>
      </w:r>
    </w:p>
    <w:p w:rsidR="00000000" w:rsidDel="00000000" w:rsidP="00000000" w:rsidRDefault="00000000" w:rsidRPr="00000000" w14:paraId="000001F3">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1.1. Description</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Memungkinkan Tim Kurikulum memantau hasil analisis statistik kualitas soal (Classical Test Theory / CTT) berbasis butir soal, yaitu Tingkat Kesukaran dan Daya Pembeda Soal, berdasarkan pengumpulan data jawaban dari minimal 30 siswa (N </w:t>
      </w:r>
      <m:oMath>
        <m:r>
          <m:t>≥</m:t>
        </m:r>
      </m:oMath>
      <w:r w:rsidDel="00000000" w:rsidR="00000000" w:rsidRPr="00000000">
        <w:rPr>
          <w:rtl w:val="0"/>
        </w:rPr>
        <w:t xml:space="preserve"> 30). Fitur ini memfasilitasi penelaahan manual atas soal-soal yang ditandai 'Perlu Peninjauan' untuk mengambil keputusan pedagogis akhir (dipertahankan, diperbaiki/direvisi, atau dinonaktifkan). Analisis ini murni berfungsi sebagai instrumen penjaminan mutu internal dan terpisah sepenuhnya dari penilaian siswa.</w:t>
      </w:r>
    </w:p>
    <w:p w:rsidR="00000000" w:rsidDel="00000000" w:rsidP="00000000" w:rsidRDefault="00000000" w:rsidRPr="00000000" w14:paraId="000001F5">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2. Flow of Events</w:t>
      </w:r>
      <w:r w:rsidDel="00000000" w:rsidR="00000000" w:rsidRPr="00000000">
        <w:rPr>
          <w:rtl w:val="0"/>
        </w:rPr>
      </w:r>
    </w:p>
    <w:p w:rsidR="00000000" w:rsidDel="00000000" w:rsidP="00000000" w:rsidRDefault="00000000" w:rsidRPr="00000000" w14:paraId="000001F6">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2.1. Basic Flow (Alur Utama)</w:t>
      </w:r>
      <w:r w:rsidDel="00000000" w:rsidR="00000000" w:rsidRPr="00000000">
        <w:rPr>
          <w:rtl w:val="0"/>
        </w:rPr>
      </w:r>
    </w:p>
    <w:p w:rsidR="00000000" w:rsidDel="00000000" w:rsidP="00000000" w:rsidRDefault="00000000" w:rsidRPr="00000000" w14:paraId="000001F7">
      <w:pPr>
        <w:spacing w:after="40" w:lineRule="auto"/>
        <w:ind w:left="288" w:firstLine="0"/>
        <w:rPr/>
      </w:pPr>
      <w:r w:rsidDel="00000000" w:rsidR="00000000" w:rsidRPr="00000000">
        <w:rPr>
          <w:b w:val="1"/>
          <w:bCs w:val="1"/>
          <w:rtl w:val="0"/>
        </w:rPr>
        <w:t xml:space="preserve">1. </w:t>
      </w:r>
      <w:r w:rsidDel="00000000" w:rsidR="00000000" w:rsidRPr="00000000">
        <w:rPr>
          <w:rtl w:val="0"/>
        </w:rPr>
        <w:t xml:space="preserve">Tim Kurikulum membuka modul Penjaminan Mutu &amp; Analisis CTT pada dashboard kurikulum.</w:t>
      </w:r>
    </w:p>
    <w:p w:rsidR="00000000" w:rsidDel="00000000" w:rsidP="00000000" w:rsidRDefault="00000000" w:rsidRPr="00000000" w14:paraId="000001F8">
      <w:pPr>
        <w:spacing w:after="40" w:lineRule="auto"/>
        <w:ind w:left="288" w:firstLine="0"/>
        <w:rPr/>
      </w:pPr>
      <w:r w:rsidDel="00000000" w:rsidR="00000000" w:rsidRPr="00000000">
        <w:rPr>
          <w:b w:val="1"/>
          <w:bCs w:val="1"/>
          <w:rtl w:val="0"/>
        </w:rPr>
        <w:t xml:space="preserve">2. </w:t>
      </w:r>
      <w:r w:rsidDel="00000000" w:rsidR="00000000" w:rsidRPr="00000000">
        <w:rPr>
          <w:rtl w:val="0"/>
        </w:rPr>
        <w:t xml:space="preserve">Sistem menyajikan tabel audit mutu butir soal yang memuat metrik CTT per butir:</w:t>
      </w:r>
    </w:p>
    <w:p w:rsidR="00000000" w:rsidDel="00000000" w:rsidP="00000000" w:rsidRDefault="00000000" w:rsidRPr="00000000" w14:paraId="000001F9">
      <w:pPr>
        <w:numPr>
          <w:ilvl w:val="0"/>
          <w:numId w:val="2"/>
        </w:numPr>
        <w:spacing w:after="0" w:afterAutospacing="0" w:lineRule="auto"/>
        <w:ind w:left="720" w:hanging="360"/>
        <w:rPr>
          <w:u w:val="none"/>
        </w:rPr>
      </w:pPr>
      <w:r w:rsidDel="00000000" w:rsidR="00000000" w:rsidRPr="00000000">
        <w:rPr>
          <w:rtl w:val="0"/>
        </w:rPr>
        <w:t xml:space="preserve">Jumlah respons (N), </w:t>
      </w:r>
    </w:p>
    <w:p w:rsidR="00000000" w:rsidDel="00000000" w:rsidP="00000000" w:rsidRDefault="00000000" w:rsidRPr="00000000" w14:paraId="000001FA">
      <w:pPr>
        <w:numPr>
          <w:ilvl w:val="0"/>
          <w:numId w:val="2"/>
        </w:numPr>
        <w:spacing w:after="0" w:afterAutospacing="0" w:lineRule="auto"/>
        <w:ind w:left="720" w:hanging="360"/>
        <w:rPr>
          <w:u w:val="none"/>
        </w:rPr>
      </w:pPr>
      <w:r w:rsidDel="00000000" w:rsidR="00000000" w:rsidRPr="00000000">
        <w:rPr>
          <w:rtl w:val="0"/>
        </w:rPr>
        <w:t xml:space="preserve">Indeks tingkat kesukaran (p-value), </w:t>
      </w:r>
    </w:p>
    <w:p w:rsidR="00000000" w:rsidDel="00000000" w:rsidP="00000000" w:rsidRDefault="00000000" w:rsidRPr="00000000" w14:paraId="000001FB">
      <w:pPr>
        <w:numPr>
          <w:ilvl w:val="0"/>
          <w:numId w:val="2"/>
        </w:numPr>
        <w:spacing w:after="0" w:afterAutospacing="0" w:lineRule="auto"/>
        <w:ind w:left="720" w:hanging="360"/>
        <w:rPr>
          <w:u w:val="none"/>
        </w:rPr>
      </w:pPr>
      <w:r w:rsidDel="00000000" w:rsidR="00000000" w:rsidRPr="00000000">
        <w:rPr>
          <w:rtl w:val="0"/>
        </w:rPr>
        <w:t xml:space="preserve">Indeks daya pembeda (D), </w:t>
      </w:r>
    </w:p>
    <w:p w:rsidR="00000000" w:rsidDel="00000000" w:rsidP="00000000" w:rsidRDefault="00000000" w:rsidRPr="00000000" w14:paraId="000001FC">
      <w:pPr>
        <w:numPr>
          <w:ilvl w:val="0"/>
          <w:numId w:val="2"/>
        </w:numPr>
        <w:spacing w:after="40" w:lineRule="auto"/>
        <w:ind w:left="720" w:hanging="360"/>
        <w:rPr>
          <w:u w:val="none"/>
        </w:rPr>
      </w:pPr>
      <w:r w:rsidDel="00000000" w:rsidR="00000000" w:rsidRPr="00000000">
        <w:rPr>
          <w:rtl w:val="0"/>
        </w:rPr>
        <w:t xml:space="preserve">Status flag (Normal atau Perlu Review).</w:t>
      </w:r>
    </w:p>
    <w:p w:rsidR="00000000" w:rsidDel="00000000" w:rsidP="00000000" w:rsidRDefault="00000000" w:rsidRPr="00000000" w14:paraId="000001FD">
      <w:pPr>
        <w:spacing w:after="40" w:lineRule="auto"/>
        <w:ind w:left="288" w:firstLine="0"/>
        <w:rPr/>
      </w:pPr>
      <w:r w:rsidDel="00000000" w:rsidR="00000000" w:rsidRPr="00000000">
        <w:rPr>
          <w:b w:val="1"/>
          <w:bCs w:val="1"/>
          <w:rtl w:val="0"/>
        </w:rPr>
        <w:t xml:space="preserve">3. </w:t>
      </w:r>
      <w:r w:rsidDel="00000000" w:rsidR="00000000" w:rsidRPr="00000000">
        <w:rPr>
          <w:rtl w:val="0"/>
        </w:rPr>
        <w:t xml:space="preserve">Tim Kurikulum menyaring (filter) daftar soal yang mendapatkan penanda 'Perlu Peninjauan' (berdasarkan tingkat kesukaran yang terlalu ekstrem atau daya pembeda di bawah </w:t>
      </w:r>
      <m:oMath>
        <m:r>
          <w:rPr/>
          <m:t xml:space="preserve">0,20</m:t>
        </m:r>
      </m:oMath>
      <w:r w:rsidDel="00000000" w:rsidR="00000000" w:rsidRPr="00000000">
        <w:rPr>
          <w:rtl w:val="0"/>
        </w:rPr>
        <w:t xml:space="preserve">).</w:t>
      </w:r>
    </w:p>
    <w:p w:rsidR="00000000" w:rsidDel="00000000" w:rsidP="00000000" w:rsidRDefault="00000000" w:rsidRPr="00000000" w14:paraId="000001FE">
      <w:pPr>
        <w:spacing w:after="40" w:lineRule="auto"/>
        <w:ind w:left="288" w:firstLine="0"/>
        <w:rPr/>
      </w:pPr>
      <w:r w:rsidDel="00000000" w:rsidR="00000000" w:rsidRPr="00000000">
        <w:rPr>
          <w:b w:val="1"/>
          <w:bCs w:val="1"/>
          <w:rtl w:val="0"/>
        </w:rPr>
        <w:t xml:space="preserve">4. </w:t>
      </w:r>
      <w:r w:rsidDel="00000000" w:rsidR="00000000" w:rsidRPr="00000000">
        <w:rPr>
          <w:rtl w:val="0"/>
        </w:rPr>
        <w:t xml:space="preserve">Tim Kurikulum memilih salah satu soal untuk memeriksa naskah soal, gambar/bacaan pendukung, kunci jawaban, dan pola sebaran pilihan jawaban siswa (analisis fungsi opsi pengecoh).</w:t>
      </w:r>
    </w:p>
    <w:p w:rsidR="00000000" w:rsidDel="00000000" w:rsidP="00000000" w:rsidRDefault="00000000" w:rsidRPr="00000000" w14:paraId="000001FF">
      <w:pPr>
        <w:spacing w:after="40" w:lineRule="auto"/>
        <w:ind w:left="288" w:firstLine="0"/>
        <w:rPr/>
      </w:pPr>
      <w:r w:rsidDel="00000000" w:rsidR="00000000" w:rsidRPr="00000000">
        <w:rPr>
          <w:b w:val="1"/>
          <w:bCs w:val="1"/>
          <w:rtl w:val="0"/>
        </w:rPr>
        <w:t xml:space="preserve">5. </w:t>
      </w:r>
      <w:r w:rsidDel="00000000" w:rsidR="00000000" w:rsidRPr="00000000">
        <w:rPr>
          <w:rtl w:val="0"/>
        </w:rPr>
        <w:t xml:space="preserve">Tim Kurikulum melakukan review pedagogis manual dan menetapkan tindakan operasional: </w:t>
      </w:r>
    </w:p>
    <w:p w:rsidR="00000000" w:rsidDel="00000000" w:rsidP="00000000" w:rsidRDefault="00000000" w:rsidRPr="00000000" w14:paraId="00000200">
      <w:pPr>
        <w:spacing w:after="40" w:lineRule="auto"/>
        <w:ind w:left="288" w:firstLine="432"/>
        <w:rPr/>
      </w:pPr>
      <w:r w:rsidDel="00000000" w:rsidR="00000000" w:rsidRPr="00000000">
        <w:rPr>
          <w:rtl w:val="0"/>
        </w:rPr>
        <w:t xml:space="preserve">(1) Pertahankan jika soal dinilai valid, </w:t>
      </w:r>
    </w:p>
    <w:p w:rsidR="00000000" w:rsidDel="00000000" w:rsidP="00000000" w:rsidRDefault="00000000" w:rsidRPr="00000000" w14:paraId="00000201">
      <w:pPr>
        <w:spacing w:after="40" w:lineRule="auto"/>
        <w:ind w:left="288" w:firstLine="432"/>
        <w:rPr/>
      </w:pPr>
      <w:r w:rsidDel="00000000" w:rsidR="00000000" w:rsidRPr="00000000">
        <w:rPr>
          <w:rtl w:val="0"/>
        </w:rPr>
        <w:t xml:space="preserve">(2) Revisi jika naskah/pengecoh butuh perbaikan redaksional, atau </w:t>
      </w:r>
    </w:p>
    <w:p w:rsidR="00000000" w:rsidDel="00000000" w:rsidP="00000000" w:rsidRDefault="00000000" w:rsidRPr="00000000" w14:paraId="00000202">
      <w:pPr>
        <w:spacing w:after="40" w:lineRule="auto"/>
        <w:ind w:left="288" w:firstLine="432"/>
        <w:rPr/>
      </w:pPr>
      <w:r w:rsidDel="00000000" w:rsidR="00000000" w:rsidRPr="00000000">
        <w:rPr>
          <w:rtl w:val="0"/>
        </w:rPr>
        <w:t xml:space="preserve">(3) Nonaktifkan (Soft Delete) jika soal berdaya beda negatif atau membingungkan siswa.</w:t>
      </w:r>
    </w:p>
    <w:p w:rsidR="00000000" w:rsidDel="00000000" w:rsidP="00000000" w:rsidRDefault="00000000" w:rsidRPr="00000000" w14:paraId="00000203">
      <w:pPr>
        <w:spacing w:after="40" w:lineRule="auto"/>
        <w:ind w:left="288" w:firstLine="0"/>
        <w:rPr/>
      </w:pPr>
      <w:r w:rsidDel="00000000" w:rsidR="00000000" w:rsidRPr="00000000">
        <w:rPr>
          <w:b w:val="1"/>
          <w:bCs w:val="1"/>
          <w:rtl w:val="0"/>
        </w:rPr>
        <w:t xml:space="preserve">6. </w:t>
      </w:r>
      <w:r w:rsidDel="00000000" w:rsidR="00000000" w:rsidRPr="00000000">
        <w:rPr>
          <w:rtl w:val="0"/>
        </w:rPr>
        <w:t xml:space="preserve">Sistem menyimpan catatan hasil review dan memperbarui status operasional butir soal bersangkutan.</w:t>
      </w:r>
    </w:p>
    <w:p w:rsidR="00000000" w:rsidDel="00000000" w:rsidP="00000000" w:rsidRDefault="00000000" w:rsidRPr="00000000" w14:paraId="00000204">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2.2. Alternative Flows (Alur Alternatif)</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Tidak ada alur alternatif.</w:t>
      </w:r>
    </w:p>
    <w:p w:rsidR="00000000" w:rsidDel="00000000" w:rsidP="00000000" w:rsidRDefault="00000000" w:rsidRPr="00000000" w14:paraId="00000206">
      <w:pPr>
        <w:keepNext w:val="1"/>
        <w:spacing w:after="40" w:before="160" w:lineRule="auto"/>
        <w:rPr/>
      </w:pPr>
      <w:r w:rsidDel="00000000" w:rsidR="00000000" w:rsidRPr="00000000">
        <w:rPr>
          <w:rFonts w:ascii="Calibri" w:cs="Calibri" w:eastAsia="Calibri" w:hAnsi="Calibri"/>
          <w:b w:val="1"/>
          <w:bCs w:val="1"/>
          <w:color w:val="2d3748"/>
          <w:sz w:val="22"/>
          <w:szCs w:val="22"/>
          <w:rtl w:val="0"/>
        </w:rPr>
        <w:t xml:space="preserve">2.3. Exceptions (Kondisi Pengecualian)</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Tidak ada pengecualian.</w:t>
      </w:r>
    </w:p>
    <w:p w:rsidR="00000000" w:rsidDel="00000000" w:rsidP="00000000" w:rsidRDefault="00000000" w:rsidRPr="00000000" w14:paraId="00000208">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3. Special Requirements</w:t>
      </w:r>
      <w:r w:rsidDel="00000000" w:rsidR="00000000" w:rsidRPr="00000000">
        <w:rPr>
          <w:rtl w:val="0"/>
        </w:rPr>
      </w:r>
    </w:p>
    <w:p w:rsidR="00000000" w:rsidDel="00000000" w:rsidP="00000000" w:rsidRDefault="00000000" w:rsidRPr="00000000" w14:paraId="00000209">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Analisis CTT berkedudukan murni sebagai instrumen penjaminan mutu internal bagi Tim Kurikulum.</w:t>
      </w:r>
    </w:p>
    <w:p w:rsidR="00000000" w:rsidDel="00000000" w:rsidP="00000000" w:rsidRDefault="00000000" w:rsidRPr="00000000" w14:paraId="0000020A">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Dilarang keras menggunakan hasil analisis CTT untuk mengukur kompetensi siswa, menentukan kelulusan level, menghitung XP, membuka materi, maupun menampilkannya di dasbor siswa.</w:t>
      </w:r>
    </w:p>
    <w:p w:rsidR="00000000" w:rsidDel="00000000" w:rsidP="00000000" w:rsidRDefault="00000000" w:rsidRPr="00000000" w14:paraId="0000020B">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Item Response Theory (IRT) ditiadakan secara total dari seluruh arsitektur sistem.</w:t>
      </w:r>
    </w:p>
    <w:p w:rsidR="00000000" w:rsidDel="00000000" w:rsidP="00000000" w:rsidRDefault="00000000" w:rsidRPr="00000000" w14:paraId="0000020C">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4. Pre-Conditions (Kondisi Awal)</w:t>
      </w:r>
      <w:r w:rsidDel="00000000" w:rsidR="00000000" w:rsidRPr="00000000">
        <w:rPr>
          <w:rtl w:val="0"/>
        </w:rPr>
      </w:r>
    </w:p>
    <w:p w:rsidR="00000000" w:rsidDel="00000000" w:rsidP="00000000" w:rsidRDefault="00000000" w:rsidRPr="00000000" w14:paraId="0000020D">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Aktor Tim Kurikulum terautentikasi dan terdapat akumulasi data respons siswa pada butir soal terkait.</w:t>
      </w:r>
    </w:p>
    <w:p w:rsidR="00000000" w:rsidDel="00000000" w:rsidP="00000000" w:rsidRDefault="00000000" w:rsidRPr="00000000" w14:paraId="0000020E">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5. Post-Conditions (Kondisi Akhir)</w:t>
      </w:r>
      <w:r w:rsidDel="00000000" w:rsidR="00000000" w:rsidRPr="00000000">
        <w:rPr>
          <w:rtl w:val="0"/>
        </w:rPr>
      </w:r>
    </w:p>
    <w:p w:rsidR="00000000" w:rsidDel="00000000" w:rsidP="00000000" w:rsidRDefault="00000000" w:rsidRPr="00000000" w14:paraId="0000020F">
      <w:pPr>
        <w:spacing w:after="40" w:lineRule="auto"/>
        <w:ind w:left="288" w:firstLine="0"/>
        <w:rPr/>
      </w:pPr>
      <w:r w:rsidDel="00000000" w:rsidR="00000000" w:rsidRPr="00000000">
        <w:rPr>
          <w:b w:val="1"/>
          <w:bCs w:val="1"/>
          <w:rtl w:val="0"/>
        </w:rPr>
        <w:t xml:space="preserve">• </w:t>
      </w:r>
      <w:r w:rsidDel="00000000" w:rsidR="00000000" w:rsidRPr="00000000">
        <w:rPr>
          <w:rtl w:val="0"/>
        </w:rPr>
        <w:t xml:space="preserve">Keputusan audit manual Tim Kurikulum atas butir soal tersimpan di sistem.</w:t>
      </w:r>
    </w:p>
    <w:p w:rsidR="00000000" w:rsidDel="00000000" w:rsidP="00000000" w:rsidRDefault="00000000" w:rsidRPr="00000000" w14:paraId="00000210">
      <w:pPr>
        <w:keepNext w:val="1"/>
        <w:spacing w:after="80" w:before="240" w:lineRule="auto"/>
        <w:rPr/>
      </w:pPr>
      <w:r w:rsidDel="00000000" w:rsidR="00000000" w:rsidRPr="00000000">
        <w:rPr>
          <w:rFonts w:ascii="Calibri" w:cs="Calibri" w:eastAsia="Calibri" w:hAnsi="Calibri"/>
          <w:b w:val="1"/>
          <w:bCs w:val="1"/>
          <w:color w:val="2b6cb0"/>
          <w:sz w:val="25"/>
          <w:szCs w:val="25"/>
          <w:rtl w:val="0"/>
        </w:rPr>
        <w:t xml:space="preserve">6. Extension Points</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Tidak ada extension point.</w:t>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d374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718096"/>
        <w:sz w:val="17"/>
        <w:szCs w:val="17"/>
        <w:u w:val="none"/>
        <w:shd w:fill="auto" w:val="clear"/>
        <w:vertAlign w:val="baseline"/>
        <w:rtl w:val="0"/>
      </w:rPr>
      <w:t xml:space="preserve">SISTEM PEMBELAJARAN TKA FASE D  —  Dokumen Spesifikasi Resmi (Confidential / Internal)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d374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718096"/>
        <w:sz w:val="17"/>
        <w:szCs w:val="17"/>
        <w:u w:val="none"/>
        <w:shd w:fill="auto" w:val="clear"/>
        <w:vertAlign w:val="baseline"/>
        <w:rtl w:val="0"/>
      </w:rPr>
      <w:t xml:space="preserve">Use Case Specification (UCS)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d3748"/>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NxnzW0BcMondzXpVUYJx290Ogg==">CgMxLjA4AHIhMUdDc3Z6MnF5Q21uX2RoaGNjUjVwNUp2NDJrNnFsSlU4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