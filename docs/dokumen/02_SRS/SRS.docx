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240" w:lineRule="auto"/>
        <w:rPr/>
      </w:pPr>
      <w:r w:rsidDel="00000000" w:rsidR="00000000" w:rsidRPr="00000000">
        <w:rPr>
          <w:rFonts w:ascii="Calibri" w:cs="Calibri" w:eastAsia="Calibri" w:hAnsi="Calibri"/>
          <w:b w:val="1"/>
          <w:bCs w:val="1"/>
          <w:color w:val="1a365d"/>
          <w:sz w:val="40"/>
          <w:szCs w:val="40"/>
          <w:rtl w:val="0"/>
        </w:rPr>
        <w:t xml:space="preserve">SOFTWARE REQUIREMENTS SPECIFICATION (SRS)</w:t>
        <w:br w:type="textWrapping"/>
        <w:t xml:space="preserve">V2.0 FINAL</w:t>
      </w:r>
      <w:r w:rsidDel="00000000" w:rsidR="00000000" w:rsidRPr="00000000">
        <w:rPr>
          <w:rtl w:val="0"/>
        </w:rPr>
      </w:r>
    </w:p>
    <w:p w:rsidR="00000000" w:rsidDel="00000000" w:rsidP="00000000" w:rsidRDefault="00000000" w:rsidRPr="00000000" w14:paraId="00000002">
      <w:pPr>
        <w:spacing w:after="240" w:before="0" w:lineRule="auto"/>
        <w:rPr/>
      </w:pPr>
      <w:r w:rsidDel="00000000" w:rsidR="00000000" w:rsidRPr="00000000">
        <w:rPr>
          <w:rFonts w:ascii="Calibri" w:cs="Calibri" w:eastAsia="Calibri" w:hAnsi="Calibri"/>
          <w:i w:val="1"/>
          <w:iCs w:val="1"/>
          <w:color w:val="2b6cb0"/>
          <w:sz w:val="22"/>
          <w:szCs w:val="22"/>
          <w:rtl w:val="0"/>
        </w:rPr>
        <w:t xml:space="preserve">Spesifikasi Kebutuhan Perangkat Lunak Platform Web Formatif Berbasis Mastery Learning &amp; Drill-and-Practice untuk Persiapan Tes Kemampuan Akademik (TKA) Siswa SMP/MTs Fase D</w:t>
      </w:r>
      <w:r w:rsidDel="00000000" w:rsidR="00000000" w:rsidRPr="00000000">
        <w:rPr>
          <w:rtl w:val="0"/>
        </w:rPr>
      </w:r>
    </w:p>
    <w:tbl>
      <w:tblPr>
        <w:tblStyle w:val="Table1"/>
        <w:tblW w:w="9028.0" w:type="dxa"/>
        <w:jc w:val="center"/>
        <w:tblBorders>
          <w:top w:color="b0c4de" w:space="0" w:sz="6" w:val="single"/>
          <w:left w:color="000000" w:space="0" w:sz="0" w:val="nil"/>
          <w:bottom w:color="b0c4de" w:space="0" w:sz="6" w:val="single"/>
          <w:right w:color="000000" w:space="0" w:sz="0" w:val="nil"/>
          <w:insideH w:color="b0c4de" w:space="0" w:sz="6" w:val="single"/>
          <w:insideV w:color="000000" w:space="0" w:sz="0" w:val="nil"/>
        </w:tblBorders>
        <w:tblLayout w:type="fixed"/>
        <w:tblLook w:val="0400"/>
      </w:tblPr>
      <w:tblGrid>
        <w:gridCol w:w="4514"/>
        <w:gridCol w:w="4514"/>
        <w:tblGridChange w:id="0">
          <w:tblGrid>
            <w:gridCol w:w="4514"/>
            <w:gridCol w:w="4514"/>
          </w:tblGrid>
        </w:tblGridChange>
      </w:tblGrid>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3">
            <w:pPr>
              <w:spacing w:after="0" w:lineRule="auto"/>
              <w:rPr/>
            </w:pPr>
            <w:r w:rsidDel="00000000" w:rsidR="00000000" w:rsidRPr="00000000">
              <w:rPr>
                <w:b w:val="1"/>
                <w:bCs w:val="1"/>
                <w:color w:val="1a365d"/>
                <w:sz w:val="18"/>
                <w:szCs w:val="18"/>
                <w:rtl w:val="0"/>
              </w:rPr>
              <w:t xml:space="preserve">Nomor Dokumen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4">
            <w:pPr>
              <w:spacing w:after="0" w:lineRule="auto"/>
              <w:rPr/>
            </w:pPr>
            <w:r w:rsidDel="00000000" w:rsidR="00000000" w:rsidRPr="00000000">
              <w:rPr>
                <w:color w:val="2d3748"/>
                <w:sz w:val="18"/>
                <w:szCs w:val="18"/>
                <w:rtl w:val="0"/>
              </w:rPr>
              <w:t xml:space="preserve">SRS-TKA-2026-V2.0-FINAL</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5">
            <w:pPr>
              <w:spacing w:after="0" w:lineRule="auto"/>
              <w:rPr/>
            </w:pPr>
            <w:r w:rsidDel="00000000" w:rsidR="00000000" w:rsidRPr="00000000">
              <w:rPr>
                <w:b w:val="1"/>
                <w:bCs w:val="1"/>
                <w:color w:val="1a365d"/>
                <w:sz w:val="18"/>
                <w:szCs w:val="18"/>
                <w:rtl w:val="0"/>
              </w:rPr>
              <w:t xml:space="preserve">Standar Acuan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6">
            <w:pPr>
              <w:spacing w:after="0" w:lineRule="auto"/>
              <w:rPr/>
            </w:pPr>
            <w:r w:rsidDel="00000000" w:rsidR="00000000" w:rsidRPr="00000000">
              <w:rPr>
                <w:color w:val="2d3748"/>
                <w:sz w:val="18"/>
                <w:szCs w:val="18"/>
                <w:rtl w:val="0"/>
              </w:rPr>
              <w:t xml:space="preserve">IEEE Std 830-1998 / ISO/IEC/IEEE 29148:2018</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7">
            <w:pPr>
              <w:spacing w:after="0" w:lineRule="auto"/>
              <w:rPr/>
            </w:pPr>
            <w:r w:rsidDel="00000000" w:rsidR="00000000" w:rsidRPr="00000000">
              <w:rPr>
                <w:b w:val="1"/>
                <w:bCs w:val="1"/>
                <w:color w:val="1a365d"/>
                <w:sz w:val="18"/>
                <w:szCs w:val="18"/>
                <w:rtl w:val="0"/>
              </w:rPr>
              <w:t xml:space="preserve">Target Pengguna</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8">
            <w:pPr>
              <w:spacing w:after="0" w:lineRule="auto"/>
              <w:rPr/>
            </w:pPr>
            <w:r w:rsidDel="00000000" w:rsidR="00000000" w:rsidRPr="00000000">
              <w:rPr>
                <w:color w:val="2d3748"/>
                <w:sz w:val="18"/>
                <w:szCs w:val="18"/>
                <w:rtl w:val="0"/>
              </w:rPr>
              <w:t xml:space="preserve">Siswa SMP/MTs Fase D, Tim Kurikulum,</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9">
            <w:pPr>
              <w:spacing w:after="0" w:lineRule="auto"/>
              <w:rPr/>
            </w:pPr>
            <w:r w:rsidDel="00000000" w:rsidR="00000000" w:rsidRPr="00000000">
              <w:rPr>
                <w:b w:val="1"/>
                <w:bCs w:val="1"/>
                <w:color w:val="1a365d"/>
                <w:sz w:val="18"/>
                <w:szCs w:val="18"/>
                <w:rtl w:val="0"/>
              </w:rPr>
              <w:t xml:space="preserve">Mata Pelajaran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A">
            <w:pPr>
              <w:spacing w:after="0" w:lineRule="auto"/>
              <w:rPr/>
            </w:pPr>
            <w:r w:rsidDel="00000000" w:rsidR="00000000" w:rsidRPr="00000000">
              <w:rPr>
                <w:color w:val="2d3748"/>
                <w:sz w:val="18"/>
                <w:szCs w:val="18"/>
                <w:rtl w:val="0"/>
              </w:rPr>
              <w:t xml:space="preserve">Matematika &amp; Bahasa Indonesia</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B">
            <w:pPr>
              <w:spacing w:after="0" w:lineRule="auto"/>
              <w:rPr/>
            </w:pPr>
            <w:r w:rsidDel="00000000" w:rsidR="00000000" w:rsidRPr="00000000">
              <w:rPr>
                <w:b w:val="1"/>
                <w:bCs w:val="1"/>
                <w:color w:val="1a365d"/>
                <w:sz w:val="18"/>
                <w:szCs w:val="18"/>
                <w:rtl w:val="0"/>
              </w:rPr>
              <w:t xml:space="preserve">Status Dokumen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C">
            <w:pPr>
              <w:spacing w:after="0" w:lineRule="auto"/>
              <w:rPr/>
            </w:pPr>
            <w:r w:rsidDel="00000000" w:rsidR="00000000" w:rsidRPr="00000000">
              <w:rPr>
                <w:color w:val="2d3748"/>
                <w:sz w:val="18"/>
                <w:szCs w:val="18"/>
                <w:rtl w:val="0"/>
              </w:rPr>
              <w:t xml:space="preserve">FINAL &amp; LOCKED (Baseline Operasional)</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D">
            <w:pPr>
              <w:spacing w:after="0" w:lineRule="auto"/>
              <w:rPr/>
            </w:pPr>
            <w:r w:rsidDel="00000000" w:rsidR="00000000" w:rsidRPr="00000000">
              <w:rPr>
                <w:b w:val="1"/>
                <w:bCs w:val="1"/>
                <w:color w:val="1a365d"/>
                <w:sz w:val="18"/>
                <w:szCs w:val="18"/>
                <w:rtl w:val="0"/>
              </w:rPr>
              <w:t xml:space="preserve">Tanggal Rilis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E">
            <w:pPr>
              <w:spacing w:after="0" w:lineRule="auto"/>
              <w:rPr/>
            </w:pPr>
            <w:r w:rsidDel="00000000" w:rsidR="00000000" w:rsidRPr="00000000">
              <w:rPr>
                <w:color w:val="2d3748"/>
                <w:sz w:val="18"/>
                <w:szCs w:val="18"/>
                <w:rtl w:val="0"/>
              </w:rPr>
              <w:t xml:space="preserve">25 September 2026</w:t>
            </w:r>
            <w:r w:rsidDel="00000000" w:rsidR="00000000" w:rsidRPr="00000000">
              <w:rPr>
                <w:rtl w:val="0"/>
              </w:rPr>
            </w:r>
          </w:p>
        </w:tc>
      </w:tr>
      <w:tr>
        <w:trPr>
          <w:cantSplit w:val="0"/>
          <w:tblHeader w:val="0"/>
        </w:trPr>
        <w:tc>
          <w:tcPr>
            <w:shd w:fill="f7fafc" w:val="clear"/>
            <w:tcMar>
              <w:top w:w="70.0" w:type="dxa"/>
              <w:left w:w="100.0" w:type="dxa"/>
              <w:bottom w:w="70.0" w:type="dxa"/>
              <w:right w:w="100.0" w:type="dxa"/>
            </w:tcMar>
          </w:tcPr>
          <w:p w:rsidR="00000000" w:rsidDel="00000000" w:rsidP="00000000" w:rsidRDefault="00000000" w:rsidRPr="00000000" w14:paraId="0000000F">
            <w:pPr>
              <w:spacing w:after="0" w:lineRule="auto"/>
              <w:rPr/>
            </w:pPr>
            <w:r w:rsidDel="00000000" w:rsidR="00000000" w:rsidRPr="00000000">
              <w:rPr>
                <w:b w:val="1"/>
                <w:bCs w:val="1"/>
                <w:color w:val="1a365d"/>
                <w:sz w:val="18"/>
                <w:szCs w:val="18"/>
                <w:rtl w:val="0"/>
              </w:rPr>
              <w:t xml:space="preserve">Disusun Oleh</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10">
            <w:pPr>
              <w:spacing w:after="0" w:lineRule="auto"/>
              <w:rPr/>
            </w:pPr>
            <w:r w:rsidDel="00000000" w:rsidR="00000000" w:rsidRPr="00000000">
              <w:rPr>
                <w:color w:val="2d3748"/>
                <w:sz w:val="18"/>
                <w:szCs w:val="18"/>
                <w:rtl w:val="0"/>
              </w:rPr>
              <w:t xml:space="preserve">Tim Analis Kebutuhan Sistem &amp; Kurikulum TKA</w:t>
            </w:r>
            <w:r w:rsidDel="00000000" w:rsidR="00000000" w:rsidRPr="00000000">
              <w:rPr>
                <w:rtl w:val="0"/>
              </w:rPr>
            </w:r>
          </w:p>
        </w:tc>
      </w:tr>
    </w:tbl>
    <w:p w:rsidR="00000000" w:rsidDel="00000000" w:rsidP="00000000" w:rsidRDefault="00000000" w:rsidRPr="00000000" w14:paraId="00000011">
      <w:pPr>
        <w:spacing w:after="160" w:lineRule="auto"/>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LEMBAR KENDALI DOKUMEN &amp; RIWAYAT REVISI</w:t>
      </w:r>
    </w:p>
    <w:p w:rsidR="00000000" w:rsidDel="00000000" w:rsidP="00000000" w:rsidRDefault="00000000" w:rsidRPr="00000000" w14:paraId="00000014">
      <w:pPr>
        <w:rPr/>
      </w:pPr>
      <w:r w:rsidDel="00000000" w:rsidR="00000000" w:rsidRPr="00000000">
        <w:rPr>
          <w:rtl w:val="0"/>
        </w:rPr>
        <w:t xml:space="preserve">Dokumen Spesifikasi Kebutuhan Perangkat Lunak ini merepresentasikan baseline formal seluruh kebutuhan fungsional, non-fungsional sistem web pembelajaran persiapan TKA. Dokumen ini menggabungkan dan menyempurnakan seluruh draf spesifikasi terdahulu (SRS Draft 1 dan SRS Draft 2).</w:t>
      </w:r>
    </w:p>
    <w:tbl>
      <w:tblPr>
        <w:tblStyle w:val="Table2"/>
        <w:tblW w:w="9028.0" w:type="dxa"/>
        <w:jc w:val="center"/>
        <w:tblBorders>
          <w:top w:color="d0d5dd" w:space="0" w:sz="4" w:val="single"/>
          <w:left w:color="000000" w:space="0" w:sz="0" w:val="nil"/>
          <w:bottom w:color="d0d5dd" w:space="0" w:sz="4" w:val="single"/>
          <w:right w:color="000000" w:space="0" w:sz="0" w:val="nil"/>
          <w:insideH w:color="d0d5dd" w:space="0" w:sz="4" w:val="single"/>
          <w:insideV w:color="000000" w:space="0" w:sz="0" w:val="nil"/>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0"/>
          <w:tblHeader w:val="0"/>
        </w:trPr>
        <w:tc>
          <w:tcPr>
            <w:shd w:fill="1a365d" w:val="clear"/>
            <w:tcMar>
              <w:top w:w="100.0" w:type="dxa"/>
              <w:left w:w="100.0" w:type="dxa"/>
              <w:bottom w:w="100.0" w:type="dxa"/>
              <w:right w:w="100.0" w:type="dxa"/>
            </w:tcMar>
          </w:tcPr>
          <w:p w:rsidR="00000000" w:rsidDel="00000000" w:rsidP="00000000" w:rsidRDefault="00000000" w:rsidRPr="00000000" w14:paraId="00000015">
            <w:pPr>
              <w:spacing w:after="0" w:lineRule="auto"/>
              <w:rPr/>
            </w:pPr>
            <w:r w:rsidDel="00000000" w:rsidR="00000000" w:rsidRPr="00000000">
              <w:rPr>
                <w:rFonts w:ascii="Calibri" w:cs="Calibri" w:eastAsia="Calibri" w:hAnsi="Calibri"/>
                <w:b w:val="1"/>
                <w:bCs w:val="1"/>
                <w:color w:val="ffffff"/>
                <w:sz w:val="19"/>
                <w:szCs w:val="19"/>
                <w:rtl w:val="0"/>
              </w:rPr>
              <w:t xml:space="preserve">Versi</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16">
            <w:pPr>
              <w:spacing w:after="0" w:lineRule="auto"/>
              <w:rPr/>
            </w:pPr>
            <w:r w:rsidDel="00000000" w:rsidR="00000000" w:rsidRPr="00000000">
              <w:rPr>
                <w:rFonts w:ascii="Calibri" w:cs="Calibri" w:eastAsia="Calibri" w:hAnsi="Calibri"/>
                <w:b w:val="1"/>
                <w:bCs w:val="1"/>
                <w:color w:val="ffffff"/>
                <w:sz w:val="19"/>
                <w:szCs w:val="19"/>
                <w:rtl w:val="0"/>
              </w:rPr>
              <w:t xml:space="preserve">Tanggal</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17">
            <w:pPr>
              <w:spacing w:after="0" w:lineRule="auto"/>
              <w:rPr/>
            </w:pPr>
            <w:r w:rsidDel="00000000" w:rsidR="00000000" w:rsidRPr="00000000">
              <w:rPr>
                <w:rFonts w:ascii="Calibri" w:cs="Calibri" w:eastAsia="Calibri" w:hAnsi="Calibri"/>
                <w:b w:val="1"/>
                <w:bCs w:val="1"/>
                <w:color w:val="ffffff"/>
                <w:sz w:val="19"/>
                <w:szCs w:val="19"/>
                <w:rtl w:val="0"/>
              </w:rPr>
              <w:t xml:space="preserve">Penulis / Analis</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18">
            <w:pPr>
              <w:spacing w:after="0" w:lineRule="auto"/>
              <w:rPr/>
            </w:pPr>
            <w:r w:rsidDel="00000000" w:rsidR="00000000" w:rsidRPr="00000000">
              <w:rPr>
                <w:rFonts w:ascii="Calibri" w:cs="Calibri" w:eastAsia="Calibri" w:hAnsi="Calibri"/>
                <w:b w:val="1"/>
                <w:bCs w:val="1"/>
                <w:color w:val="ffffff"/>
                <w:sz w:val="19"/>
                <w:szCs w:val="19"/>
                <w:rtl w:val="0"/>
              </w:rPr>
              <w:t xml:space="preserve">Deskripsi Perubahan Utama</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19">
            <w:pPr>
              <w:spacing w:after="0" w:lineRule="auto"/>
              <w:rPr/>
            </w:pPr>
            <w:r w:rsidDel="00000000" w:rsidR="00000000" w:rsidRPr="00000000">
              <w:rPr>
                <w:rFonts w:ascii="Calibri" w:cs="Calibri" w:eastAsia="Calibri" w:hAnsi="Calibri"/>
                <w:color w:val="2d3748"/>
                <w:sz w:val="18"/>
                <w:szCs w:val="18"/>
                <w:rtl w:val="0"/>
              </w:rPr>
              <w:t xml:space="preserve">1.0</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1A">
            <w:pPr>
              <w:spacing w:after="0" w:lineRule="auto"/>
              <w:rPr/>
            </w:pPr>
            <w:r w:rsidDel="00000000" w:rsidR="00000000" w:rsidRPr="00000000">
              <w:rPr>
                <w:rFonts w:ascii="Calibri" w:cs="Calibri" w:eastAsia="Calibri" w:hAnsi="Calibri"/>
                <w:color w:val="2d3748"/>
                <w:sz w:val="18"/>
                <w:szCs w:val="18"/>
                <w:rtl w:val="0"/>
              </w:rPr>
              <w:t xml:space="preserve">10 Agustus 2026</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1B">
            <w:pPr>
              <w:spacing w:after="0" w:lineRule="auto"/>
              <w:rPr/>
            </w:pPr>
            <w:r w:rsidDel="00000000" w:rsidR="00000000" w:rsidRPr="00000000">
              <w:rPr>
                <w:rFonts w:ascii="Calibri" w:cs="Calibri" w:eastAsia="Calibri" w:hAnsi="Calibri"/>
                <w:color w:val="2d3748"/>
                <w:sz w:val="18"/>
                <w:szCs w:val="18"/>
                <w:rtl w:val="0"/>
              </w:rPr>
              <w:t xml:space="preserve">Tim Analis 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color w:val="2d3748"/>
                <w:sz w:val="18"/>
                <w:szCs w:val="18"/>
                <w:rtl w:val="0"/>
              </w:rPr>
              <w:t xml:space="preserve">Draf awal spesifikasi kebutuhan sistem berbasis drill-and-practice.</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1D">
            <w:pPr>
              <w:spacing w:after="0" w:lineRule="auto"/>
              <w:rPr/>
            </w:pPr>
            <w:r w:rsidDel="00000000" w:rsidR="00000000" w:rsidRPr="00000000">
              <w:rPr>
                <w:rFonts w:ascii="Calibri" w:cs="Calibri" w:eastAsia="Calibri" w:hAnsi="Calibri"/>
                <w:color w:val="2d3748"/>
                <w:sz w:val="18"/>
                <w:szCs w:val="18"/>
                <w:rtl w:val="0"/>
              </w:rPr>
              <w:t xml:space="preserve">1.5</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1E">
            <w:pPr>
              <w:spacing w:after="0" w:lineRule="auto"/>
              <w:rPr/>
            </w:pPr>
            <w:r w:rsidDel="00000000" w:rsidR="00000000" w:rsidRPr="00000000">
              <w:rPr>
                <w:rFonts w:ascii="Calibri" w:cs="Calibri" w:eastAsia="Calibri" w:hAnsi="Calibri"/>
                <w:color w:val="2d3748"/>
                <w:sz w:val="18"/>
                <w:szCs w:val="18"/>
                <w:rtl w:val="0"/>
              </w:rPr>
              <w:t xml:space="preserve">28 Agustus 2026</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1F">
            <w:pPr>
              <w:spacing w:after="0" w:lineRule="auto"/>
              <w:rPr/>
            </w:pPr>
            <w:r w:rsidDel="00000000" w:rsidR="00000000" w:rsidRPr="00000000">
              <w:rPr>
                <w:rFonts w:ascii="Calibri" w:cs="Calibri" w:eastAsia="Calibri" w:hAnsi="Calibri"/>
                <w:color w:val="2d3748"/>
                <w:sz w:val="18"/>
                <w:szCs w:val="18"/>
                <w:rtl w:val="0"/>
              </w:rPr>
              <w:t xml:space="preserve">Tim Analis Sistem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20">
            <w:pPr>
              <w:spacing w:after="0" w:lineRule="auto"/>
              <w:rPr/>
            </w:pPr>
            <w:r w:rsidDel="00000000" w:rsidR="00000000" w:rsidRPr="00000000">
              <w:rPr>
                <w:rFonts w:ascii="Calibri" w:cs="Calibri" w:eastAsia="Calibri" w:hAnsi="Calibri"/>
                <w:color w:val="2d3748"/>
                <w:sz w:val="18"/>
                <w:szCs w:val="18"/>
                <w:rtl w:val="0"/>
              </w:rPr>
              <w:t xml:space="preserve">Integrasi awal modul pretest dan pemisahan role pengelola.</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21">
            <w:pPr>
              <w:spacing w:after="0" w:lineRule="auto"/>
              <w:rPr/>
            </w:pPr>
            <w:r w:rsidDel="00000000" w:rsidR="00000000" w:rsidRPr="00000000">
              <w:rPr>
                <w:rFonts w:ascii="Calibri" w:cs="Calibri" w:eastAsia="Calibri" w:hAnsi="Calibri"/>
                <w:color w:val="2d3748"/>
                <w:sz w:val="18"/>
                <w:szCs w:val="18"/>
                <w:rtl w:val="0"/>
              </w:rPr>
              <w:t xml:space="preserve">2.0-RC</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22">
            <w:pPr>
              <w:spacing w:after="0" w:lineRule="auto"/>
              <w:rPr/>
            </w:pPr>
            <w:r w:rsidDel="00000000" w:rsidR="00000000" w:rsidRPr="00000000">
              <w:rPr>
                <w:rFonts w:ascii="Calibri" w:cs="Calibri" w:eastAsia="Calibri" w:hAnsi="Calibri"/>
                <w:color w:val="2d3748"/>
                <w:sz w:val="18"/>
                <w:szCs w:val="18"/>
                <w:rtl w:val="0"/>
              </w:rPr>
              <w:t xml:space="preserve">15 September 2026</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23">
            <w:pPr>
              <w:spacing w:after="0" w:lineRule="auto"/>
              <w:rPr/>
            </w:pPr>
            <w:r w:rsidDel="00000000" w:rsidR="00000000" w:rsidRPr="00000000">
              <w:rPr>
                <w:rFonts w:ascii="Calibri" w:cs="Calibri" w:eastAsia="Calibri" w:hAnsi="Calibri"/>
                <w:color w:val="2d3748"/>
                <w:sz w:val="18"/>
                <w:szCs w:val="18"/>
                <w:rtl w:val="0"/>
              </w:rPr>
              <w:t xml:space="preserve">Tim Pengembang &amp; Kurikulum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24">
            <w:pPr>
              <w:spacing w:after="0" w:lineRule="auto"/>
              <w:rPr/>
            </w:pPr>
            <w:r w:rsidDel="00000000" w:rsidR="00000000" w:rsidRPr="00000000">
              <w:rPr>
                <w:rFonts w:ascii="Calibri" w:cs="Calibri" w:eastAsia="Calibri" w:hAnsi="Calibri"/>
                <w:color w:val="2d3748"/>
                <w:sz w:val="18"/>
                <w:szCs w:val="18"/>
                <w:rtl w:val="0"/>
              </w:rPr>
              <w:t xml:space="preserve">Integrasi SRS Draft 2 (112 Functional Requirements).</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25">
            <w:pPr>
              <w:spacing w:after="0" w:lineRule="auto"/>
              <w:rPr/>
            </w:pPr>
            <w:r w:rsidDel="00000000" w:rsidR="00000000" w:rsidRPr="00000000">
              <w:rPr>
                <w:rFonts w:ascii="Calibri" w:cs="Calibri" w:eastAsia="Calibri" w:hAnsi="Calibri"/>
                <w:color w:val="2d3748"/>
                <w:sz w:val="18"/>
                <w:szCs w:val="18"/>
                <w:rtl w:val="0"/>
              </w:rPr>
              <w:t xml:space="preserve">2.0-FINAL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26">
            <w:pPr>
              <w:spacing w:after="0" w:lineRule="auto"/>
              <w:rPr/>
            </w:pPr>
            <w:r w:rsidDel="00000000" w:rsidR="00000000" w:rsidRPr="00000000">
              <w:rPr>
                <w:rFonts w:ascii="Calibri" w:cs="Calibri" w:eastAsia="Calibri" w:hAnsi="Calibri"/>
                <w:color w:val="2d3748"/>
                <w:sz w:val="18"/>
                <w:szCs w:val="18"/>
                <w:rtl w:val="0"/>
              </w:rPr>
              <w:t xml:space="preserve">25 September 2026</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27">
            <w:pPr>
              <w:spacing w:after="0" w:lineRule="auto"/>
              <w:rPr/>
            </w:pPr>
            <w:r w:rsidDel="00000000" w:rsidR="00000000" w:rsidRPr="00000000">
              <w:rPr>
                <w:rFonts w:ascii="Calibri" w:cs="Calibri" w:eastAsia="Calibri" w:hAnsi="Calibri"/>
                <w:color w:val="2d3748"/>
                <w:sz w:val="18"/>
                <w:szCs w:val="18"/>
                <w:rtl w:val="0"/>
              </w:rPr>
              <w:t xml:space="preserve">Tim Analis Utama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28">
            <w:pPr>
              <w:spacing w:after="0" w:lineRule="auto"/>
              <w:rPr/>
            </w:pPr>
            <w:r w:rsidDel="00000000" w:rsidR="00000000" w:rsidRPr="00000000">
              <w:rPr>
                <w:rFonts w:ascii="Calibri" w:cs="Calibri" w:eastAsia="Calibri" w:hAnsi="Calibri"/>
                <w:color w:val="2d3748"/>
                <w:sz w:val="18"/>
                <w:szCs w:val="18"/>
                <w:rtl w:val="0"/>
              </w:rPr>
              <w:t xml:space="preserve">Penyempurnaan total: Eliminasi IRT &amp; Leaderboard, penerapan 3 Bank Soal terisolasi, integrasi QA CTT internal, All-or-Nothing, penataan FR lengkap (F01–F12</w:t>
            </w:r>
            <w:r w:rsidDel="00000000" w:rsidR="00000000" w:rsidRPr="00000000">
              <w:rPr>
                <w:sz w:val="18"/>
                <w:szCs w:val="18"/>
                <w:rtl w:val="0"/>
              </w:rPr>
              <w:t xml:space="preserve">0</w:t>
            </w:r>
            <w:r w:rsidDel="00000000" w:rsidR="00000000" w:rsidRPr="00000000">
              <w:rPr>
                <w:rFonts w:ascii="Calibri" w:cs="Calibri" w:eastAsia="Calibri" w:hAnsi="Calibri"/>
                <w:color w:val="2d3748"/>
                <w:sz w:val="18"/>
                <w:szCs w:val="18"/>
                <w:rtl w:val="0"/>
              </w:rPr>
              <w:t xml:space="preserve">) dengan matriks keterlacuan.</w:t>
            </w:r>
            <w:r w:rsidDel="00000000" w:rsidR="00000000" w:rsidRPr="00000000">
              <w:rPr>
                <w:rtl w:val="0"/>
              </w:rPr>
            </w:r>
          </w:p>
        </w:tc>
      </w:tr>
      <w:tr>
        <w:trPr>
          <w:cantSplit w:val="0"/>
          <w:tblHeader w:val="0"/>
        </w:trPr>
        <w:tc>
          <w:tcPr>
            <w:tcBorders>
              <w:top w:color="000000" w:space="0" w:sz="0" w:val="nil"/>
              <w:left w:color="3182ce" w:space="0" w:sz="24" w:val="single"/>
              <w:bottom w:color="000000" w:space="0" w:sz="0" w:val="nil"/>
              <w:right w:color="000000" w:space="0" w:sz="0" w:val="nil"/>
            </w:tcBorders>
            <w:shd w:fill="ebf8ff" w:val="clear"/>
            <w:tcMar>
              <w:top w:w="100.0" w:type="dxa"/>
              <w:left w:w="180.0" w:type="dxa"/>
              <w:bottom w:w="100.0" w:type="dxa"/>
              <w:right w:w="140.0" w:type="dxa"/>
            </w:tcMar>
          </w:tcPr>
          <w:p w:rsidR="00000000" w:rsidDel="00000000" w:rsidP="00000000" w:rsidRDefault="00000000" w:rsidRPr="00000000" w14:paraId="00000029">
            <w:pPr>
              <w:spacing w:after="40" w:lineRule="auto"/>
              <w:rPr/>
            </w:pPr>
            <w:r w:rsidDel="00000000" w:rsidR="00000000" w:rsidRPr="00000000">
              <w:rPr>
                <w:rFonts w:ascii="Calibri" w:cs="Calibri" w:eastAsia="Calibri" w:hAnsi="Calibri"/>
                <w:b w:val="1"/>
                <w:bCs w:val="1"/>
                <w:color w:val="2b6cb0"/>
                <w:sz w:val="19"/>
                <w:szCs w:val="19"/>
                <w:rtl w:val="0"/>
              </w:rPr>
              <w:t xml:space="preserve">[CATATAN KRITIS / ATURAN MUTLAK]</w:t>
              <w:br w:type="textWrapping"/>
            </w:r>
            <w:r w:rsidDel="00000000" w:rsidR="00000000" w:rsidRPr="00000000">
              <w:rPr>
                <w:rFonts w:ascii="Calibri" w:cs="Calibri" w:eastAsia="Calibri" w:hAnsi="Calibri"/>
                <w:i w:val="1"/>
                <w:iCs w:val="1"/>
                <w:color w:val="2d3748"/>
                <w:sz w:val="19"/>
                <w:szCs w:val="19"/>
                <w:rtl w:val="0"/>
              </w:rPr>
              <w:t xml:space="preserve">PERNYATAAN INTEGRITAS DOKUMEN:</w:t>
              <w:br w:type="textWrapping"/>
              <w:t xml:space="preserve">Seluruh spesifikasi dalam dokumen ini tunduk pada aturan ketat: (1) Hanya </w:t>
            </w:r>
            <w:r w:rsidDel="00000000" w:rsidR="00000000" w:rsidRPr="00000000">
              <w:rPr>
                <w:i w:val="1"/>
                <w:iCs w:val="1"/>
                <w:sz w:val="19"/>
                <w:szCs w:val="19"/>
                <w:rtl w:val="0"/>
              </w:rPr>
              <w:t xml:space="preserve">2 </w:t>
            </w:r>
            <w:r w:rsidDel="00000000" w:rsidR="00000000" w:rsidRPr="00000000">
              <w:rPr>
                <w:rFonts w:ascii="Calibri" w:cs="Calibri" w:eastAsia="Calibri" w:hAnsi="Calibri"/>
                <w:i w:val="1"/>
                <w:iCs w:val="1"/>
                <w:color w:val="2d3748"/>
                <w:sz w:val="19"/>
                <w:szCs w:val="19"/>
                <w:rtl w:val="0"/>
              </w:rPr>
              <w:t xml:space="preserve">Aktor: Siswa, Tim Kurikulum. (2) Tepat 3 Bank Soal Terpisah (Recall, Latihan 3 Level, Simulasi TKA). (3) Penilaian formatif berbasis Mastery Learning CTT tanpa modul IRT. (4) Tanpa Leaderboard publik. (5) Pilihan ganda tepat 4 opsi (A, B, C, D). (6) Fitur Share Profile hanya menampilkan tepat 5 elemen ramah anak.</w:t>
            </w:r>
            <w:r w:rsidDel="00000000" w:rsidR="00000000" w:rsidRPr="00000000">
              <w:rPr>
                <w:rtl w:val="0"/>
              </w:rPr>
            </w:r>
          </w:p>
        </w:tc>
      </w:tr>
    </w:tbl>
    <w:p w:rsidR="00000000" w:rsidDel="00000000" w:rsidP="00000000" w:rsidRDefault="00000000" w:rsidRPr="00000000" w14:paraId="0000002A">
      <w:pPr>
        <w:spacing w:after="80" w:lineRule="auto"/>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1. PENDAHULUAN</w:t>
      </w:r>
    </w:p>
    <w:p w:rsidR="00000000" w:rsidDel="00000000" w:rsidP="00000000" w:rsidRDefault="00000000" w:rsidRPr="00000000" w14:paraId="0000002D">
      <w:pPr>
        <w:pStyle w:val="Heading2"/>
        <w:rPr/>
      </w:pPr>
      <w:r w:rsidDel="00000000" w:rsidR="00000000" w:rsidRPr="00000000">
        <w:rPr>
          <w:rtl w:val="0"/>
        </w:rPr>
        <w:t xml:space="preserve">1.1 Tujuan Dokumen</w:t>
      </w:r>
    </w:p>
    <w:p w:rsidR="00000000" w:rsidDel="00000000" w:rsidP="00000000" w:rsidRDefault="00000000" w:rsidRPr="00000000" w14:paraId="0000002E">
      <w:pPr>
        <w:rPr/>
      </w:pPr>
      <w:r w:rsidDel="00000000" w:rsidR="00000000" w:rsidRPr="00000000">
        <w:rPr>
          <w:rtl w:val="0"/>
        </w:rPr>
        <w:t xml:space="preserve">Dokumen Software Requirements Specification (SRS) ini menjelaskan secara lengkap dan terverifikasi seluruh fitur yang harus dibangun, cara sistem berinteraksi dengan penggunanya, standar kualitas sistem, serta batasan-batasan yang harus dipatuhi dalam pengembangan perangkat lunak untuk Sistem Pembelajaran Web Persiapan Tes Kemampuan Akademik (TKA) bagi siswa jenjang SMP/MTs (Fase D). </w:t>
      </w:r>
    </w:p>
    <w:p w:rsidR="00000000" w:rsidDel="00000000" w:rsidP="00000000" w:rsidRDefault="00000000" w:rsidRPr="00000000" w14:paraId="0000002F">
      <w:pPr>
        <w:pStyle w:val="Heading2"/>
        <w:rPr/>
      </w:pPr>
      <w:r w:rsidDel="00000000" w:rsidR="00000000" w:rsidRPr="00000000">
        <w:rPr>
          <w:rtl w:val="0"/>
        </w:rPr>
        <w:t xml:space="preserve">1.2 Cakupan Produk (Product Scope)</w:t>
      </w:r>
    </w:p>
    <w:p w:rsidR="00000000" w:rsidDel="00000000" w:rsidP="00000000" w:rsidRDefault="00000000" w:rsidRPr="00000000" w14:paraId="00000030">
      <w:pPr>
        <w:rPr/>
      </w:pPr>
      <w:r w:rsidDel="00000000" w:rsidR="00000000" w:rsidRPr="00000000">
        <w:rPr>
          <w:rtl w:val="0"/>
        </w:rPr>
        <w:t xml:space="preserve">Sistem yang dibangun adalah platform pembelajaran mandiri berbasis web adaptif-formatif yang menggunakan pendekatan Mastery Learning dan metode Drill-and-Practice. Cakupan sistem meliputi:</w:t>
        <w:br w:type="textWrapping"/>
        <w:t xml:space="preserve">1. Modul Asesmen Pembuka Prasyarat Awal ('Recall Kemampuanmu'): Menguji pemahaman prasyarat awal (30 butir soal: 15 Matematika, 15 Bahasa Indonesia) dengan ambang kelulusan mutlak 90% (27/30) sebagai gerbang wajib pembelajaran.</w:t>
        <w:br w:type="textWrapping"/>
        <w:t xml:space="preserve">2. Modul Pembelajaran Drill-and-Practice 3 Level Kognitif: Pembelajaran terstruktur linear hierarkis (Mata Pelajaran -&gt; Materi -&gt; Submateri -&gt; Level 1 -&gt; Level 2 -&gt; Level 3) dengan 10 butir soal per sesi latihan, passing grade 90% (9/10), dan evaluasi ketuntasan ganda (seluruh level kognitif tuntas dikuasai dan total kumulatif benar minimal 27/30).</w:t>
        <w:br w:type="textWrapping"/>
        <w:t xml:space="preserve">3. Modul Remedial Adaptif: Penyajian soal terarah bagi siswa yang belum tuntas tanpa penalti skor.</w:t>
        <w:br w:type="textWrapping"/>
        <w:t xml:space="preserve">4. Modul Simulasi Ujian TKA: Asesmen puncak per mata pelajaran (30 butir soal terkurasi, durasi 75 menit) yang terbuka mandiri setelah 100% submateri tuntas dikuasai.</w:t>
        <w:br w:type="textWrapping"/>
        <w:t xml:space="preserve">5. Tiga Bank Soal Terisolasi: Pemisahan fisik dan logis antara Bank Soal Recall, Bank Soal Latihan 3 Level, dan Bank Soal Simulasi TKA.</w:t>
        <w:br w:type="textWrapping"/>
        <w:t xml:space="preserve">6. Sistem Penjaminan Mutu Soal Classical Test Theory (CTT): Pemantauan internal bagi Tim Kurikulum terhadap tingkat kesukaran butir soal (p-value) dengan penyajian kategori kesukaran empiris untuk keperluan evaluasi berkala.</w:t>
        <w:br w:type="textWrapping"/>
        <w:t xml:space="preserve">7. Gamifikasi Formatif Ramah Anak: Akumulasi XP dan Milestone Tier non-kompetitif (tanpa leaderboard publik).</w:t>
        <w:br w:type="textWrapping"/>
        <w:t xml:space="preserve">8. Pengelolaan Profil &amp; Keamanan Privasi: Profil siswa dengan avatar preset (tanpa fitur unggah foto mandiri) dan kartu Share Profile 5 elemen.</w:t>
      </w:r>
    </w:p>
    <w:p w:rsidR="00000000" w:rsidDel="00000000" w:rsidP="00000000" w:rsidRDefault="00000000" w:rsidRPr="00000000" w14:paraId="00000031">
      <w:pPr>
        <w:pStyle w:val="Heading2"/>
        <w:rPr/>
      </w:pPr>
      <w:r w:rsidDel="00000000" w:rsidR="00000000" w:rsidRPr="00000000">
        <w:rPr>
          <w:rtl w:val="0"/>
        </w:rPr>
        <w:t xml:space="preserve">1.3 Definisi, Akronim, dan Singkatan</w:t>
      </w:r>
    </w:p>
    <w:tbl>
      <w:tblPr>
        <w:tblStyle w:val="Table3"/>
        <w:tblW w:w="9028.0" w:type="dxa"/>
        <w:jc w:val="center"/>
        <w:tblBorders>
          <w:top w:color="d0d5dd" w:space="0" w:sz="4" w:val="single"/>
          <w:left w:color="000000" w:space="0" w:sz="0" w:val="nil"/>
          <w:bottom w:color="d0d5dd" w:space="0" w:sz="4" w:val="single"/>
          <w:right w:color="000000" w:space="0" w:sz="0" w:val="nil"/>
          <w:insideH w:color="d0d5dd" w:space="0" w:sz="4" w:val="single"/>
          <w:insideV w:color="000000" w:space="0" w:sz="0" w:val="nil"/>
        </w:tblBorders>
        <w:tblLayout w:type="fixed"/>
        <w:tblLook w:val="0400"/>
      </w:tblPr>
      <w:tblGrid>
        <w:gridCol w:w="4514"/>
        <w:gridCol w:w="4514"/>
        <w:tblGridChange w:id="0">
          <w:tblGrid>
            <w:gridCol w:w="4514"/>
            <w:gridCol w:w="4514"/>
          </w:tblGrid>
        </w:tblGridChange>
      </w:tblGrid>
      <w:tr>
        <w:trPr>
          <w:cantSplit w:val="0"/>
          <w:tblHeader w:val="0"/>
        </w:trPr>
        <w:tc>
          <w:tcPr>
            <w:shd w:fill="1a365d" w:val="clear"/>
            <w:tcMar>
              <w:top w:w="100.0" w:type="dxa"/>
              <w:left w:w="100.0" w:type="dxa"/>
              <w:bottom w:w="100.0" w:type="dxa"/>
              <w:right w:w="100.0" w:type="dxa"/>
            </w:tcMar>
          </w:tcPr>
          <w:p w:rsidR="00000000" w:rsidDel="00000000" w:rsidP="00000000" w:rsidRDefault="00000000" w:rsidRPr="00000000" w14:paraId="00000032">
            <w:pPr>
              <w:spacing w:after="0" w:lineRule="auto"/>
              <w:rPr/>
            </w:pPr>
            <w:r w:rsidDel="00000000" w:rsidR="00000000" w:rsidRPr="00000000">
              <w:rPr>
                <w:rFonts w:ascii="Calibri" w:cs="Calibri" w:eastAsia="Calibri" w:hAnsi="Calibri"/>
                <w:b w:val="1"/>
                <w:bCs w:val="1"/>
                <w:color w:val="ffffff"/>
                <w:sz w:val="19"/>
                <w:szCs w:val="19"/>
                <w:rtl w:val="0"/>
              </w:rPr>
              <w:t xml:space="preserve">Istilah / Akronim</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33">
            <w:pPr>
              <w:spacing w:after="0" w:lineRule="auto"/>
              <w:rPr/>
            </w:pPr>
            <w:r w:rsidDel="00000000" w:rsidR="00000000" w:rsidRPr="00000000">
              <w:rPr>
                <w:rFonts w:ascii="Calibri" w:cs="Calibri" w:eastAsia="Calibri" w:hAnsi="Calibri"/>
                <w:b w:val="1"/>
                <w:bCs w:val="1"/>
                <w:color w:val="ffffff"/>
                <w:sz w:val="19"/>
                <w:szCs w:val="19"/>
                <w:rtl w:val="0"/>
              </w:rPr>
              <w:t xml:space="preserve">Definisi Formal</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34">
            <w:pPr>
              <w:spacing w:after="0" w:lineRule="auto"/>
              <w:rPr/>
            </w:pPr>
            <w:r w:rsidDel="00000000" w:rsidR="00000000" w:rsidRPr="00000000">
              <w:rPr>
                <w:rFonts w:ascii="Calibri" w:cs="Calibri" w:eastAsia="Calibri" w:hAnsi="Calibri"/>
                <w:color w:val="2d3748"/>
                <w:sz w:val="18"/>
                <w:szCs w:val="18"/>
                <w:rtl w:val="0"/>
              </w:rPr>
              <w:t xml:space="preserve">TKA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35">
            <w:pPr>
              <w:spacing w:after="0" w:lineRule="auto"/>
              <w:rPr/>
            </w:pPr>
            <w:r w:rsidDel="00000000" w:rsidR="00000000" w:rsidRPr="00000000">
              <w:rPr>
                <w:rFonts w:ascii="Calibri" w:cs="Calibri" w:eastAsia="Calibri" w:hAnsi="Calibri"/>
                <w:color w:val="2d3748"/>
                <w:sz w:val="18"/>
                <w:szCs w:val="18"/>
                <w:rtl w:val="0"/>
              </w:rPr>
              <w:t xml:space="preserve">Tes Kemampuan Akademik; asesmen terstandar nasional yang diselenggarakan Kemendikdasmen untuk mengukur kompetensi literasi dan numerasi siswa.</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36">
            <w:pPr>
              <w:spacing w:after="0" w:lineRule="auto"/>
              <w:rPr/>
            </w:pPr>
            <w:r w:rsidDel="00000000" w:rsidR="00000000" w:rsidRPr="00000000">
              <w:rPr>
                <w:rFonts w:ascii="Calibri" w:cs="Calibri" w:eastAsia="Calibri" w:hAnsi="Calibri"/>
                <w:color w:val="2d3748"/>
                <w:sz w:val="18"/>
                <w:szCs w:val="18"/>
                <w:rtl w:val="0"/>
              </w:rPr>
              <w:t xml:space="preserve">Fase D</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37">
            <w:pPr>
              <w:spacing w:after="0" w:lineRule="auto"/>
              <w:rPr/>
            </w:pPr>
            <w:r w:rsidDel="00000000" w:rsidR="00000000" w:rsidRPr="00000000">
              <w:rPr>
                <w:rFonts w:ascii="Calibri" w:cs="Calibri" w:eastAsia="Calibri" w:hAnsi="Calibri"/>
                <w:color w:val="2d3748"/>
                <w:sz w:val="18"/>
                <w:szCs w:val="18"/>
                <w:rtl w:val="0"/>
              </w:rPr>
              <w:t xml:space="preserve">Jenjang pendidikan pada Kurikulum Merdeka yang mencakup kelas VII, VIII, dan IX SMP/MTs.</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38">
            <w:pPr>
              <w:spacing w:after="0" w:lineRule="auto"/>
              <w:rPr/>
            </w:pPr>
            <w:r w:rsidDel="00000000" w:rsidR="00000000" w:rsidRPr="00000000">
              <w:rPr>
                <w:rFonts w:ascii="Calibri" w:cs="Calibri" w:eastAsia="Calibri" w:hAnsi="Calibri"/>
                <w:color w:val="2d3748"/>
                <w:sz w:val="18"/>
                <w:szCs w:val="18"/>
                <w:rtl w:val="0"/>
              </w:rPr>
              <w:t xml:space="preserve">Mastery Learning</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39">
            <w:pPr>
              <w:spacing w:after="0" w:lineRule="auto"/>
              <w:rPr/>
            </w:pPr>
            <w:r w:rsidDel="00000000" w:rsidR="00000000" w:rsidRPr="00000000">
              <w:rPr>
                <w:rFonts w:ascii="Calibri" w:cs="Calibri" w:eastAsia="Calibri" w:hAnsi="Calibri"/>
                <w:color w:val="2d3748"/>
                <w:sz w:val="18"/>
                <w:szCs w:val="18"/>
                <w:rtl w:val="0"/>
              </w:rPr>
              <w:t xml:space="preserve">Pendekatan instruksional di mana siswa harus mencapai tingkat penguasaan kompetensi yang dipersyaratkan (minimal 90%) sebelum diizinkan melangkah ke kompetensi berikutnya.</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3A">
            <w:pPr>
              <w:spacing w:after="0" w:lineRule="auto"/>
              <w:rPr/>
            </w:pPr>
            <w:r w:rsidDel="00000000" w:rsidR="00000000" w:rsidRPr="00000000">
              <w:rPr>
                <w:rFonts w:ascii="Calibri" w:cs="Calibri" w:eastAsia="Calibri" w:hAnsi="Calibri"/>
                <w:color w:val="2d3748"/>
                <w:sz w:val="18"/>
                <w:szCs w:val="18"/>
                <w:rtl w:val="0"/>
              </w:rPr>
              <w:t xml:space="preserve">Drill-and-Practice</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3B">
            <w:pPr>
              <w:spacing w:after="0" w:lineRule="auto"/>
              <w:rPr/>
            </w:pPr>
            <w:r w:rsidDel="00000000" w:rsidR="00000000" w:rsidRPr="00000000">
              <w:rPr>
                <w:rFonts w:ascii="Calibri" w:cs="Calibri" w:eastAsia="Calibri" w:hAnsi="Calibri"/>
                <w:color w:val="2d3748"/>
                <w:sz w:val="18"/>
                <w:szCs w:val="18"/>
                <w:rtl w:val="0"/>
              </w:rPr>
              <w:t xml:space="preserve">Metode pembelajaran berulang melalui paket soal terfokus untuk memperkuat retensi kognitif dan pembentukan keterampilan mental.</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3C">
            <w:pPr>
              <w:spacing w:after="0" w:lineRule="auto"/>
              <w:rPr/>
            </w:pPr>
            <w:r w:rsidDel="00000000" w:rsidR="00000000" w:rsidRPr="00000000">
              <w:rPr>
                <w:rFonts w:ascii="Calibri" w:cs="Calibri" w:eastAsia="Calibri" w:hAnsi="Calibri"/>
                <w:color w:val="2d3748"/>
                <w:sz w:val="18"/>
                <w:szCs w:val="18"/>
                <w:rtl w:val="0"/>
              </w:rPr>
              <w:t xml:space="preserve">Recall Kemampuanmu</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3D">
            <w:pPr>
              <w:rPr/>
            </w:pPr>
            <w:r w:rsidDel="00000000" w:rsidR="00000000" w:rsidRPr="00000000">
              <w:rPr>
                <w:rtl w:val="0"/>
              </w:rPr>
              <w:t xml:space="preserve">Asesmen pembuka prasyarat awal 30 butir soal lintas mata pelajaran yang berfungsi sebagai gerbang wajib sebelum jalur belajar terbuka.</w:t>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3E">
            <w:pPr>
              <w:spacing w:after="0" w:lineRule="auto"/>
              <w:rPr/>
            </w:pPr>
            <w:r w:rsidDel="00000000" w:rsidR="00000000" w:rsidRPr="00000000">
              <w:rPr>
                <w:rFonts w:ascii="Calibri" w:cs="Calibri" w:eastAsia="Calibri" w:hAnsi="Calibri"/>
                <w:color w:val="2d3748"/>
                <w:sz w:val="18"/>
                <w:szCs w:val="18"/>
                <w:rtl w:val="0"/>
              </w:rPr>
              <w:t xml:space="preserve">Level Kognitif</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3F">
            <w:pPr>
              <w:spacing w:after="0" w:lineRule="auto"/>
              <w:rPr/>
            </w:pPr>
            <w:r w:rsidDel="00000000" w:rsidR="00000000" w:rsidRPr="00000000">
              <w:rPr>
                <w:rFonts w:ascii="Calibri" w:cs="Calibri" w:eastAsia="Calibri" w:hAnsi="Calibri"/>
                <w:color w:val="2d3748"/>
                <w:sz w:val="18"/>
                <w:szCs w:val="18"/>
                <w:rtl w:val="0"/>
              </w:rPr>
              <w:t xml:space="preserve">Tingkatan berpikir siswa. Pada Matematika: Level 1 (Pemahaman), Level 2 (Aplikasi), Level 3 (Penalaran). Pada Bahasa Indonesia: 3 jenjang kompetensi spesifik per submateri.</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40">
            <w:pPr>
              <w:spacing w:after="0" w:lineRule="auto"/>
              <w:rPr/>
            </w:pPr>
            <w:r w:rsidDel="00000000" w:rsidR="00000000" w:rsidRPr="00000000">
              <w:rPr>
                <w:rFonts w:ascii="Calibri" w:cs="Calibri" w:eastAsia="Calibri" w:hAnsi="Calibri"/>
                <w:color w:val="2d3748"/>
                <w:sz w:val="18"/>
                <w:szCs w:val="18"/>
                <w:rtl w:val="0"/>
              </w:rPr>
              <w:t xml:space="preserve">Dual-Condition Mastery</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41">
            <w:pPr>
              <w:rPr/>
            </w:pPr>
            <w:r w:rsidDel="00000000" w:rsidR="00000000" w:rsidRPr="00000000">
              <w:rPr>
                <w:rtl w:val="0"/>
              </w:rPr>
              <w:t xml:space="preserve">Kondisi ganda kelulusan submateri: (1) Ketiga level kognitif tuntas dikuasai (masing-masing skor minimal 9/10) dan (2) Akumulasi jawaban benar submateri minimal 27/30.</w:t>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42">
            <w:pPr>
              <w:spacing w:after="0" w:lineRule="auto"/>
              <w:rPr/>
            </w:pPr>
            <w:r w:rsidDel="00000000" w:rsidR="00000000" w:rsidRPr="00000000">
              <w:rPr>
                <w:rFonts w:ascii="Calibri" w:cs="Calibri" w:eastAsia="Calibri" w:hAnsi="Calibri"/>
                <w:color w:val="2d3748"/>
                <w:sz w:val="18"/>
                <w:szCs w:val="18"/>
                <w:rtl w:val="0"/>
              </w:rPr>
              <w:t xml:space="preserve">CTT</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43">
            <w:pPr>
              <w:spacing w:after="0" w:lineRule="auto"/>
              <w:rPr/>
            </w:pPr>
            <w:r w:rsidDel="00000000" w:rsidR="00000000" w:rsidRPr="00000000">
              <w:rPr>
                <w:rFonts w:ascii="Calibri" w:cs="Calibri" w:eastAsia="Calibri" w:hAnsi="Calibri"/>
                <w:color w:val="2d3748"/>
                <w:sz w:val="18"/>
                <w:szCs w:val="18"/>
                <w:rtl w:val="0"/>
              </w:rPr>
              <w:t xml:space="preserve">Classical Test Theory (Teori Tes Klasik); model psikometrik untuk menganalisis karakteristik butir soal berdasarkan tingkat kesukaran empiris (p-value) dari data respons siswa.</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44">
            <w:pPr>
              <w:spacing w:after="0" w:lineRule="auto"/>
              <w:rPr/>
            </w:pPr>
            <w:r w:rsidDel="00000000" w:rsidR="00000000" w:rsidRPr="00000000">
              <w:rPr>
                <w:rFonts w:ascii="Calibri" w:cs="Calibri" w:eastAsia="Calibri" w:hAnsi="Calibri"/>
                <w:color w:val="2d3748"/>
                <w:sz w:val="18"/>
                <w:szCs w:val="18"/>
                <w:rtl w:val="0"/>
              </w:rPr>
              <w:t xml:space="preserve">MCMA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45">
            <w:pPr>
              <w:spacing w:after="0" w:lineRule="auto"/>
              <w:rPr/>
            </w:pPr>
            <w:r w:rsidDel="00000000" w:rsidR="00000000" w:rsidRPr="00000000">
              <w:rPr>
                <w:rFonts w:ascii="Calibri" w:cs="Calibri" w:eastAsia="Calibri" w:hAnsi="Calibri"/>
                <w:color w:val="2d3748"/>
                <w:sz w:val="18"/>
                <w:szCs w:val="18"/>
                <w:rtl w:val="0"/>
              </w:rPr>
              <w:t xml:space="preserve">Multiple Choice Multiple Answer (Pilihan Ganda Kompleks); bentuk soal di mana siswa dapat memilih lebih dari satu opsi benar, dinilai secara all-or-nothing.</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46">
            <w:pPr>
              <w:spacing w:after="0" w:lineRule="auto"/>
              <w:rPr/>
            </w:pPr>
            <w:r w:rsidDel="00000000" w:rsidR="00000000" w:rsidRPr="00000000">
              <w:rPr>
                <w:rFonts w:ascii="Calibri" w:cs="Calibri" w:eastAsia="Calibri" w:hAnsi="Calibri"/>
                <w:color w:val="2d3748"/>
                <w:sz w:val="18"/>
                <w:szCs w:val="18"/>
                <w:rtl w:val="0"/>
              </w:rPr>
              <w:t xml:space="preserve">Tim Kurikulum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47">
            <w:pPr>
              <w:spacing w:after="0" w:lineRule="auto"/>
              <w:rPr/>
            </w:pPr>
            <w:r w:rsidDel="00000000" w:rsidR="00000000" w:rsidRPr="00000000">
              <w:rPr>
                <w:rFonts w:ascii="Calibri" w:cs="Calibri" w:eastAsia="Calibri" w:hAnsi="Calibri"/>
                <w:color w:val="2d3748"/>
                <w:sz w:val="18"/>
                <w:szCs w:val="18"/>
                <w:rtl w:val="0"/>
              </w:rPr>
              <w:t xml:space="preserve">Satu-satunya aktor pengelola/admin akademik yang bertanggung jawab atas penulisan butir soal, perakitan paket simulasi, dan review CTT.</w:t>
            </w:r>
            <w:r w:rsidDel="00000000" w:rsidR="00000000" w:rsidRPr="00000000">
              <w:rPr>
                <w:rtl w:val="0"/>
              </w:rPr>
            </w:r>
          </w:p>
        </w:tc>
      </w:tr>
    </w:tbl>
    <w:p w:rsidR="00000000" w:rsidDel="00000000" w:rsidP="00000000" w:rsidRDefault="00000000" w:rsidRPr="00000000" w14:paraId="00000048">
      <w:pPr>
        <w:pStyle w:val="Heading2"/>
        <w:rPr/>
      </w:pPr>
      <w:r w:rsidDel="00000000" w:rsidR="00000000" w:rsidRPr="00000000">
        <w:rPr>
          <w:rtl w:val="0"/>
        </w:rPr>
        <w:t xml:space="preserve">1.4 Referensi Standar dan Regulasi</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IEEE Std 830-1998: IEEE Recommended Practice for Software Requirements Specifications.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ISO/IEC/IEEE 29148:2018: Systems and software engineering — Life cycle processes — Requirements engineering.</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Panduan Pembelajaran dan Asesmen Pendidikan Anak Usia Dini, Pendidikan Dasar, dan Menengah (Kemendikbudristek, 2022).</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Kerangka Asesmen Tes Kemampuan Akademik SMP/MTs, Pusat Asesmen Pendidikan (Pusmendik) Kemendikdasmen RI.</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Undang-Undang Perlindungan Data Pribadi (UU PDP No. 27 Tahun 2022) Republik Indonesia.</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d3748"/>
          <w:sz w:val="21"/>
          <w:szCs w:val="21"/>
          <w:u w:val="none"/>
          <w:shd w:fill="auto" w:val="clear"/>
          <w:vertAlign w:val="baseline"/>
          <w:rtl w:val="0"/>
        </w:rPr>
        <w:t xml:space="preserve">Children's Online Privacy Protection Act (COPPA) Best Practices for EdTech Platforms.</w:t>
      </w: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tl w:val="0"/>
        </w:rPr>
        <w:t xml:space="preserve">2. DESKRIPSI UMUM SISTEM</w:t>
      </w:r>
    </w:p>
    <w:p w:rsidR="00000000" w:rsidDel="00000000" w:rsidP="00000000" w:rsidRDefault="00000000" w:rsidRPr="00000000" w14:paraId="00000051">
      <w:pPr>
        <w:pStyle w:val="Heading2"/>
        <w:rPr/>
      </w:pPr>
      <w:r w:rsidDel="00000000" w:rsidR="00000000" w:rsidRPr="00000000">
        <w:rPr>
          <w:rtl w:val="0"/>
        </w:rPr>
        <w:t xml:space="preserve">2.1 Perspektif Produk</w:t>
      </w:r>
    </w:p>
    <w:p w:rsidR="00000000" w:rsidDel="00000000" w:rsidP="00000000" w:rsidRDefault="00000000" w:rsidRPr="00000000" w14:paraId="00000052">
      <w:pPr>
        <w:rPr/>
      </w:pPr>
      <w:r w:rsidDel="00000000" w:rsidR="00000000" w:rsidRPr="00000000">
        <w:rPr>
          <w:rtl w:val="0"/>
        </w:rPr>
        <w:t xml:space="preserve">Sistem Web Pembelajaran TKA merupakan platform berbasis web yang dapat diakses langsung melalui peramban tanpa memerlukan instalasi aplikasi tambahan. Tampilan aplikasi  dirancang dinamis dan responsif, sehingga perpindahan antar-halaman belajar berlangsung instan tanpa jeda muat ulang yang mengganggu konsentrasi siswa.</w:t>
      </w:r>
    </w:p>
    <w:p w:rsidR="00000000" w:rsidDel="00000000" w:rsidP="00000000" w:rsidRDefault="00000000" w:rsidRPr="00000000" w14:paraId="00000053">
      <w:pPr>
        <w:pStyle w:val="Heading2"/>
        <w:rPr/>
      </w:pPr>
      <w:r w:rsidDel="00000000" w:rsidR="00000000" w:rsidRPr="00000000">
        <w:rPr>
          <w:rtl w:val="0"/>
        </w:rPr>
        <w:t xml:space="preserve">2.2 Karakteristik dan Taksonomi Pengguna (Aktor Sistem)</w:t>
      </w:r>
    </w:p>
    <w:p w:rsidR="00000000" w:rsidDel="00000000" w:rsidP="00000000" w:rsidRDefault="00000000" w:rsidRPr="00000000" w14:paraId="00000054">
      <w:pPr>
        <w:rPr/>
      </w:pPr>
      <w:r w:rsidDel="00000000" w:rsidR="00000000" w:rsidRPr="00000000">
        <w:rPr>
          <w:rtl w:val="0"/>
        </w:rPr>
        <w:t xml:space="preserve">Sistem hanya mengenal dan melayani tepat 2 (dua) aktor pengguna resmi:</w:t>
      </w:r>
    </w:p>
    <w:tbl>
      <w:tblPr>
        <w:tblStyle w:val="Table4"/>
        <w:tblW w:w="9030.0" w:type="dxa"/>
        <w:jc w:val="center"/>
        <w:tblBorders>
          <w:top w:color="d0d5dd" w:space="0" w:sz="4" w:val="single"/>
          <w:left w:color="000000" w:space="0" w:sz="0" w:val="nil"/>
          <w:bottom w:color="d0d5dd" w:space="0" w:sz="4" w:val="single"/>
          <w:right w:color="000000" w:space="0" w:sz="0" w:val="nil"/>
          <w:insideH w:color="d0d5dd" w:space="0" w:sz="4" w:val="single"/>
          <w:insideV w:color="000000" w:space="0" w:sz="0" w:val="nil"/>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shd w:fill="1a365d" w:val="clear"/>
            <w:tcMar>
              <w:top w:w="100.0" w:type="dxa"/>
              <w:left w:w="100.0" w:type="dxa"/>
              <w:bottom w:w="100.0" w:type="dxa"/>
              <w:right w:w="100.0" w:type="dxa"/>
            </w:tcMar>
          </w:tcPr>
          <w:p w:rsidR="00000000" w:rsidDel="00000000" w:rsidP="00000000" w:rsidRDefault="00000000" w:rsidRPr="00000000" w14:paraId="00000055">
            <w:pPr>
              <w:spacing w:after="0" w:lineRule="auto"/>
              <w:rPr/>
            </w:pPr>
            <w:r w:rsidDel="00000000" w:rsidR="00000000" w:rsidRPr="00000000">
              <w:rPr>
                <w:rFonts w:ascii="Calibri" w:cs="Calibri" w:eastAsia="Calibri" w:hAnsi="Calibri"/>
                <w:b w:val="1"/>
                <w:bCs w:val="1"/>
                <w:color w:val="ffffff"/>
                <w:sz w:val="19"/>
                <w:szCs w:val="19"/>
                <w:rtl w:val="0"/>
              </w:rPr>
              <w:t xml:space="preserve">Aktor Pengguna</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56">
            <w:pPr>
              <w:spacing w:after="0" w:lineRule="auto"/>
              <w:rPr/>
            </w:pPr>
            <w:r w:rsidDel="00000000" w:rsidR="00000000" w:rsidRPr="00000000">
              <w:rPr>
                <w:rFonts w:ascii="Calibri" w:cs="Calibri" w:eastAsia="Calibri" w:hAnsi="Calibri"/>
                <w:b w:val="1"/>
                <w:bCs w:val="1"/>
                <w:color w:val="ffffff"/>
                <w:sz w:val="19"/>
                <w:szCs w:val="19"/>
                <w:rtl w:val="0"/>
              </w:rPr>
              <w:t xml:space="preserve">Peran &amp; Tanggung Jawab Operasional</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57">
            <w:pPr>
              <w:spacing w:after="0" w:lineRule="auto"/>
              <w:rPr/>
            </w:pPr>
            <w:r w:rsidDel="00000000" w:rsidR="00000000" w:rsidRPr="00000000">
              <w:rPr>
                <w:rFonts w:ascii="Calibri" w:cs="Calibri" w:eastAsia="Calibri" w:hAnsi="Calibri"/>
                <w:b w:val="1"/>
                <w:bCs w:val="1"/>
                <w:color w:val="ffffff"/>
                <w:sz w:val="19"/>
                <w:szCs w:val="19"/>
                <w:rtl w:val="0"/>
              </w:rPr>
              <w:t xml:space="preserve">Hak Akses &amp; Batasan Sistem</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58">
            <w:pPr>
              <w:spacing w:after="0" w:lineRule="auto"/>
              <w:rPr/>
            </w:pPr>
            <w:r w:rsidDel="00000000" w:rsidR="00000000" w:rsidRPr="00000000">
              <w:rPr>
                <w:rFonts w:ascii="Calibri" w:cs="Calibri" w:eastAsia="Calibri" w:hAnsi="Calibri"/>
                <w:color w:val="2d3748"/>
                <w:sz w:val="18"/>
                <w:szCs w:val="18"/>
                <w:rtl w:val="0"/>
              </w:rPr>
              <w:t xml:space="preserve">Siswa (Peserta Didik)</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59">
            <w:pPr>
              <w:rPr/>
            </w:pPr>
            <w:r w:rsidDel="00000000" w:rsidR="00000000" w:rsidRPr="00000000">
              <w:rPr>
                <w:rtl w:val="0"/>
              </w:rPr>
              <w:t xml:space="preserve">Pengguna utama sistem. Mengikuti asesmen pembuka prasyarat Recall Kemampuanmu, mengerjakan latihan drill-and-practice 3 level kognitif, mengikuti remedial, mengerjakan Simulasi TKA, mengelola profil pribadi, dan membagikan kartu Share Profile.</w:t>
            </w:r>
          </w:p>
        </w:tc>
        <w:tc>
          <w:tcPr>
            <w:shd w:fill="ffffff" w:val="clear"/>
            <w:tcMar>
              <w:top w:w="70.0" w:type="dxa"/>
              <w:left w:w="90.0" w:type="dxa"/>
              <w:bottom w:w="70.0" w:type="dxa"/>
              <w:right w:w="90.0" w:type="dxa"/>
            </w:tcMar>
          </w:tcPr>
          <w:p w:rsidR="00000000" w:rsidDel="00000000" w:rsidP="00000000" w:rsidRDefault="00000000" w:rsidRPr="00000000" w14:paraId="0000005A">
            <w:pPr>
              <w:spacing w:after="0" w:lineRule="auto"/>
              <w:rPr/>
            </w:pPr>
            <w:r w:rsidDel="00000000" w:rsidR="00000000" w:rsidRPr="00000000">
              <w:rPr>
                <w:rFonts w:ascii="Calibri" w:cs="Calibri" w:eastAsia="Calibri" w:hAnsi="Calibri"/>
                <w:color w:val="2d3748"/>
                <w:sz w:val="18"/>
                <w:szCs w:val="18"/>
                <w:rtl w:val="0"/>
              </w:rPr>
              <w:t xml:space="preserve">Dapat mendaftar mandiri via email. Hak akses terbatas pada portal belajar siswa. Tidak memiliki akses ke bank soal mentah, formula CTT, atau panel kurikulum. Wajib mengikuti alur belajar linear mutlak.</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5B">
            <w:pPr>
              <w:spacing w:after="0" w:lineRule="auto"/>
              <w:rPr/>
            </w:pPr>
            <w:r w:rsidDel="00000000" w:rsidR="00000000" w:rsidRPr="00000000">
              <w:rPr>
                <w:rFonts w:ascii="Calibri" w:cs="Calibri" w:eastAsia="Calibri" w:hAnsi="Calibri"/>
                <w:color w:val="2d3748"/>
                <w:sz w:val="18"/>
                <w:szCs w:val="18"/>
                <w:rtl w:val="0"/>
              </w:rPr>
              <w:t xml:space="preserve">Tim Kurikulum (Pengelola Konten)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5C">
            <w:pPr>
              <w:rPr/>
            </w:pPr>
            <w:r w:rsidDel="00000000" w:rsidR="00000000" w:rsidRPr="00000000">
              <w:rPr>
                <w:rtl w:val="0"/>
              </w:rPr>
              <w:t xml:space="preserve">Satu-satunya pengelola akademik dalam sistem. Bertanggung jawab atas pembuatan, penyuntingan, dan pengelolaan status butir soal pada 3 bank soal terpisah; merakit paket Simulasi TKA; serta memantau kualitas soal berbasis metrik CTT (tingkat kesukaran p-value).</w:t>
            </w:r>
          </w:p>
        </w:tc>
        <w:tc>
          <w:tcPr>
            <w:shd w:fill="f7fafc" w:val="clear"/>
            <w:tcMar>
              <w:top w:w="70.0" w:type="dxa"/>
              <w:left w:w="90.0" w:type="dxa"/>
              <w:bottom w:w="70.0" w:type="dxa"/>
              <w:right w:w="90.0" w:type="dxa"/>
            </w:tcMar>
          </w:tcPr>
          <w:p w:rsidR="00000000" w:rsidDel="00000000" w:rsidP="00000000" w:rsidRDefault="00000000" w:rsidRPr="00000000" w14:paraId="0000005D">
            <w:pPr>
              <w:spacing w:after="0" w:lineRule="auto"/>
              <w:rPr/>
            </w:pPr>
            <w:r w:rsidDel="00000000" w:rsidR="00000000" w:rsidRPr="00000000">
              <w:rPr>
                <w:rFonts w:ascii="Calibri" w:cs="Calibri" w:eastAsia="Calibri" w:hAnsi="Calibri"/>
                <w:color w:val="2d3748"/>
                <w:sz w:val="18"/>
                <w:szCs w:val="18"/>
                <w:rtl w:val="0"/>
              </w:rPr>
              <w:t xml:space="preserve">Akun TIDAK dibuat via registrasi publik </w:t>
            </w:r>
            <w:r w:rsidDel="00000000" w:rsidR="00000000" w:rsidRPr="00000000">
              <w:rPr>
                <w:sz w:val="18"/>
                <w:szCs w:val="18"/>
                <w:rtl w:val="0"/>
              </w:rPr>
              <w:t xml:space="preserve">.</w:t>
            </w:r>
            <w:r w:rsidDel="00000000" w:rsidR="00000000" w:rsidRPr="00000000">
              <w:rPr>
                <w:rFonts w:ascii="Calibri" w:cs="Calibri" w:eastAsia="Calibri" w:hAnsi="Calibri"/>
                <w:color w:val="2d3748"/>
                <w:sz w:val="18"/>
                <w:szCs w:val="18"/>
                <w:rtl w:val="0"/>
              </w:rPr>
              <w:t xml:space="preserve">Tidak memiliki gamifikasi (XP/Milestone), tidak memiliki progres belajar, dan tidak memiliki fitur Share Profile.</w:t>
            </w:r>
            <w:r w:rsidDel="00000000" w:rsidR="00000000" w:rsidRPr="00000000">
              <w:rPr>
                <w:rtl w:val="0"/>
              </w:rPr>
            </w:r>
          </w:p>
        </w:tc>
      </w:tr>
    </w:tbl>
    <w:p w:rsidR="00000000" w:rsidDel="00000000" w:rsidP="00000000" w:rsidRDefault="00000000" w:rsidRPr="00000000" w14:paraId="0000005E">
      <w:pPr>
        <w:pStyle w:val="Heading2"/>
        <w:rPr/>
      </w:pPr>
      <w:r w:rsidDel="00000000" w:rsidR="00000000" w:rsidRPr="00000000">
        <w:rPr>
          <w:rtl w:val="0"/>
        </w:rPr>
        <w:t xml:space="preserve">2.3 Batasan Perancangan dan Implementasi (Design Constraints)</w:t>
      </w:r>
    </w:p>
    <w:p w:rsidR="00000000" w:rsidDel="00000000" w:rsidP="00000000" w:rsidRDefault="00000000" w:rsidRPr="00000000" w14:paraId="0000005F">
      <w:pPr>
        <w:rPr/>
      </w:pPr>
      <w:r w:rsidDel="00000000" w:rsidR="00000000" w:rsidRPr="00000000">
        <w:rPr>
          <w:b w:val="1"/>
          <w:bCs w:val="1"/>
          <w:rtl w:val="0"/>
        </w:rPr>
        <w:t xml:space="preserve">• Batasan Pilihan Ganda: </w:t>
      </w:r>
      <w:r w:rsidDel="00000000" w:rsidR="00000000" w:rsidRPr="00000000">
        <w:rPr>
          <w:rtl w:val="0"/>
        </w:rPr>
        <w:t xml:space="preserve">Seluruh butir soal pilihan ganda reguler wajib memiliki tepat 4 opsi jawaban (A, B, C, D). Sistem tidak mendukung dan secara tegas menolak opsi ke-5 (E).</w:t>
      </w:r>
    </w:p>
    <w:p w:rsidR="00000000" w:rsidDel="00000000" w:rsidP="00000000" w:rsidRDefault="00000000" w:rsidRPr="00000000" w14:paraId="00000060">
      <w:pPr>
        <w:rPr/>
      </w:pPr>
      <w:r w:rsidDel="00000000" w:rsidR="00000000" w:rsidRPr="00000000">
        <w:rPr>
          <w:b w:val="1"/>
          <w:bCs w:val="1"/>
          <w:rtl w:val="0"/>
        </w:rPr>
        <w:t xml:space="preserve">• Penilaian MCMA All-or-Nothing: </w:t>
      </w:r>
      <w:r w:rsidDel="00000000" w:rsidR="00000000" w:rsidRPr="00000000">
        <w:rPr>
          <w:rtl w:val="0"/>
        </w:rPr>
        <w:t xml:space="preserve">Soal Pilihan Ganda Kompleks (MCMA) hanya menghasilkan skor 1 jika seluruh kombinasi jawaban benar dipilih tepat tanpa satupun jawaban salah. Tidak ada partial credit.</w:t>
      </w:r>
    </w:p>
    <w:p w:rsidR="00000000" w:rsidDel="00000000" w:rsidP="00000000" w:rsidRDefault="00000000" w:rsidRPr="00000000" w14:paraId="00000061">
      <w:pPr>
        <w:rPr/>
      </w:pPr>
      <w:r w:rsidDel="00000000" w:rsidR="00000000" w:rsidRPr="00000000">
        <w:rPr>
          <w:b w:val="1"/>
          <w:bCs w:val="1"/>
          <w:rtl w:val="0"/>
        </w:rPr>
        <w:t xml:space="preserve">• Peniadaan Papan Peringkat (Leaderboard): </w:t>
      </w:r>
      <w:r w:rsidDel="00000000" w:rsidR="00000000" w:rsidRPr="00000000">
        <w:rPr>
          <w:rtl w:val="0"/>
        </w:rPr>
        <w:t xml:space="preserve">Sistem secara tegas melarang adanya leaderboard atau pemeringkatan antarsiswa untuk mencegah dampak psikologis negatif dan menjaga fokus formatif intrinsik.</w:t>
      </w:r>
    </w:p>
    <w:p w:rsidR="00000000" w:rsidDel="00000000" w:rsidP="00000000" w:rsidRDefault="00000000" w:rsidRPr="00000000" w14:paraId="00000062">
      <w:pPr>
        <w:rPr/>
      </w:pPr>
      <w:r w:rsidDel="00000000" w:rsidR="00000000" w:rsidRPr="00000000">
        <w:rPr>
          <w:b w:val="1"/>
          <w:bCs w:val="1"/>
          <w:rtl w:val="0"/>
        </w:rPr>
        <w:t xml:space="preserve">• Peniadaan Fitur Unggah Foto Mandiri: </w:t>
      </w:r>
      <w:r w:rsidDel="00000000" w:rsidR="00000000" w:rsidRPr="00000000">
        <w:rPr>
          <w:rtl w:val="0"/>
        </w:rPr>
        <w:t xml:space="preserve">Siswa dilarang keras mengunggah berkas foto pribadi dari perangkat lokal untuk mencegah pelanggaran privasi anak dan eksploitasi data visual. Siswa hanya dapat memilih dari preset avatar ramah anak yang disediakan.</w:t>
      </w:r>
    </w:p>
    <w:p w:rsidR="00000000" w:rsidDel="00000000" w:rsidP="00000000" w:rsidRDefault="00000000" w:rsidRPr="00000000" w14:paraId="00000063">
      <w:pPr>
        <w:rPr/>
      </w:pPr>
      <w:r w:rsidDel="00000000" w:rsidR="00000000" w:rsidRPr="00000000">
        <w:rPr>
          <w:b w:val="1"/>
          <w:bCs w:val="1"/>
          <w:rtl w:val="0"/>
        </w:rPr>
        <w:t xml:space="preserve">• Pemisahan 3 Bank Soal: </w:t>
      </w:r>
      <w:r w:rsidDel="00000000" w:rsidR="00000000" w:rsidRPr="00000000">
        <w:rPr>
          <w:rtl w:val="0"/>
        </w:rPr>
        <w:t xml:space="preserve">Secara fisik dan logis basis data, Bank Soal Recall Kemampuanmu, Bank Soal Latihan 3 Level, dan Bank Soal Simulasi TKA wajib terpisah total dan tidak boleh saling meminjam butir soal.</w:t>
      </w:r>
    </w:p>
    <w:p w:rsidR="00000000" w:rsidDel="00000000" w:rsidP="00000000" w:rsidRDefault="00000000" w:rsidRPr="00000000" w14:paraId="00000064">
      <w:pPr>
        <w:pStyle w:val="Heading2"/>
        <w:rPr/>
      </w:pPr>
      <w:r w:rsidDel="00000000" w:rsidR="00000000" w:rsidRPr="00000000">
        <w:rPr>
          <w:rtl w:val="0"/>
        </w:rPr>
        <w:t xml:space="preserve">2.4 Asumsi dan Ketergantungan (Assumptions and Dependencies)</w:t>
      </w:r>
    </w:p>
    <w:p w:rsidR="00000000" w:rsidDel="00000000" w:rsidP="00000000" w:rsidRDefault="00000000" w:rsidRPr="00000000" w14:paraId="00000065">
      <w:pPr>
        <w:rPr/>
      </w:pPr>
      <w:r w:rsidDel="00000000" w:rsidR="00000000" w:rsidRPr="00000000">
        <w:rPr>
          <w:rtl w:val="0"/>
        </w:rPr>
        <w:t xml:space="preserve">1. Klien mengakses sistem menggunakan peramban web modern (Google Chrome &gt;= v100, Mozilla Firefox &gt;= v100, Microsoft Edge &gt;= v100, atau Safari &gt;= v15) dengan JavaScript aktif.</w:t>
        <w:br w:type="textWrapping"/>
        <w:t xml:space="preserve">2. Sistem bergantung pada konektivitas internet stabil dengan bandwidth minimal 512 Kbps untuk interaksi responsif.</w:t>
        <w:br w:type="textWrapping"/>
        <w:t xml:space="preserve">3. Waktu pelaksanaan ujian (Simulasi TKA) disinkronisasikan secara otoritatif menggunakan waktu server (Network Time Protocol / UTC+7 WIB) untuk mencegah manipulasi jam lokal pada perangkat klien.</w:t>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rtl w:val="0"/>
        </w:rPr>
        <w:t xml:space="preserve">3. KEBUTUHAN ANTARMUKA EKSTERNAL</w:t>
      </w:r>
    </w:p>
    <w:p w:rsidR="00000000" w:rsidDel="00000000" w:rsidP="00000000" w:rsidRDefault="00000000" w:rsidRPr="00000000" w14:paraId="00000068">
      <w:pPr>
        <w:pStyle w:val="Heading2"/>
        <w:rPr/>
      </w:pPr>
      <w:r w:rsidDel="00000000" w:rsidR="00000000" w:rsidRPr="00000000">
        <w:rPr>
          <w:rtl w:val="0"/>
        </w:rPr>
        <w:t xml:space="preserve">3.1 Antarmuka Pengguna (User Interface)</w:t>
      </w:r>
    </w:p>
    <w:p w:rsidR="00000000" w:rsidDel="00000000" w:rsidP="00000000" w:rsidRDefault="00000000" w:rsidRPr="00000000" w14:paraId="00000069">
      <w:pPr>
        <w:rPr/>
      </w:pPr>
      <w:r w:rsidDel="00000000" w:rsidR="00000000" w:rsidRPr="00000000">
        <w:rPr>
          <w:rtl w:val="0"/>
        </w:rPr>
        <w:t xml:space="preserve">Antarmuka pengguna dirancang responsif (desktop, tablet, mobile) dengan hierarki visual yang jelas dan ramah anak:</w:t>
        <w:br w:type="textWrapping"/>
        <w:t xml:space="preserve">1. Antarmuka Siswa: Bersih, intuitif, berorientasi fokus. Terdiri dari Navigasi Utama, Dasbor Kompetensi Fokus, Antarmuka Pengerjaan Soal (tampilan stimulus, opsi radio/checkbox, tombol ragu-ragu, timer countdown simulasi, tombol submit), Halaman Tinjauan &amp; Pembahasan, serta Halaman Profil &amp; Kartu Prestasi.</w:t>
        <w:br w:type="textWrapping"/>
        <w:t xml:space="preserve">2. Antarmuka Tim Kurikulum: Berbasis tabular data dan formulir terstruktur. Terdiri dari Manajemen Bank Soal (filter mapel/materi/level, preview soal LaTeX), Perakit Paket Simulasi, dan Dashboard Pemantauan CTT (tabel indeks tingkat kesukaran p-value dengan status peninjauan mutu).</w:t>
        <w:br w:type="textWrapping"/>
        <w:t xml:space="preserve">3. Dukungan Aksesibilitas: Kontras warna memenuhi standar WCAG 2.1 Level AA, tipografi jelas (sans-serif), dan navigasi ramah keyboard.</w:t>
      </w:r>
    </w:p>
    <w:p w:rsidR="00000000" w:rsidDel="00000000" w:rsidP="00000000" w:rsidRDefault="00000000" w:rsidRPr="00000000" w14:paraId="0000006A">
      <w:pPr>
        <w:pStyle w:val="Heading2"/>
        <w:rPr/>
      </w:pPr>
      <w:r w:rsidDel="00000000" w:rsidR="00000000" w:rsidRPr="00000000">
        <w:rPr>
          <w:rtl w:val="0"/>
        </w:rPr>
        <w:t xml:space="preserve">3.2 Antarmuka Perangkat Keras (Hardware Interface)</w:t>
      </w:r>
    </w:p>
    <w:p w:rsidR="00000000" w:rsidDel="00000000" w:rsidP="00000000" w:rsidRDefault="00000000" w:rsidRPr="00000000" w14:paraId="0000006B">
      <w:pPr>
        <w:rPr>
          <w:highlight w:val="yellow"/>
        </w:rPr>
      </w:pPr>
      <w:r w:rsidDel="00000000" w:rsidR="00000000" w:rsidRPr="00000000">
        <w:rPr>
          <w:rtl w:val="0"/>
        </w:rPr>
        <w:t xml:space="preserve">1. Sisi Klien: Perangkat komputasi siswa (PC, Laptop, Chromebook, Tablet, atau Smartphone) dengan layar minimal 360x640 piksel, RAM minimal 2 GB, dan prosesor berkemampuan rendering web modern.</w:t>
        <w:br w:type="textWrapp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3.3 Antarmuka Perangkat Lunak (Software Interface)</w:t>
      </w:r>
    </w:p>
    <w:p w:rsidR="00000000" w:rsidDel="00000000" w:rsidP="00000000" w:rsidRDefault="00000000" w:rsidRPr="00000000" w14:paraId="0000006E">
      <w:pPr>
        <w:rPr>
          <w:highlight w:val="yellow"/>
        </w:rPr>
      </w:pPr>
      <w:r w:rsidDel="00000000" w:rsidR="00000000" w:rsidRPr="00000000">
        <w:rPr>
          <w:rtl w:val="0"/>
        </w:rPr>
        <w:t xml:space="preserve">1. Sistem Operasi Klien: Windows 10/11, macOS, Linux, ChromeOS, Android 10+, atau iOS 14+.</w:t>
        <w:br w:type="textWrapping"/>
        <w:t xml:space="preserve">2. Peramban Web Klien: Google Chrome, Mozilla Firefox, Microsoft Edge, Safari.</w:t>
        <w:br w:type="textWrapping"/>
      </w: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3.4 Antarmuka Komunikasi (Communications Interface)</w:t>
      </w:r>
    </w:p>
    <w:p w:rsidR="00000000" w:rsidDel="00000000" w:rsidP="00000000" w:rsidRDefault="00000000" w:rsidRPr="00000000" w14:paraId="00000070">
      <w:pPr>
        <w:rPr/>
      </w:pPr>
      <w:r w:rsidDel="00000000" w:rsidR="00000000" w:rsidRPr="00000000">
        <w:rPr>
          <w:rtl w:val="0"/>
        </w:rPr>
        <w:t xml:space="preserve">1. Jalur Komunikasi: Seluruh lalu lintas data antara perangkat pengguna dan sistem pusat wajib menggunakan jalur komunikasi terenkripsi yang aman (protokol web aman).         </w:t>
      </w:r>
    </w:p>
    <w:p w:rsidR="00000000" w:rsidDel="00000000" w:rsidP="00000000" w:rsidRDefault="00000000" w:rsidRPr="00000000" w14:paraId="00000071">
      <w:pPr>
        <w:rPr/>
      </w:pPr>
      <w:r w:rsidDel="00000000" w:rsidR="00000000" w:rsidRPr="00000000">
        <w:rPr>
          <w:rtl w:val="0"/>
        </w:rPr>
        <w:t xml:space="preserve"> 2. Pertukaran Data: Seluruh data masukan, soal, dan hasil ujian dikirim serta diterima dalam format data digital terstandar yang ringan dan cepat.                                             </w:t>
      </w:r>
    </w:p>
    <w:p w:rsidR="00000000" w:rsidDel="00000000" w:rsidP="00000000" w:rsidRDefault="00000000" w:rsidRPr="00000000" w14:paraId="00000072">
      <w:pPr>
        <w:rPr/>
      </w:pPr>
      <w:r w:rsidDel="00000000" w:rsidR="00000000" w:rsidRPr="00000000">
        <w:rPr>
          <w:rtl w:val="0"/>
        </w:rPr>
        <w:t xml:space="preserve"> 3. Pengenalan Akses: Hak akses pengguna diverifikasi secara otomatis menggunakan tanda pengenal digital resmi selama sesi login masih aktif</w:t>
      </w: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rPr/>
      </w:pPr>
      <w:r w:rsidDel="00000000" w:rsidR="00000000" w:rsidRPr="00000000">
        <w:rPr>
          <w:rtl w:val="0"/>
        </w:rPr>
        <w:t xml:space="preserve">4. SPESIFIKASI KEBUTUHAN FUNGSIONAL (FUNCTIONAL REQUIREMENTS)</w:t>
      </w:r>
    </w:p>
    <w:p w:rsidR="00000000" w:rsidDel="00000000" w:rsidP="00000000" w:rsidRDefault="00000000" w:rsidRPr="00000000" w14:paraId="00000076">
      <w:pPr>
        <w:rPr/>
      </w:pPr>
      <w:r w:rsidDel="00000000" w:rsidR="00000000" w:rsidRPr="00000000">
        <w:rPr>
          <w:rtl w:val="0"/>
        </w:rPr>
        <w:t xml:space="preserve">Bagian ini mendokumentasikan secara lengkap seluruh Kebutuhan Fungsional sistem. Setiap kebutuhan fungsional mempertahankan integritas penomoran dasar dari draf sebelumnya (F01–F84+) dengan pengayaan, serta penambahan kebutuhan operasional Tim Kurikulum, CTT QA.</w:t>
      </w:r>
    </w:p>
    <w:p w:rsidR="00000000" w:rsidDel="00000000" w:rsidP="00000000" w:rsidRDefault="00000000" w:rsidRPr="00000000" w14:paraId="00000077">
      <w:pPr>
        <w:pStyle w:val="Heading2"/>
        <w:rPr/>
      </w:pPr>
      <w:r w:rsidDel="00000000" w:rsidR="00000000" w:rsidRPr="00000000">
        <w:rPr>
          <w:rtl w:val="0"/>
        </w:rPr>
        <w:t xml:space="preserve">4.1 Modul Autentikasi, Akun &amp; Keamanan Sesi (F01 s.d. F14)</w:t>
      </w:r>
    </w:p>
    <w:tbl>
      <w:tblPr>
        <w:tblStyle w:val="Table5"/>
        <w:tblW w:w="8023.999999999998" w:type="dxa"/>
        <w:jc w:val="center"/>
        <w:tblBorders>
          <w:top w:color="d0d5dd" w:space="0" w:sz="4" w:val="single"/>
          <w:left w:color="000000" w:space="0" w:sz="0" w:val="nil"/>
          <w:bottom w:color="d0d5dd" w:space="0" w:sz="4" w:val="single"/>
          <w:right w:color="000000" w:space="0" w:sz="0" w:val="nil"/>
          <w:insideH w:color="d0d5dd" w:space="0" w:sz="4" w:val="single"/>
          <w:insideV w:color="000000" w:space="0" w:sz="0" w:val="nil"/>
        </w:tblBorders>
        <w:tblLayout w:type="fixed"/>
        <w:tblLook w:val="0400"/>
      </w:tblPr>
      <w:tblGrid>
        <w:gridCol w:w="1003"/>
        <w:gridCol w:w="1003"/>
        <w:gridCol w:w="1003"/>
        <w:gridCol w:w="1003"/>
        <w:gridCol w:w="1003"/>
        <w:gridCol w:w="1003"/>
        <w:gridCol w:w="1003"/>
        <w:gridCol w:w="1003"/>
        <w:tblGridChange w:id="0">
          <w:tblGrid>
            <w:gridCol w:w="1003"/>
            <w:gridCol w:w="1003"/>
            <w:gridCol w:w="1003"/>
            <w:gridCol w:w="1003"/>
            <w:gridCol w:w="1003"/>
            <w:gridCol w:w="1003"/>
            <w:gridCol w:w="1003"/>
            <w:gridCol w:w="1003"/>
          </w:tblGrid>
        </w:tblGridChange>
      </w:tblGrid>
      <w:tr>
        <w:trPr>
          <w:cantSplit w:val="0"/>
          <w:tblHeader w:val="0"/>
        </w:trPr>
        <w:tc>
          <w:tcPr>
            <w:shd w:fill="1a365d" w:val="clear"/>
            <w:tcMar>
              <w:top w:w="100.0" w:type="dxa"/>
              <w:left w:w="100.0" w:type="dxa"/>
              <w:bottom w:w="100.0" w:type="dxa"/>
              <w:right w:w="100.0" w:type="dxa"/>
            </w:tcMar>
          </w:tcPr>
          <w:p w:rsidR="00000000" w:rsidDel="00000000" w:rsidP="00000000" w:rsidRDefault="00000000" w:rsidRPr="00000000" w14:paraId="00000078">
            <w:pPr>
              <w:spacing w:after="0" w:lineRule="auto"/>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79">
            <w:pPr>
              <w:spacing w:after="0" w:lineRule="auto"/>
              <w:rPr/>
            </w:pPr>
            <w:r w:rsidDel="00000000" w:rsidR="00000000" w:rsidRPr="00000000">
              <w:rPr>
                <w:rFonts w:ascii="Calibri" w:cs="Calibri" w:eastAsia="Calibri" w:hAnsi="Calibri"/>
                <w:b w:val="1"/>
                <w:bCs w:val="1"/>
                <w:color w:val="ffffff"/>
                <w:sz w:val="19"/>
                <w:szCs w:val="19"/>
                <w:rtl w:val="0"/>
              </w:rPr>
              <w:t xml:space="preserve">Nama Kebutuhan Fungsional</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7A">
            <w:pPr>
              <w:spacing w:after="0" w:lineRule="auto"/>
              <w:rPr/>
            </w:pPr>
            <w:r w:rsidDel="00000000" w:rsidR="00000000" w:rsidRPr="00000000">
              <w:rPr>
                <w:rFonts w:ascii="Calibri" w:cs="Calibri" w:eastAsia="Calibri" w:hAnsi="Calibri"/>
                <w:b w:val="1"/>
                <w:bCs w:val="1"/>
                <w:color w:val="ffffff"/>
                <w:sz w:val="19"/>
                <w:szCs w:val="19"/>
                <w:rtl w:val="0"/>
              </w:rPr>
              <w:t xml:space="preserve">Deskripsi Kebutuhan Detail</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7B">
            <w:pPr>
              <w:spacing w:after="0" w:lineRule="auto"/>
              <w:rPr/>
            </w:pPr>
            <w:r w:rsidDel="00000000" w:rsidR="00000000" w:rsidRPr="00000000">
              <w:rPr>
                <w:rFonts w:ascii="Calibri" w:cs="Calibri" w:eastAsia="Calibri" w:hAnsi="Calibri"/>
                <w:b w:val="1"/>
                <w:bCs w:val="1"/>
                <w:color w:val="ffffff"/>
                <w:sz w:val="19"/>
                <w:szCs w:val="19"/>
                <w:rtl w:val="0"/>
              </w:rPr>
              <w:t xml:space="preserve">Aktor</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7C">
            <w:pPr>
              <w:spacing w:after="0" w:lineRule="auto"/>
              <w:rPr/>
            </w:pPr>
            <w:r w:rsidDel="00000000" w:rsidR="00000000" w:rsidRPr="00000000">
              <w:rPr>
                <w:rFonts w:ascii="Calibri" w:cs="Calibri" w:eastAsia="Calibri" w:hAnsi="Calibri"/>
                <w:b w:val="1"/>
                <w:bCs w:val="1"/>
                <w:color w:val="ffffff"/>
                <w:sz w:val="19"/>
                <w:szCs w:val="19"/>
                <w:rtl w:val="0"/>
              </w:rPr>
              <w:t xml:space="preserve">Input</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7D">
            <w:pPr>
              <w:spacing w:after="0" w:lineRule="auto"/>
              <w:rPr/>
            </w:pPr>
            <w:r w:rsidDel="00000000" w:rsidR="00000000" w:rsidRPr="00000000">
              <w:rPr>
                <w:rFonts w:ascii="Calibri" w:cs="Calibri" w:eastAsia="Calibri" w:hAnsi="Calibri"/>
                <w:b w:val="1"/>
                <w:bCs w:val="1"/>
                <w:color w:val="ffffff"/>
                <w:sz w:val="19"/>
                <w:szCs w:val="19"/>
                <w:rtl w:val="0"/>
              </w:rPr>
              <w:t xml:space="preserve">Output</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7E">
            <w:pPr>
              <w:spacing w:after="0" w:lineRule="auto"/>
              <w:rPr/>
            </w:pPr>
            <w:r w:rsidDel="00000000" w:rsidR="00000000" w:rsidRPr="00000000">
              <w:rPr>
                <w:rFonts w:ascii="Calibri" w:cs="Calibri" w:eastAsia="Calibri" w:hAnsi="Calibri"/>
                <w:b w:val="1"/>
                <w:bCs w:val="1"/>
                <w:color w:val="ffffff"/>
                <w:sz w:val="19"/>
                <w:szCs w:val="19"/>
                <w:rtl w:val="0"/>
              </w:rPr>
              <w:t xml:space="preserve">Kriteria Keberhasilan</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7F">
            <w:pPr>
              <w:spacing w:after="0" w:lineRule="auto"/>
              <w:rPr/>
            </w:pPr>
            <w:r w:rsidDel="00000000" w:rsidR="00000000" w:rsidRPr="00000000">
              <w:rPr>
                <w:rFonts w:ascii="Calibri" w:cs="Calibri" w:eastAsia="Calibri" w:hAnsi="Calibri"/>
                <w:b w:val="1"/>
                <w:bCs w:val="1"/>
                <w:color w:val="ffffff"/>
                <w:sz w:val="19"/>
                <w:szCs w:val="19"/>
                <w:rtl w:val="0"/>
              </w:rPr>
              <w:t xml:space="preserve">Trace UC</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80">
            <w:pPr>
              <w:spacing w:after="0" w:lineRule="auto"/>
              <w:rPr/>
            </w:pPr>
            <w:r w:rsidDel="00000000" w:rsidR="00000000" w:rsidRPr="00000000">
              <w:rPr>
                <w:rFonts w:ascii="Calibri" w:cs="Calibri" w:eastAsia="Calibri" w:hAnsi="Calibri"/>
                <w:color w:val="2d3748"/>
                <w:sz w:val="18"/>
                <w:szCs w:val="18"/>
                <w:rtl w:val="0"/>
              </w:rPr>
              <w:t xml:space="preserve">F01</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81">
            <w:pPr>
              <w:rPr/>
            </w:pPr>
            <w:r w:rsidDel="00000000" w:rsidR="00000000" w:rsidRPr="00000000">
              <w:rPr>
                <w:rtl w:val="0"/>
              </w:rPr>
              <w:t xml:space="preserve">Registrasi Akun Siswa Mandiri</w:t>
            </w:r>
          </w:p>
        </w:tc>
        <w:tc>
          <w:tcPr>
            <w:shd w:fill="ffffff" w:val="clear"/>
            <w:tcMar>
              <w:top w:w="70.0" w:type="dxa"/>
              <w:left w:w="90.0" w:type="dxa"/>
              <w:bottom w:w="70.0" w:type="dxa"/>
              <w:right w:w="90.0" w:type="dxa"/>
            </w:tcMar>
          </w:tcPr>
          <w:p w:rsidR="00000000" w:rsidDel="00000000" w:rsidP="00000000" w:rsidRDefault="00000000" w:rsidRPr="00000000" w14:paraId="00000082">
            <w:pPr>
              <w:rPr/>
            </w:pPr>
            <w:r w:rsidDel="00000000" w:rsidR="00000000" w:rsidRPr="00000000">
              <w:rPr>
                <w:rtl w:val="0"/>
              </w:rPr>
              <w:t xml:space="preserve">Sistem harus menyediakan formulir pendaftaran mandiri bagi calon siswa yang mencakup kolom Email, Username (3-16 karakter alfanumerik), Password (minimal 8 karakter), dan Konfirmasi Password.</w:t>
            </w:r>
          </w:p>
        </w:tc>
        <w:tc>
          <w:tcPr>
            <w:shd w:fill="ffffff" w:val="clear"/>
            <w:tcMar>
              <w:top w:w="70.0" w:type="dxa"/>
              <w:left w:w="90.0" w:type="dxa"/>
              <w:bottom w:w="70.0" w:type="dxa"/>
              <w:right w:w="90.0" w:type="dxa"/>
            </w:tcMar>
          </w:tcPr>
          <w:p w:rsidR="00000000" w:rsidDel="00000000" w:rsidP="00000000" w:rsidRDefault="00000000" w:rsidRPr="00000000" w14:paraId="00000083">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84">
            <w:pPr>
              <w:spacing w:after="0" w:lineRule="auto"/>
              <w:rPr/>
            </w:pPr>
            <w:r w:rsidDel="00000000" w:rsidR="00000000" w:rsidRPr="00000000">
              <w:rPr>
                <w:rFonts w:ascii="Calibri" w:cs="Calibri" w:eastAsia="Calibri" w:hAnsi="Calibri"/>
                <w:color w:val="2d3748"/>
                <w:sz w:val="18"/>
                <w:szCs w:val="18"/>
                <w:rtl w:val="0"/>
              </w:rPr>
              <w:t xml:space="preserve">Data registrasi valid</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85">
            <w:pPr>
              <w:spacing w:after="0" w:lineRule="auto"/>
              <w:rPr/>
            </w:pPr>
            <w:r w:rsidDel="00000000" w:rsidR="00000000" w:rsidRPr="00000000">
              <w:rPr>
                <w:rFonts w:ascii="Calibri" w:cs="Calibri" w:eastAsia="Calibri" w:hAnsi="Calibri"/>
                <w:color w:val="2d3748"/>
                <w:sz w:val="18"/>
                <w:szCs w:val="18"/>
                <w:rtl w:val="0"/>
              </w:rPr>
              <w:t xml:space="preserve">Akun siswa terbuat di DB, auto-login ke 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86">
            <w:pPr>
              <w:spacing w:after="0" w:lineRule="auto"/>
              <w:rPr/>
            </w:pPr>
            <w:r w:rsidDel="00000000" w:rsidR="00000000" w:rsidRPr="00000000">
              <w:rPr>
                <w:rFonts w:ascii="Calibri" w:cs="Calibri" w:eastAsia="Calibri" w:hAnsi="Calibri"/>
                <w:color w:val="2d3748"/>
                <w:sz w:val="18"/>
                <w:szCs w:val="18"/>
                <w:rtl w:val="0"/>
              </w:rPr>
              <w:t xml:space="preserve">Lulus validasi format &amp; keunikan data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87">
            <w:pPr>
              <w:spacing w:after="0" w:lineRule="auto"/>
              <w:rPr/>
            </w:pPr>
            <w:r w:rsidDel="00000000" w:rsidR="00000000" w:rsidRPr="00000000">
              <w:rPr>
                <w:rFonts w:ascii="Calibri" w:cs="Calibri" w:eastAsia="Calibri" w:hAnsi="Calibri"/>
                <w:color w:val="2d3748"/>
                <w:sz w:val="18"/>
                <w:szCs w:val="18"/>
                <w:rtl w:val="0"/>
              </w:rPr>
              <w:t xml:space="preserve">UCS-01</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88">
            <w:pPr>
              <w:spacing w:after="0" w:lineRule="auto"/>
              <w:rPr/>
            </w:pPr>
            <w:r w:rsidDel="00000000" w:rsidR="00000000" w:rsidRPr="00000000">
              <w:rPr>
                <w:rFonts w:ascii="Calibri" w:cs="Calibri" w:eastAsia="Calibri" w:hAnsi="Calibri"/>
                <w:color w:val="2d3748"/>
                <w:sz w:val="18"/>
                <w:szCs w:val="18"/>
                <w:rtl w:val="0"/>
              </w:rPr>
              <w:t xml:space="preserve">F02</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89">
            <w:pPr>
              <w:rPr/>
            </w:pPr>
            <w:r w:rsidDel="00000000" w:rsidR="00000000" w:rsidRPr="00000000">
              <w:rPr>
                <w:rtl w:val="0"/>
              </w:rPr>
              <w:t xml:space="preserve">Validasi Keunikan Email &amp; Username</w:t>
            </w:r>
          </w:p>
        </w:tc>
        <w:tc>
          <w:tcPr>
            <w:shd w:fill="f7fafc" w:val="clear"/>
            <w:tcMar>
              <w:top w:w="70.0" w:type="dxa"/>
              <w:left w:w="90.0" w:type="dxa"/>
              <w:bottom w:w="70.0" w:type="dxa"/>
              <w:right w:w="90.0" w:type="dxa"/>
            </w:tcMar>
          </w:tcPr>
          <w:p w:rsidR="00000000" w:rsidDel="00000000" w:rsidP="00000000" w:rsidRDefault="00000000" w:rsidRPr="00000000" w14:paraId="0000008A">
            <w:pPr>
              <w:rPr/>
            </w:pPr>
            <w:r w:rsidDel="00000000" w:rsidR="00000000" w:rsidRPr="00000000">
              <w:rPr>
                <w:rtl w:val="0"/>
              </w:rPr>
              <w:t xml:space="preserve">Sistem harus memvalidasi keunikan alamat email dan username pengguna sebelum memproses pendaftaran akun baru.</w:t>
            </w:r>
          </w:p>
        </w:tc>
        <w:tc>
          <w:tcPr>
            <w:shd w:fill="f7fafc" w:val="clear"/>
            <w:tcMar>
              <w:top w:w="70.0" w:type="dxa"/>
              <w:left w:w="90.0" w:type="dxa"/>
              <w:bottom w:w="70.0" w:type="dxa"/>
              <w:right w:w="90.0" w:type="dxa"/>
            </w:tcMar>
          </w:tcPr>
          <w:p w:rsidR="00000000" w:rsidDel="00000000" w:rsidP="00000000" w:rsidRDefault="00000000" w:rsidRPr="00000000" w14:paraId="0000008B">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8C">
            <w:pPr>
              <w:spacing w:after="0" w:lineRule="auto"/>
              <w:rPr/>
            </w:pPr>
            <w:r w:rsidDel="00000000" w:rsidR="00000000" w:rsidRPr="00000000">
              <w:rPr>
                <w:rFonts w:ascii="Calibri" w:cs="Calibri" w:eastAsia="Calibri" w:hAnsi="Calibri"/>
                <w:color w:val="2d3748"/>
                <w:sz w:val="18"/>
                <w:szCs w:val="18"/>
                <w:rtl w:val="0"/>
              </w:rPr>
              <w:t xml:space="preserve">Input email &amp; username</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8D">
            <w:pPr>
              <w:spacing w:after="0" w:lineRule="auto"/>
              <w:rPr/>
            </w:pPr>
            <w:r w:rsidDel="00000000" w:rsidR="00000000" w:rsidRPr="00000000">
              <w:rPr>
                <w:rFonts w:ascii="Calibri" w:cs="Calibri" w:eastAsia="Calibri" w:hAnsi="Calibri"/>
                <w:color w:val="2d3748"/>
                <w:sz w:val="18"/>
                <w:szCs w:val="18"/>
                <w:rtl w:val="0"/>
              </w:rPr>
              <w:t xml:space="preserve">Pesan valid atau notifikasi error duplikasi</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8E">
            <w:pPr>
              <w:spacing w:after="0" w:lineRule="auto"/>
              <w:rPr/>
            </w:pPr>
            <w:r w:rsidDel="00000000" w:rsidR="00000000" w:rsidRPr="00000000">
              <w:rPr>
                <w:rFonts w:ascii="Calibri" w:cs="Calibri" w:eastAsia="Calibri" w:hAnsi="Calibri"/>
                <w:color w:val="2d3748"/>
                <w:sz w:val="18"/>
                <w:szCs w:val="18"/>
                <w:rtl w:val="0"/>
              </w:rPr>
              <w:t xml:space="preserve">Tidak ada akun ganda dengan email/username sama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8F">
            <w:pPr>
              <w:spacing w:after="0" w:lineRule="auto"/>
              <w:rPr/>
            </w:pPr>
            <w:r w:rsidDel="00000000" w:rsidR="00000000" w:rsidRPr="00000000">
              <w:rPr>
                <w:rFonts w:ascii="Calibri" w:cs="Calibri" w:eastAsia="Calibri" w:hAnsi="Calibri"/>
                <w:color w:val="2d3748"/>
                <w:sz w:val="18"/>
                <w:szCs w:val="18"/>
                <w:rtl w:val="0"/>
              </w:rPr>
              <w:t xml:space="preserve">UCS-01</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90">
            <w:pPr>
              <w:spacing w:after="0" w:lineRule="auto"/>
              <w:rPr/>
            </w:pPr>
            <w:r w:rsidDel="00000000" w:rsidR="00000000" w:rsidRPr="00000000">
              <w:rPr>
                <w:rFonts w:ascii="Calibri" w:cs="Calibri" w:eastAsia="Calibri" w:hAnsi="Calibri"/>
                <w:color w:val="2d3748"/>
                <w:sz w:val="18"/>
                <w:szCs w:val="18"/>
                <w:rtl w:val="0"/>
              </w:rPr>
              <w:t xml:space="preserve">F03</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91">
            <w:pPr>
              <w:rPr/>
            </w:pPr>
            <w:r w:rsidDel="00000000" w:rsidR="00000000" w:rsidRPr="00000000">
              <w:rPr>
                <w:rtl w:val="0"/>
              </w:rPr>
              <w:t xml:space="preserve">Enkripsi Kata Sandi Pengguna</w:t>
            </w:r>
          </w:p>
        </w:tc>
        <w:tc>
          <w:tcPr>
            <w:shd w:fill="ffffff" w:val="clear"/>
            <w:tcMar>
              <w:top w:w="70.0" w:type="dxa"/>
              <w:left w:w="90.0" w:type="dxa"/>
              <w:bottom w:w="70.0" w:type="dxa"/>
              <w:right w:w="90.0" w:type="dxa"/>
            </w:tcMar>
          </w:tcPr>
          <w:p w:rsidR="00000000" w:rsidDel="00000000" w:rsidP="00000000" w:rsidRDefault="00000000" w:rsidRPr="00000000" w14:paraId="00000092">
            <w:pPr>
              <w:rPr/>
            </w:pPr>
            <w:r w:rsidDel="00000000" w:rsidR="00000000" w:rsidRPr="00000000">
              <w:rPr>
                <w:rtl w:val="0"/>
              </w:rPr>
              <w:t xml:space="preserve">Sistem harus mengenkripsi kata sandi pengguna sebelum disimpan ke basis data </w:t>
            </w:r>
          </w:p>
        </w:tc>
        <w:tc>
          <w:tcPr>
            <w:shd w:fill="ffffff" w:val="clear"/>
            <w:tcMar>
              <w:top w:w="70.0" w:type="dxa"/>
              <w:left w:w="90.0" w:type="dxa"/>
              <w:bottom w:w="70.0" w:type="dxa"/>
              <w:right w:w="90.0" w:type="dxa"/>
            </w:tcMar>
          </w:tcPr>
          <w:p w:rsidR="00000000" w:rsidDel="00000000" w:rsidP="00000000" w:rsidRDefault="00000000" w:rsidRPr="00000000" w14:paraId="00000093">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94">
            <w:pPr>
              <w:spacing w:after="0" w:lineRule="auto"/>
              <w:rPr/>
            </w:pPr>
            <w:r w:rsidDel="00000000" w:rsidR="00000000" w:rsidRPr="00000000">
              <w:rPr>
                <w:rFonts w:ascii="Calibri" w:cs="Calibri" w:eastAsia="Calibri" w:hAnsi="Calibri"/>
                <w:color w:val="2d3748"/>
                <w:sz w:val="18"/>
                <w:szCs w:val="18"/>
                <w:rtl w:val="0"/>
              </w:rPr>
              <w:t xml:space="preserve"> password</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95">
            <w:pPr>
              <w:spacing w:after="0" w:lineRule="auto"/>
              <w:rPr/>
            </w:pPr>
            <w:r w:rsidDel="00000000" w:rsidR="00000000" w:rsidRPr="00000000">
              <w:rPr>
                <w:sz w:val="18"/>
                <w:szCs w:val="18"/>
                <w:rtl w:val="0"/>
              </w:rPr>
              <w:t xml:space="preserve">Kata sandi tersimpan dalam format aman terenkripsi.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96">
            <w:pPr>
              <w:spacing w:after="0" w:lineRule="auto"/>
              <w:rPr/>
            </w:pPr>
            <w:r w:rsidDel="00000000" w:rsidR="00000000" w:rsidRPr="00000000">
              <w:rPr>
                <w:rFonts w:ascii="Calibri" w:cs="Calibri" w:eastAsia="Calibri" w:hAnsi="Calibri"/>
                <w:color w:val="2d3748"/>
                <w:sz w:val="18"/>
                <w:szCs w:val="18"/>
                <w:rtl w:val="0"/>
              </w:rPr>
              <w:t xml:space="preserve">Password asli tidak pernah terbaca dalam DB</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97">
            <w:pPr>
              <w:spacing w:after="0" w:lineRule="auto"/>
              <w:rPr/>
            </w:pPr>
            <w:r w:rsidDel="00000000" w:rsidR="00000000" w:rsidRPr="00000000">
              <w:rPr>
                <w:rFonts w:ascii="Calibri" w:cs="Calibri" w:eastAsia="Calibri" w:hAnsi="Calibri"/>
                <w:color w:val="2d3748"/>
                <w:sz w:val="18"/>
                <w:szCs w:val="18"/>
                <w:rtl w:val="0"/>
              </w:rPr>
              <w:t xml:space="preserve">UCS-01</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98">
            <w:pPr>
              <w:spacing w:after="0" w:lineRule="auto"/>
              <w:rPr/>
            </w:pPr>
            <w:r w:rsidDel="00000000" w:rsidR="00000000" w:rsidRPr="00000000">
              <w:rPr>
                <w:rFonts w:ascii="Calibri" w:cs="Calibri" w:eastAsia="Calibri" w:hAnsi="Calibri"/>
                <w:color w:val="2d3748"/>
                <w:sz w:val="18"/>
                <w:szCs w:val="18"/>
                <w:rtl w:val="0"/>
              </w:rPr>
              <w:t xml:space="preserve">F04</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99">
            <w:pPr>
              <w:rPr/>
            </w:pPr>
            <w:r w:rsidDel="00000000" w:rsidR="00000000" w:rsidRPr="00000000">
              <w:rPr>
                <w:rtl w:val="0"/>
              </w:rPr>
              <w:t xml:space="preserve">Autentikasi Masuk Siswa (Login)</w:t>
            </w:r>
          </w:p>
        </w:tc>
        <w:tc>
          <w:tcPr>
            <w:shd w:fill="f7fafc" w:val="clear"/>
            <w:tcMar>
              <w:top w:w="70.0" w:type="dxa"/>
              <w:left w:w="90.0" w:type="dxa"/>
              <w:bottom w:w="70.0" w:type="dxa"/>
              <w:right w:w="90.0" w:type="dxa"/>
            </w:tcMar>
          </w:tcPr>
          <w:p w:rsidR="00000000" w:rsidDel="00000000" w:rsidP="00000000" w:rsidRDefault="00000000" w:rsidRPr="00000000" w14:paraId="0000009A">
            <w:pPr>
              <w:rPr/>
            </w:pPr>
            <w:r w:rsidDel="00000000" w:rsidR="00000000" w:rsidRPr="00000000">
              <w:rPr>
                <w:rtl w:val="0"/>
              </w:rPr>
              <w:t xml:space="preserve">Sistem harus memvalidasi kredensial login pengguna (Email/Username dan Password)</w:t>
            </w:r>
          </w:p>
        </w:tc>
        <w:tc>
          <w:tcPr>
            <w:shd w:fill="f7fafc" w:val="clear"/>
            <w:tcMar>
              <w:top w:w="70.0" w:type="dxa"/>
              <w:left w:w="90.0" w:type="dxa"/>
              <w:bottom w:w="70.0" w:type="dxa"/>
              <w:right w:w="90.0" w:type="dxa"/>
            </w:tcMar>
          </w:tcPr>
          <w:p w:rsidR="00000000" w:rsidDel="00000000" w:rsidP="00000000" w:rsidRDefault="00000000" w:rsidRPr="00000000" w14:paraId="0000009B">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9C">
            <w:pPr>
              <w:spacing w:after="0" w:lineRule="auto"/>
              <w:rPr/>
            </w:pPr>
            <w:r w:rsidDel="00000000" w:rsidR="00000000" w:rsidRPr="00000000">
              <w:rPr>
                <w:rFonts w:ascii="Calibri" w:cs="Calibri" w:eastAsia="Calibri" w:hAnsi="Calibri"/>
                <w:color w:val="2d3748"/>
                <w:sz w:val="18"/>
                <w:szCs w:val="18"/>
                <w:rtl w:val="0"/>
              </w:rPr>
              <w:t xml:space="preserve">Email/Username &amp; Password</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9D">
            <w:pPr>
              <w:spacing w:after="0" w:lineRule="auto"/>
              <w:rPr/>
            </w:pPr>
            <w:r w:rsidDel="00000000" w:rsidR="00000000" w:rsidRPr="00000000">
              <w:rPr>
                <w:rFonts w:ascii="Calibri" w:cs="Calibri" w:eastAsia="Calibri" w:hAnsi="Calibri"/>
                <w:color w:val="2d3748"/>
                <w:sz w:val="18"/>
                <w:szCs w:val="18"/>
                <w:rtl w:val="0"/>
              </w:rPr>
              <w:t xml:space="preserve">Akses ke dashboard siswa &amp; </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9E">
            <w:pPr>
              <w:spacing w:after="0" w:lineRule="auto"/>
              <w:rPr/>
            </w:pPr>
            <w:r w:rsidDel="00000000" w:rsidR="00000000" w:rsidRPr="00000000">
              <w:rPr>
                <w:rFonts w:ascii="Calibri" w:cs="Calibri" w:eastAsia="Calibri" w:hAnsi="Calibri"/>
                <w:color w:val="2d3748"/>
                <w:sz w:val="18"/>
                <w:szCs w:val="18"/>
                <w:rtl w:val="0"/>
              </w:rPr>
              <w:t xml:space="preserve">Autentikasi berhasil </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9F">
            <w:pPr>
              <w:spacing w:after="0" w:lineRule="auto"/>
              <w:rPr/>
            </w:pPr>
            <w:r w:rsidDel="00000000" w:rsidR="00000000" w:rsidRPr="00000000">
              <w:rPr>
                <w:rFonts w:ascii="Calibri" w:cs="Calibri" w:eastAsia="Calibri" w:hAnsi="Calibri"/>
                <w:color w:val="2d3748"/>
                <w:sz w:val="18"/>
                <w:szCs w:val="18"/>
                <w:rtl w:val="0"/>
              </w:rPr>
              <w:t xml:space="preserve">UCS-01</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A0">
            <w:pPr>
              <w:spacing w:after="0" w:lineRule="auto"/>
              <w:rPr/>
            </w:pPr>
            <w:r w:rsidDel="00000000" w:rsidR="00000000" w:rsidRPr="00000000">
              <w:rPr>
                <w:rFonts w:ascii="Calibri" w:cs="Calibri" w:eastAsia="Calibri" w:hAnsi="Calibri"/>
                <w:color w:val="2d3748"/>
                <w:sz w:val="18"/>
                <w:szCs w:val="18"/>
                <w:rtl w:val="0"/>
              </w:rPr>
              <w:t xml:space="preserve">F05</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A1">
            <w:pPr>
              <w:rPr/>
            </w:pPr>
            <w:r w:rsidDel="00000000" w:rsidR="00000000" w:rsidRPr="00000000">
              <w:rPr>
                <w:rtl w:val="0"/>
              </w:rPr>
              <w:t xml:space="preserve">Pencegahan Percobaan Login Berulang </w:t>
            </w:r>
          </w:p>
        </w:tc>
        <w:tc>
          <w:tcPr>
            <w:shd w:fill="ffffff" w:val="clear"/>
            <w:tcMar>
              <w:top w:w="70.0" w:type="dxa"/>
              <w:left w:w="90.0" w:type="dxa"/>
              <w:bottom w:w="70.0" w:type="dxa"/>
              <w:right w:w="90.0" w:type="dxa"/>
            </w:tcMar>
          </w:tcPr>
          <w:p w:rsidR="00000000" w:rsidDel="00000000" w:rsidP="00000000" w:rsidRDefault="00000000" w:rsidRPr="00000000" w14:paraId="000000A2">
            <w:pPr>
              <w:rPr/>
            </w:pPr>
            <w:r w:rsidDel="00000000" w:rsidR="00000000" w:rsidRPr="00000000">
              <w:rPr>
                <w:rtl w:val="0"/>
              </w:rPr>
              <w:t xml:space="preserve">Sistem harus memblokir sementara upaya login pada akun bersangkutan selama 15 menit jika terdeteksi 5 kali kegagalan login berturut-turut guna mencegah akses tidak sah.</w:t>
            </w:r>
          </w:p>
        </w:tc>
        <w:tc>
          <w:tcPr>
            <w:shd w:fill="ffffff" w:val="clear"/>
            <w:tcMar>
              <w:top w:w="70.0" w:type="dxa"/>
              <w:left w:w="90.0" w:type="dxa"/>
              <w:bottom w:w="70.0" w:type="dxa"/>
              <w:right w:w="90.0" w:type="dxa"/>
            </w:tcMar>
          </w:tcPr>
          <w:p w:rsidR="00000000" w:rsidDel="00000000" w:rsidP="00000000" w:rsidRDefault="00000000" w:rsidRPr="00000000" w14:paraId="000000A3">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A4">
            <w:pPr>
              <w:spacing w:after="0" w:lineRule="auto"/>
              <w:rPr/>
            </w:pPr>
            <w:r w:rsidDel="00000000" w:rsidR="00000000" w:rsidRPr="00000000">
              <w:rPr>
                <w:rFonts w:ascii="Calibri" w:cs="Calibri" w:eastAsia="Calibri" w:hAnsi="Calibri"/>
                <w:color w:val="2d3748"/>
                <w:sz w:val="18"/>
                <w:szCs w:val="18"/>
                <w:rtl w:val="0"/>
              </w:rPr>
              <w:t xml:space="preserve">Riwayat kegagalan login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A5">
            <w:pPr>
              <w:spacing w:after="0" w:lineRule="auto"/>
              <w:rPr/>
            </w:pPr>
            <w:r w:rsidDel="00000000" w:rsidR="00000000" w:rsidRPr="00000000">
              <w:rPr>
                <w:rFonts w:ascii="Calibri" w:cs="Calibri" w:eastAsia="Calibri" w:hAnsi="Calibri"/>
                <w:color w:val="2d3748"/>
                <w:sz w:val="18"/>
                <w:szCs w:val="18"/>
                <w:rtl w:val="0"/>
              </w:rPr>
              <w:t xml:space="preserve">Kunci sementara akun &amp; notifikasi keamanan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A6">
            <w:pPr>
              <w:spacing w:after="0" w:lineRule="auto"/>
              <w:rPr/>
            </w:pPr>
            <w:r w:rsidDel="00000000" w:rsidR="00000000" w:rsidRPr="00000000">
              <w:rPr>
                <w:rFonts w:ascii="Calibri" w:cs="Calibri" w:eastAsia="Calibri" w:hAnsi="Calibri"/>
                <w:color w:val="2d3748"/>
                <w:sz w:val="18"/>
                <w:szCs w:val="18"/>
                <w:rtl w:val="0"/>
              </w:rPr>
              <w:t xml:space="preserve">Toleransi maksimal 5 kali kegagalan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A7">
            <w:pPr>
              <w:spacing w:after="0" w:lineRule="auto"/>
              <w:rPr/>
            </w:pPr>
            <w:r w:rsidDel="00000000" w:rsidR="00000000" w:rsidRPr="00000000">
              <w:rPr>
                <w:rFonts w:ascii="Calibri" w:cs="Calibri" w:eastAsia="Calibri" w:hAnsi="Calibri"/>
                <w:color w:val="2d3748"/>
                <w:sz w:val="18"/>
                <w:szCs w:val="18"/>
                <w:rtl w:val="0"/>
              </w:rPr>
              <w:t xml:space="preserve">UCS-01</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A8">
            <w:pPr>
              <w:spacing w:after="0" w:lineRule="auto"/>
              <w:rPr/>
            </w:pPr>
            <w:r w:rsidDel="00000000" w:rsidR="00000000" w:rsidRPr="00000000">
              <w:rPr>
                <w:rFonts w:ascii="Calibri" w:cs="Calibri" w:eastAsia="Calibri" w:hAnsi="Calibri"/>
                <w:color w:val="2d3748"/>
                <w:sz w:val="18"/>
                <w:szCs w:val="18"/>
                <w:rtl w:val="0"/>
              </w:rPr>
              <w:t xml:space="preserve">F06</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A9">
            <w:pPr>
              <w:rPr/>
            </w:pPr>
            <w:r w:rsidDel="00000000" w:rsidR="00000000" w:rsidRPr="00000000">
              <w:rPr>
                <w:rtl w:val="0"/>
              </w:rPr>
              <w:t xml:space="preserve">Pengendalian Masa Kedaluwarsa Sesi</w:t>
            </w:r>
          </w:p>
        </w:tc>
        <w:tc>
          <w:tcPr>
            <w:shd w:fill="f7fafc" w:val="clear"/>
            <w:tcMar>
              <w:top w:w="70.0" w:type="dxa"/>
              <w:left w:w="90.0" w:type="dxa"/>
              <w:bottom w:w="70.0" w:type="dxa"/>
              <w:right w:w="90.0" w:type="dxa"/>
            </w:tcMar>
          </w:tcPr>
          <w:p w:rsidR="00000000" w:rsidDel="00000000" w:rsidP="00000000" w:rsidRDefault="00000000" w:rsidRPr="00000000" w14:paraId="000000AA">
            <w:pPr>
              <w:rPr/>
            </w:pPr>
            <w:r w:rsidDel="00000000" w:rsidR="00000000" w:rsidRPr="00000000">
              <w:rPr>
                <w:rtl w:val="0"/>
              </w:rPr>
              <w:t xml:space="preserve">Sistem harus menerapkan masa kedaluwarsa sesi login terautentikasi selama tepat 24 jam dan memvalidasi keaktifan sesi pada setiap akses fitur terproteksi.</w:t>
            </w:r>
          </w:p>
        </w:tc>
        <w:tc>
          <w:tcPr>
            <w:shd w:fill="f7fafc" w:val="clear"/>
            <w:tcMar>
              <w:top w:w="70.0" w:type="dxa"/>
              <w:left w:w="90.0" w:type="dxa"/>
              <w:bottom w:w="70.0" w:type="dxa"/>
              <w:right w:w="90.0" w:type="dxa"/>
            </w:tcMar>
          </w:tcPr>
          <w:p w:rsidR="00000000" w:rsidDel="00000000" w:rsidP="00000000" w:rsidRDefault="00000000" w:rsidRPr="00000000" w14:paraId="000000AB">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AC">
            <w:pPr>
              <w:spacing w:after="0" w:lineRule="auto"/>
              <w:rPr/>
            </w:pPr>
            <w:r w:rsidDel="00000000" w:rsidR="00000000" w:rsidRPr="00000000">
              <w:rPr>
                <w:rFonts w:ascii="Calibri" w:cs="Calibri" w:eastAsia="Calibri" w:hAnsi="Calibri"/>
                <w:color w:val="2d3748"/>
                <w:sz w:val="18"/>
                <w:szCs w:val="18"/>
                <w:rtl w:val="0"/>
              </w:rPr>
              <w:t xml:space="preserve">Request klien dengan token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AD">
            <w:pPr>
              <w:spacing w:after="0" w:lineRule="auto"/>
              <w:rPr/>
            </w:pPr>
            <w:r w:rsidDel="00000000" w:rsidR="00000000" w:rsidRPr="00000000">
              <w:rPr>
                <w:sz w:val="18"/>
                <w:szCs w:val="18"/>
                <w:rtl w:val="0"/>
              </w:rPr>
              <w:t xml:space="preserve">Pemberitahuan bahwa sesi masuk telah berakhir atau belum terdaftar.</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AE">
            <w:pPr>
              <w:spacing w:after="0" w:lineRule="auto"/>
              <w:rPr/>
            </w:pPr>
            <w:r w:rsidDel="00000000" w:rsidR="00000000" w:rsidRPr="00000000">
              <w:rPr>
                <w:sz w:val="18"/>
                <w:szCs w:val="18"/>
                <w:rtl w:val="0"/>
              </w:rPr>
              <w:t xml:space="preserve">Sesi masuk yang telah melewati batas waktu otomatis dihentikan demi keamanan akun.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AF">
            <w:pPr>
              <w:spacing w:after="0" w:lineRule="auto"/>
              <w:rPr/>
            </w:pPr>
            <w:r w:rsidDel="00000000" w:rsidR="00000000" w:rsidRPr="00000000">
              <w:rPr>
                <w:rFonts w:ascii="Calibri" w:cs="Calibri" w:eastAsia="Calibri" w:hAnsi="Calibri"/>
                <w:color w:val="2d3748"/>
                <w:sz w:val="18"/>
                <w:szCs w:val="18"/>
                <w:rtl w:val="0"/>
              </w:rPr>
              <w:t xml:space="preserve">UCS-01</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B0">
            <w:pPr>
              <w:spacing w:after="0" w:lineRule="auto"/>
              <w:rPr/>
            </w:pPr>
            <w:r w:rsidDel="00000000" w:rsidR="00000000" w:rsidRPr="00000000">
              <w:rPr>
                <w:rFonts w:ascii="Calibri" w:cs="Calibri" w:eastAsia="Calibri" w:hAnsi="Calibri"/>
                <w:color w:val="2d3748"/>
                <w:sz w:val="18"/>
                <w:szCs w:val="18"/>
                <w:rtl w:val="0"/>
              </w:rPr>
              <w:t xml:space="preserve">F07</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B1">
            <w:pPr>
              <w:rPr/>
            </w:pPr>
            <w:r w:rsidDel="00000000" w:rsidR="00000000" w:rsidRPr="00000000">
              <w:rPr>
                <w:rtl w:val="0"/>
              </w:rPr>
              <w:t xml:space="preserve">Autentikasi  Tim Kurikulum</w:t>
            </w:r>
          </w:p>
        </w:tc>
        <w:tc>
          <w:tcPr>
            <w:shd w:fill="ffffff" w:val="clear"/>
            <w:tcMar>
              <w:top w:w="70.0" w:type="dxa"/>
              <w:left w:w="90.0" w:type="dxa"/>
              <w:bottom w:w="70.0" w:type="dxa"/>
              <w:right w:w="90.0" w:type="dxa"/>
            </w:tcMar>
          </w:tcPr>
          <w:p w:rsidR="00000000" w:rsidDel="00000000" w:rsidP="00000000" w:rsidRDefault="00000000" w:rsidRPr="00000000" w14:paraId="000000B2">
            <w:pPr>
              <w:rPr/>
            </w:pPr>
            <w:r w:rsidDel="00000000" w:rsidR="00000000" w:rsidRPr="00000000">
              <w:rPr>
                <w:rtl w:val="0"/>
              </w:rPr>
              <w:t xml:space="preserve">Sistem harus menyediakan antarmuka login bagi Tim Kurikulum dengan verifikasi kredensial administratif.</w:t>
            </w:r>
          </w:p>
        </w:tc>
        <w:tc>
          <w:tcPr>
            <w:shd w:fill="ffffff" w:val="clear"/>
            <w:tcMar>
              <w:top w:w="70.0" w:type="dxa"/>
              <w:left w:w="90.0" w:type="dxa"/>
              <w:bottom w:w="70.0" w:type="dxa"/>
              <w:right w:w="90.0" w:type="dxa"/>
            </w:tcMar>
          </w:tcPr>
          <w:p w:rsidR="00000000" w:rsidDel="00000000" w:rsidP="00000000" w:rsidRDefault="00000000" w:rsidRPr="00000000" w14:paraId="000000B3">
            <w:pPr>
              <w:spacing w:after="0" w:lineRule="auto"/>
              <w:rPr/>
            </w:pPr>
            <w:r w:rsidDel="00000000" w:rsidR="00000000" w:rsidRPr="00000000">
              <w:rPr>
                <w:rFonts w:ascii="Calibri" w:cs="Calibri" w:eastAsia="Calibri" w:hAnsi="Calibri"/>
                <w:color w:val="2d3748"/>
                <w:sz w:val="18"/>
                <w:szCs w:val="18"/>
                <w:rtl w:val="0"/>
              </w:rPr>
              <w:t xml:space="preserve">Tim Kurikulum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B4">
            <w:pPr>
              <w:spacing w:after="0" w:lineRule="auto"/>
              <w:rPr/>
            </w:pPr>
            <w:r w:rsidDel="00000000" w:rsidR="00000000" w:rsidRPr="00000000">
              <w:rPr>
                <w:rFonts w:ascii="Calibri" w:cs="Calibri" w:eastAsia="Calibri" w:hAnsi="Calibri"/>
                <w:color w:val="2d3748"/>
                <w:sz w:val="18"/>
                <w:szCs w:val="18"/>
                <w:rtl w:val="0"/>
              </w:rPr>
              <w:t xml:space="preserve">Username &amp; Password Kurikulum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B5">
            <w:pPr>
              <w:spacing w:after="0" w:lineRule="auto"/>
              <w:rPr/>
            </w:pPr>
            <w:r w:rsidDel="00000000" w:rsidR="00000000" w:rsidRPr="00000000">
              <w:rPr>
                <w:rFonts w:ascii="Calibri" w:cs="Calibri" w:eastAsia="Calibri" w:hAnsi="Calibri"/>
                <w:color w:val="2d3748"/>
                <w:sz w:val="18"/>
                <w:szCs w:val="18"/>
                <w:rtl w:val="0"/>
              </w:rPr>
              <w:t xml:space="preserve">Akses ke portal manajemen kurikulum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B6">
            <w:pPr>
              <w:spacing w:after="0" w:lineRule="auto"/>
              <w:rPr/>
            </w:pPr>
            <w:r w:rsidDel="00000000" w:rsidR="00000000" w:rsidRPr="00000000">
              <w:rPr>
                <w:rFonts w:ascii="Calibri" w:cs="Calibri" w:eastAsia="Calibri" w:hAnsi="Calibri"/>
                <w:color w:val="2d3748"/>
                <w:sz w:val="18"/>
                <w:szCs w:val="18"/>
                <w:rtl w:val="0"/>
              </w:rPr>
              <w:t xml:space="preserve">Hanya akun kurikulum valid yang diizinkan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B7">
            <w:pPr>
              <w:spacing w:after="0" w:lineRule="auto"/>
              <w:rPr/>
            </w:pPr>
            <w:r w:rsidDel="00000000" w:rsidR="00000000" w:rsidRPr="00000000">
              <w:rPr>
                <w:rFonts w:ascii="Calibri" w:cs="Calibri" w:eastAsia="Calibri" w:hAnsi="Calibri"/>
                <w:color w:val="2d3748"/>
                <w:sz w:val="18"/>
                <w:szCs w:val="18"/>
                <w:rtl w:val="0"/>
              </w:rPr>
              <w:t xml:space="preserve">UCS-01</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B8">
            <w:pPr>
              <w:spacing w:after="0" w:lineRule="auto"/>
              <w:rPr/>
            </w:pPr>
            <w:r w:rsidDel="00000000" w:rsidR="00000000" w:rsidRPr="00000000">
              <w:rPr>
                <w:rFonts w:ascii="Calibri" w:cs="Calibri" w:eastAsia="Calibri" w:hAnsi="Calibri"/>
                <w:color w:val="2d3748"/>
                <w:sz w:val="18"/>
                <w:szCs w:val="18"/>
                <w:rtl w:val="0"/>
              </w:rPr>
              <w:t xml:space="preserve">F08</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B9">
            <w:pPr>
              <w:rPr/>
            </w:pPr>
            <w:r w:rsidDel="00000000" w:rsidR="00000000" w:rsidRPr="00000000">
              <w:rPr>
                <w:rtl w:val="0"/>
              </w:rPr>
              <w:t xml:space="preserve">Pemisahan Hak Akses Berbasis Peran </w:t>
            </w:r>
          </w:p>
        </w:tc>
        <w:tc>
          <w:tcPr>
            <w:shd w:fill="f7fafc" w:val="clear"/>
            <w:tcMar>
              <w:top w:w="70.0" w:type="dxa"/>
              <w:left w:w="90.0" w:type="dxa"/>
              <w:bottom w:w="70.0" w:type="dxa"/>
              <w:right w:w="90.0" w:type="dxa"/>
            </w:tcMar>
          </w:tcPr>
          <w:p w:rsidR="00000000" w:rsidDel="00000000" w:rsidP="00000000" w:rsidRDefault="00000000" w:rsidRPr="00000000" w14:paraId="000000BA">
            <w:pPr>
              <w:rPr/>
            </w:pPr>
            <w:r w:rsidDel="00000000" w:rsidR="00000000" w:rsidRPr="00000000">
              <w:rPr>
                <w:rtl w:val="0"/>
              </w:rPr>
              <w:t xml:space="preserve">Sistem harus menerapkan pemisahan hak akses berbasis peran secara ketat di mana peran Siswa tidak dapat mengakses fungsi kurikulum dan Tim Kurikulum tidak dapat mengakses modul latihan siswa.</w:t>
            </w:r>
          </w:p>
        </w:tc>
        <w:tc>
          <w:tcPr>
            <w:shd w:fill="f7fafc" w:val="clear"/>
            <w:tcMar>
              <w:top w:w="70.0" w:type="dxa"/>
              <w:left w:w="90.0" w:type="dxa"/>
              <w:bottom w:w="70.0" w:type="dxa"/>
              <w:right w:w="90.0" w:type="dxa"/>
            </w:tcMar>
          </w:tcPr>
          <w:p w:rsidR="00000000" w:rsidDel="00000000" w:rsidP="00000000" w:rsidRDefault="00000000" w:rsidRPr="00000000" w14:paraId="000000BB">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BC">
            <w:pPr>
              <w:spacing w:after="0" w:lineRule="auto"/>
              <w:rPr/>
            </w:pPr>
            <w:r w:rsidDel="00000000" w:rsidR="00000000" w:rsidRPr="00000000">
              <w:rPr>
                <w:rFonts w:ascii="Calibri" w:cs="Calibri" w:eastAsia="Calibri" w:hAnsi="Calibri"/>
                <w:color w:val="2d3748"/>
                <w:sz w:val="18"/>
                <w:szCs w:val="18"/>
                <w:rtl w:val="0"/>
              </w:rPr>
              <w:t xml:space="preserve">Request token dengan role claim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BD">
            <w:pPr>
              <w:spacing w:after="0" w:lineRule="auto"/>
              <w:rPr/>
            </w:pPr>
            <w:r w:rsidDel="00000000" w:rsidR="00000000" w:rsidRPr="00000000">
              <w:rPr>
                <w:rFonts w:ascii="Calibri" w:cs="Calibri" w:eastAsia="Calibri" w:hAnsi="Calibri"/>
                <w:color w:val="2d3748"/>
                <w:sz w:val="18"/>
                <w:szCs w:val="18"/>
                <w:rtl w:val="0"/>
              </w:rPr>
              <w:t xml:space="preserve">Persetujuan akses </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BE">
            <w:pPr>
              <w:spacing w:after="0" w:lineRule="auto"/>
              <w:rPr/>
            </w:pPr>
            <w:r w:rsidDel="00000000" w:rsidR="00000000" w:rsidRPr="00000000">
              <w:rPr>
                <w:rFonts w:ascii="Calibri" w:cs="Calibri" w:eastAsia="Calibri" w:hAnsi="Calibri"/>
                <w:color w:val="2d3748"/>
                <w:sz w:val="18"/>
                <w:szCs w:val="18"/>
                <w:rtl w:val="0"/>
              </w:rPr>
              <w:t xml:space="preserve">Isolasi hak akses 100% terjamin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BF">
            <w:pPr>
              <w:spacing w:after="0" w:lineRule="auto"/>
              <w:rPr/>
            </w:pPr>
            <w:r w:rsidDel="00000000" w:rsidR="00000000" w:rsidRPr="00000000">
              <w:rPr>
                <w:rFonts w:ascii="Calibri" w:cs="Calibri" w:eastAsia="Calibri" w:hAnsi="Calibri"/>
                <w:color w:val="2d3748"/>
                <w:sz w:val="18"/>
                <w:szCs w:val="18"/>
                <w:rtl w:val="0"/>
              </w:rPr>
              <w:t xml:space="preserve">UCS-01</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C0">
            <w:pPr>
              <w:spacing w:after="0" w:lineRule="auto"/>
              <w:rPr/>
            </w:pPr>
            <w:r w:rsidDel="00000000" w:rsidR="00000000" w:rsidRPr="00000000">
              <w:rPr>
                <w:rFonts w:ascii="Calibri" w:cs="Calibri" w:eastAsia="Calibri" w:hAnsi="Calibri"/>
                <w:color w:val="2d3748"/>
                <w:sz w:val="18"/>
                <w:szCs w:val="18"/>
                <w:rtl w:val="0"/>
              </w:rPr>
              <w:t xml:space="preserve">F09</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C1">
            <w:pPr>
              <w:rPr/>
            </w:pPr>
            <w:r w:rsidDel="00000000" w:rsidR="00000000" w:rsidRPr="00000000">
              <w:rPr>
                <w:rtl w:val="0"/>
              </w:rPr>
              <w:t xml:space="preserve">Penyediaan Akun Kurikulum Administratif</w:t>
            </w:r>
          </w:p>
        </w:tc>
        <w:tc>
          <w:tcPr>
            <w:shd w:fill="ffffff" w:val="clear"/>
            <w:tcMar>
              <w:top w:w="70.0" w:type="dxa"/>
              <w:left w:w="90.0" w:type="dxa"/>
              <w:bottom w:w="70.0" w:type="dxa"/>
              <w:right w:w="90.0" w:type="dxa"/>
            </w:tcMar>
          </w:tcPr>
          <w:p w:rsidR="00000000" w:rsidDel="00000000" w:rsidP="00000000" w:rsidRDefault="00000000" w:rsidRPr="00000000" w14:paraId="000000C2">
            <w:pPr>
              <w:rPr/>
            </w:pPr>
            <w:r w:rsidDel="00000000" w:rsidR="00000000" w:rsidRPr="00000000">
              <w:rPr>
                <w:rtl w:val="0"/>
              </w:rPr>
              <w:t xml:space="preserve">Sistem harus membatasi pembuatan dan konfigurasi akun Tim Kurikulum hanya melalui prosedur administratif resmi oleh administrator sistem terotorisasi.</w:t>
            </w:r>
          </w:p>
        </w:tc>
        <w:tc>
          <w:tcPr>
            <w:shd w:fill="ffffff" w:val="clear"/>
            <w:tcMar>
              <w:top w:w="70.0" w:type="dxa"/>
              <w:left w:w="90.0" w:type="dxa"/>
              <w:bottom w:w="70.0" w:type="dxa"/>
              <w:right w:w="90.0" w:type="dxa"/>
            </w:tcMar>
          </w:tcPr>
          <w:p w:rsidR="00000000" w:rsidDel="00000000" w:rsidP="00000000" w:rsidRDefault="00000000" w:rsidRPr="00000000" w14:paraId="000000C3">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C4">
            <w:pPr>
              <w:spacing w:after="0" w:lineRule="auto"/>
              <w:rPr/>
            </w:pPr>
            <w:r w:rsidDel="00000000" w:rsidR="00000000" w:rsidRPr="00000000">
              <w:rPr>
                <w:rFonts w:ascii="Calibri" w:cs="Calibri" w:eastAsia="Calibri" w:hAnsi="Calibri"/>
                <w:color w:val="2d3748"/>
                <w:sz w:val="18"/>
                <w:szCs w:val="18"/>
                <w:rtl w:val="0"/>
              </w:rPr>
              <w:t xml:space="preserve">Kredensial kurikulum terotentikasi teknis</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C5">
            <w:pPr>
              <w:spacing w:after="0" w:lineRule="auto"/>
              <w:rPr/>
            </w:pPr>
            <w:r w:rsidDel="00000000" w:rsidR="00000000" w:rsidRPr="00000000">
              <w:rPr>
                <w:rFonts w:ascii="Calibri" w:cs="Calibri" w:eastAsia="Calibri" w:hAnsi="Calibri"/>
                <w:color w:val="2d3748"/>
                <w:sz w:val="18"/>
                <w:szCs w:val="18"/>
                <w:rtl w:val="0"/>
              </w:rPr>
              <w:t xml:space="preserve">Akun kurikulum aktif di DB</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C6">
            <w:pPr>
              <w:spacing w:after="0" w:lineRule="auto"/>
              <w:rPr/>
            </w:pPr>
            <w:r w:rsidDel="00000000" w:rsidR="00000000" w:rsidRPr="00000000">
              <w:rPr>
                <w:rFonts w:ascii="Calibri" w:cs="Calibri" w:eastAsia="Calibri" w:hAnsi="Calibri"/>
                <w:color w:val="2d3748"/>
                <w:sz w:val="18"/>
                <w:szCs w:val="18"/>
                <w:rtl w:val="0"/>
              </w:rPr>
              <w:t xml:space="preserve">Tidak ada form registrasi publik kurikulum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C7">
            <w:pPr>
              <w:spacing w:after="0" w:lineRule="auto"/>
              <w:rPr/>
            </w:pPr>
            <w:r w:rsidDel="00000000" w:rsidR="00000000" w:rsidRPr="00000000">
              <w:rPr>
                <w:rFonts w:ascii="Calibri" w:cs="Calibri" w:eastAsia="Calibri" w:hAnsi="Calibri"/>
                <w:color w:val="2d3748"/>
                <w:sz w:val="18"/>
                <w:szCs w:val="18"/>
                <w:rtl w:val="0"/>
              </w:rPr>
              <w:t xml:space="preserve">UCS-01 (Prekondisi)</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C8">
            <w:pPr>
              <w:spacing w:after="0" w:lineRule="auto"/>
              <w:rPr/>
            </w:pPr>
            <w:r w:rsidDel="00000000" w:rsidR="00000000" w:rsidRPr="00000000">
              <w:rPr>
                <w:rFonts w:ascii="Calibri" w:cs="Calibri" w:eastAsia="Calibri" w:hAnsi="Calibri"/>
                <w:color w:val="2d3748"/>
                <w:sz w:val="18"/>
                <w:szCs w:val="18"/>
                <w:rtl w:val="0"/>
              </w:rPr>
              <w:t xml:space="preserve">F10</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C9">
            <w:pPr>
              <w:rPr/>
            </w:pPr>
            <w:r w:rsidDel="00000000" w:rsidR="00000000" w:rsidRPr="00000000">
              <w:rPr>
                <w:rtl w:val="0"/>
              </w:rPr>
              <w:t xml:space="preserve">Pengendalian Sesi Keluar (Logout)</w:t>
            </w:r>
          </w:p>
        </w:tc>
        <w:tc>
          <w:tcPr>
            <w:shd w:fill="f7fafc" w:val="clear"/>
            <w:tcMar>
              <w:top w:w="70.0" w:type="dxa"/>
              <w:left w:w="90.0" w:type="dxa"/>
              <w:bottom w:w="70.0" w:type="dxa"/>
              <w:right w:w="90.0" w:type="dxa"/>
            </w:tcMar>
          </w:tcPr>
          <w:p w:rsidR="00000000" w:rsidDel="00000000" w:rsidP="00000000" w:rsidRDefault="00000000" w:rsidRPr="00000000" w14:paraId="000000CA">
            <w:pPr>
              <w:rPr/>
            </w:pPr>
            <w:r w:rsidDel="00000000" w:rsidR="00000000" w:rsidRPr="00000000">
              <w:rPr>
                <w:rtl w:val="0"/>
              </w:rPr>
              <w:t xml:space="preserve">Sistem harus menyediakan fungsi keluar sistem (logout) yang secara seketika membatalkan sesi pengguna aktif di server dan menghapus data sesi pada peramban pengguna.</w:t>
            </w:r>
          </w:p>
        </w:tc>
        <w:tc>
          <w:tcPr>
            <w:shd w:fill="f7fafc" w:val="clear"/>
            <w:tcMar>
              <w:top w:w="70.0" w:type="dxa"/>
              <w:left w:w="90.0" w:type="dxa"/>
              <w:bottom w:w="70.0" w:type="dxa"/>
              <w:right w:w="90.0" w:type="dxa"/>
            </w:tcMar>
          </w:tcPr>
          <w:p w:rsidR="00000000" w:rsidDel="00000000" w:rsidP="00000000" w:rsidRDefault="00000000" w:rsidRPr="00000000" w14:paraId="000000CB">
            <w:pPr>
              <w:spacing w:after="0" w:lineRule="auto"/>
              <w:rPr/>
            </w:pPr>
            <w:r w:rsidDel="00000000" w:rsidR="00000000" w:rsidRPr="00000000">
              <w:rPr>
                <w:rFonts w:ascii="Calibri" w:cs="Calibri" w:eastAsia="Calibri" w:hAnsi="Calibri"/>
                <w:color w:val="2d3748"/>
                <w:sz w:val="18"/>
                <w:szCs w:val="18"/>
                <w:rtl w:val="0"/>
              </w:rPr>
              <w:t xml:space="preserve">Siswa, Kurikulum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CC">
            <w:pPr>
              <w:spacing w:after="0" w:lineRule="auto"/>
              <w:rPr/>
            </w:pPr>
            <w:r w:rsidDel="00000000" w:rsidR="00000000" w:rsidRPr="00000000">
              <w:rPr>
                <w:rFonts w:ascii="Calibri" w:cs="Calibri" w:eastAsia="Calibri" w:hAnsi="Calibri"/>
                <w:color w:val="2d3748"/>
                <w:sz w:val="18"/>
                <w:szCs w:val="18"/>
                <w:rtl w:val="0"/>
              </w:rPr>
              <w:t xml:space="preserve">Klik tombol Logout</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CD">
            <w:pPr>
              <w:spacing w:after="0" w:lineRule="auto"/>
              <w:rPr/>
            </w:pPr>
            <w:r w:rsidDel="00000000" w:rsidR="00000000" w:rsidRPr="00000000">
              <w:rPr>
                <w:rFonts w:ascii="Calibri" w:cs="Calibri" w:eastAsia="Calibri" w:hAnsi="Calibri"/>
                <w:color w:val="2d3748"/>
                <w:sz w:val="18"/>
                <w:szCs w:val="18"/>
                <w:rtl w:val="0"/>
              </w:rPr>
              <w:t xml:space="preserve">Sesi </w:t>
            </w:r>
            <w:r w:rsidDel="00000000" w:rsidR="00000000" w:rsidRPr="00000000">
              <w:rPr>
                <w:sz w:val="18"/>
                <w:szCs w:val="18"/>
                <w:rtl w:val="0"/>
              </w:rPr>
              <w:t xml:space="preserve">selesai</w:t>
            </w:r>
            <w:r w:rsidDel="00000000" w:rsidR="00000000" w:rsidRPr="00000000">
              <w:rPr>
                <w:rFonts w:ascii="Calibri" w:cs="Calibri" w:eastAsia="Calibri" w:hAnsi="Calibri"/>
                <w:color w:val="2d3748"/>
                <w:sz w:val="18"/>
                <w:szCs w:val="18"/>
                <w:rtl w:val="0"/>
              </w:rPr>
              <w:t xml:space="preserve">, redirect ke form login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CE">
            <w:pPr>
              <w:spacing w:after="0" w:lineRule="auto"/>
              <w:rPr/>
            </w:pPr>
            <w:r w:rsidDel="00000000" w:rsidR="00000000" w:rsidRPr="00000000">
              <w:rPr>
                <w:sz w:val="18"/>
                <w:szCs w:val="18"/>
                <w:rtl w:val="0"/>
              </w:rPr>
              <w:t xml:space="preserve">Untuk masuk harus login lagi</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CF">
            <w:pPr>
              <w:spacing w:after="0" w:lineRule="auto"/>
              <w:rPr/>
            </w:pPr>
            <w:r w:rsidDel="00000000" w:rsidR="00000000" w:rsidRPr="00000000">
              <w:rPr>
                <w:rFonts w:ascii="Calibri" w:cs="Calibri" w:eastAsia="Calibri" w:hAnsi="Calibri"/>
                <w:color w:val="2d3748"/>
                <w:sz w:val="18"/>
                <w:szCs w:val="18"/>
                <w:rtl w:val="0"/>
              </w:rPr>
              <w:t xml:space="preserve">UCS-07</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D0">
            <w:pPr>
              <w:spacing w:after="0" w:lineRule="auto"/>
              <w:rPr/>
            </w:pPr>
            <w:r w:rsidDel="00000000" w:rsidR="00000000" w:rsidRPr="00000000">
              <w:rPr>
                <w:rFonts w:ascii="Calibri" w:cs="Calibri" w:eastAsia="Calibri" w:hAnsi="Calibri"/>
                <w:color w:val="2d3748"/>
                <w:sz w:val="18"/>
                <w:szCs w:val="18"/>
                <w:rtl w:val="0"/>
              </w:rPr>
              <w:t xml:space="preserve">F11</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D1">
            <w:pPr>
              <w:rPr/>
            </w:pPr>
            <w:r w:rsidDel="00000000" w:rsidR="00000000" w:rsidRPr="00000000">
              <w:rPr>
                <w:rtl w:val="0"/>
              </w:rPr>
              <w:t xml:space="preserve">Pengalihan Otomatis Saat Sesi Berakhir</w:t>
            </w:r>
          </w:p>
        </w:tc>
        <w:tc>
          <w:tcPr>
            <w:shd w:fill="ffffff" w:val="clear"/>
            <w:tcMar>
              <w:top w:w="70.0" w:type="dxa"/>
              <w:left w:w="90.0" w:type="dxa"/>
              <w:bottom w:w="70.0" w:type="dxa"/>
              <w:right w:w="90.0" w:type="dxa"/>
            </w:tcMar>
          </w:tcPr>
          <w:p w:rsidR="00000000" w:rsidDel="00000000" w:rsidP="00000000" w:rsidRDefault="00000000" w:rsidRPr="00000000" w14:paraId="000000D2">
            <w:pPr>
              <w:rPr/>
            </w:pPr>
            <w:r w:rsidDel="00000000" w:rsidR="00000000" w:rsidRPr="00000000">
              <w:rPr>
                <w:rtl w:val="0"/>
              </w:rPr>
              <w:t xml:space="preserve">Sistem harus mendeteksi sesi pengguna yang telah berakhir dan secara otomatis mengarahkan antarmuka kembali ke halaman login disertai pesan pemberitahuan.</w:t>
            </w:r>
          </w:p>
        </w:tc>
        <w:tc>
          <w:tcPr>
            <w:shd w:fill="ffffff" w:val="clear"/>
            <w:tcMar>
              <w:top w:w="70.0" w:type="dxa"/>
              <w:left w:w="90.0" w:type="dxa"/>
              <w:bottom w:w="70.0" w:type="dxa"/>
              <w:right w:w="90.0" w:type="dxa"/>
            </w:tcMar>
          </w:tcPr>
          <w:p w:rsidR="00000000" w:rsidDel="00000000" w:rsidP="00000000" w:rsidRDefault="00000000" w:rsidRPr="00000000" w14:paraId="000000D3">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D4">
            <w:pPr>
              <w:spacing w:after="0" w:lineRule="auto"/>
              <w:rPr>
                <w:sz w:val="18"/>
                <w:szCs w:val="18"/>
              </w:rPr>
            </w:pPr>
            <w:r w:rsidDel="00000000" w:rsidR="00000000" w:rsidRPr="00000000">
              <w:rPr>
                <w:sz w:val="18"/>
                <w:szCs w:val="18"/>
                <w:rtl w:val="0"/>
              </w:rPr>
              <w:t xml:space="preserve">Sistem mendeteksi sesi masuk yang habis dan mengarahkan ke halaman login</w:t>
            </w:r>
          </w:p>
          <w:p w:rsidR="00000000" w:rsidDel="00000000" w:rsidP="00000000" w:rsidRDefault="00000000" w:rsidRPr="00000000" w14:paraId="000000D5">
            <w:pPr>
              <w:spacing w:after="0" w:lineRule="auto"/>
              <w:rPr>
                <w:sz w:val="18"/>
                <w:szCs w:val="18"/>
              </w:rPr>
            </w:pP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D6">
            <w:pPr>
              <w:spacing w:after="0" w:lineRule="auto"/>
              <w:rPr/>
            </w:pPr>
            <w:r w:rsidDel="00000000" w:rsidR="00000000" w:rsidRPr="00000000">
              <w:rPr>
                <w:rFonts w:ascii="Calibri" w:cs="Calibri" w:eastAsia="Calibri" w:hAnsi="Calibri"/>
                <w:color w:val="2d3748"/>
                <w:sz w:val="18"/>
                <w:szCs w:val="18"/>
                <w:rtl w:val="0"/>
              </w:rPr>
              <w:t xml:space="preserve">Redirect ke login dengan alert notifikasi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D7">
            <w:pPr>
              <w:spacing w:after="0" w:lineRule="auto"/>
              <w:rPr/>
            </w:pPr>
            <w:r w:rsidDel="00000000" w:rsidR="00000000" w:rsidRPr="00000000">
              <w:rPr>
                <w:rFonts w:ascii="Calibri" w:cs="Calibri" w:eastAsia="Calibri" w:hAnsi="Calibri"/>
                <w:color w:val="2d3748"/>
                <w:sz w:val="18"/>
                <w:szCs w:val="18"/>
                <w:rtl w:val="0"/>
              </w:rPr>
              <w:t xml:space="preserve">Transisi mulus tanpa error</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D8">
            <w:pPr>
              <w:spacing w:after="0" w:lineRule="auto"/>
              <w:rPr/>
            </w:pPr>
            <w:r w:rsidDel="00000000" w:rsidR="00000000" w:rsidRPr="00000000">
              <w:rPr>
                <w:rFonts w:ascii="Calibri" w:cs="Calibri" w:eastAsia="Calibri" w:hAnsi="Calibri"/>
                <w:color w:val="2d3748"/>
                <w:sz w:val="18"/>
                <w:szCs w:val="18"/>
                <w:rtl w:val="0"/>
              </w:rPr>
              <w:t xml:space="preserve">UCS-01, UCS-07</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D9">
            <w:pPr>
              <w:spacing w:after="0" w:lineRule="auto"/>
              <w:rPr/>
            </w:pPr>
            <w:r w:rsidDel="00000000" w:rsidR="00000000" w:rsidRPr="00000000">
              <w:rPr>
                <w:rFonts w:ascii="Calibri" w:cs="Calibri" w:eastAsia="Calibri" w:hAnsi="Calibri"/>
                <w:color w:val="2d3748"/>
                <w:sz w:val="18"/>
                <w:szCs w:val="18"/>
                <w:rtl w:val="0"/>
              </w:rPr>
              <w:t xml:space="preserve">F12</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DA">
            <w:pPr>
              <w:rPr/>
            </w:pPr>
            <w:r w:rsidDel="00000000" w:rsidR="00000000" w:rsidRPr="00000000">
              <w:rPr>
                <w:rtl w:val="0"/>
              </w:rPr>
              <w:t xml:space="preserve">Pemberitahuan Kesalahan Autentikasi Netral</w:t>
            </w:r>
          </w:p>
        </w:tc>
        <w:tc>
          <w:tcPr>
            <w:shd w:fill="f7fafc" w:val="clear"/>
            <w:tcMar>
              <w:top w:w="70.0" w:type="dxa"/>
              <w:left w:w="90.0" w:type="dxa"/>
              <w:bottom w:w="70.0" w:type="dxa"/>
              <w:right w:w="90.0" w:type="dxa"/>
            </w:tcMar>
          </w:tcPr>
          <w:p w:rsidR="00000000" w:rsidDel="00000000" w:rsidP="00000000" w:rsidRDefault="00000000" w:rsidRPr="00000000" w14:paraId="000000DB">
            <w:pPr>
              <w:rPr/>
            </w:pPr>
            <w:r w:rsidDel="00000000" w:rsidR="00000000" w:rsidRPr="00000000">
              <w:rPr>
                <w:rtl w:val="0"/>
              </w:rPr>
              <w:t xml:space="preserve">Sistem harus menampilkan pesan kesalahan umum yang netral saat autentikasi gagal tanpa menginformasikan secara spesifik letak ketidakcocokan antara username atau kata sandi.</w:t>
            </w:r>
          </w:p>
        </w:tc>
        <w:tc>
          <w:tcPr>
            <w:shd w:fill="f7fafc" w:val="clear"/>
            <w:tcMar>
              <w:top w:w="70.0" w:type="dxa"/>
              <w:left w:w="90.0" w:type="dxa"/>
              <w:bottom w:w="70.0" w:type="dxa"/>
              <w:right w:w="90.0" w:type="dxa"/>
            </w:tcMar>
          </w:tcPr>
          <w:p w:rsidR="00000000" w:rsidDel="00000000" w:rsidP="00000000" w:rsidRDefault="00000000" w:rsidRPr="00000000" w14:paraId="000000DC">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DD">
            <w:pPr>
              <w:spacing w:after="0" w:lineRule="auto"/>
              <w:rPr/>
            </w:pPr>
            <w:r w:rsidDel="00000000" w:rsidR="00000000" w:rsidRPr="00000000">
              <w:rPr>
                <w:rFonts w:ascii="Calibri" w:cs="Calibri" w:eastAsia="Calibri" w:hAnsi="Calibri"/>
                <w:color w:val="2d3748"/>
                <w:sz w:val="18"/>
                <w:szCs w:val="18"/>
                <w:rtl w:val="0"/>
              </w:rPr>
              <w:t xml:space="preserve">Kredensial tidak cocok</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DE">
            <w:pPr>
              <w:spacing w:after="0" w:lineRule="auto"/>
              <w:rPr/>
            </w:pPr>
            <w:r w:rsidDel="00000000" w:rsidR="00000000" w:rsidRPr="00000000">
              <w:rPr>
                <w:rFonts w:ascii="Calibri" w:cs="Calibri" w:eastAsia="Calibri" w:hAnsi="Calibri"/>
                <w:color w:val="2d3748"/>
                <w:sz w:val="18"/>
                <w:szCs w:val="18"/>
                <w:rtl w:val="0"/>
              </w:rPr>
              <w:t xml:space="preserve">Pesan: 'Kredensial yang Anda masukkan salah'</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DF">
            <w:pPr>
              <w:spacing w:after="0" w:lineRule="auto"/>
              <w:rPr/>
            </w:pPr>
            <w:r w:rsidDel="00000000" w:rsidR="00000000" w:rsidRPr="00000000">
              <w:rPr>
                <w:rFonts w:ascii="Calibri" w:cs="Calibri" w:eastAsia="Calibri" w:hAnsi="Calibri"/>
                <w:color w:val="2d3748"/>
                <w:sz w:val="18"/>
                <w:szCs w:val="18"/>
                <w:rtl w:val="0"/>
              </w:rPr>
              <w:t xml:space="preserve">Mencegah </w:t>
            </w:r>
            <w:r w:rsidDel="00000000" w:rsidR="00000000" w:rsidRPr="00000000">
              <w:rPr>
                <w:sz w:val="18"/>
                <w:szCs w:val="18"/>
                <w:rtl w:val="0"/>
              </w:rPr>
              <w:t xml:space="preserve">terjadinya kebobolan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E0">
            <w:pPr>
              <w:spacing w:after="0" w:lineRule="auto"/>
              <w:rPr/>
            </w:pPr>
            <w:r w:rsidDel="00000000" w:rsidR="00000000" w:rsidRPr="00000000">
              <w:rPr>
                <w:rFonts w:ascii="Calibri" w:cs="Calibri" w:eastAsia="Calibri" w:hAnsi="Calibri"/>
                <w:color w:val="2d3748"/>
                <w:sz w:val="18"/>
                <w:szCs w:val="18"/>
                <w:rtl w:val="0"/>
              </w:rPr>
              <w:t xml:space="preserve">UCS-01</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E1">
            <w:pPr>
              <w:spacing w:after="0" w:lineRule="auto"/>
              <w:rPr/>
            </w:pPr>
            <w:r w:rsidDel="00000000" w:rsidR="00000000" w:rsidRPr="00000000">
              <w:rPr>
                <w:rFonts w:ascii="Calibri" w:cs="Calibri" w:eastAsia="Calibri" w:hAnsi="Calibri"/>
                <w:color w:val="2d3748"/>
                <w:sz w:val="18"/>
                <w:szCs w:val="18"/>
                <w:rtl w:val="0"/>
              </w:rPr>
              <w:t xml:space="preserve">F13</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E2">
            <w:pPr>
              <w:rPr/>
            </w:pPr>
            <w:r w:rsidDel="00000000" w:rsidR="00000000" w:rsidRPr="00000000">
              <w:rPr>
                <w:rtl w:val="0"/>
              </w:rPr>
              <w:t xml:space="preserve">Pembatasan Sesi Bersamaan </w:t>
            </w:r>
          </w:p>
        </w:tc>
        <w:tc>
          <w:tcPr>
            <w:shd w:fill="ffffff" w:val="clear"/>
            <w:tcMar>
              <w:top w:w="70.0" w:type="dxa"/>
              <w:left w:w="90.0" w:type="dxa"/>
              <w:bottom w:w="70.0" w:type="dxa"/>
              <w:right w:w="90.0" w:type="dxa"/>
            </w:tcMar>
          </w:tcPr>
          <w:p w:rsidR="00000000" w:rsidDel="00000000" w:rsidP="00000000" w:rsidRDefault="00000000" w:rsidRPr="00000000" w14:paraId="000000E3">
            <w:pPr>
              <w:rPr/>
            </w:pPr>
            <w:r w:rsidDel="00000000" w:rsidR="00000000" w:rsidRPr="00000000">
              <w:rPr>
                <w:rtl w:val="0"/>
              </w:rPr>
              <w:t xml:space="preserve">Sistem harus membatasi sesi login aktif hanya pada satu perangkat per akun guna menjaga konsistensi pengerjaan soal dan integritas data.</w:t>
            </w:r>
          </w:p>
        </w:tc>
        <w:tc>
          <w:tcPr>
            <w:shd w:fill="ffffff" w:val="clear"/>
            <w:tcMar>
              <w:top w:w="70.0" w:type="dxa"/>
              <w:left w:w="90.0" w:type="dxa"/>
              <w:bottom w:w="70.0" w:type="dxa"/>
              <w:right w:w="90.0" w:type="dxa"/>
            </w:tcMar>
          </w:tcPr>
          <w:p w:rsidR="00000000" w:rsidDel="00000000" w:rsidP="00000000" w:rsidRDefault="00000000" w:rsidRPr="00000000" w14:paraId="000000E4">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E5">
            <w:pPr>
              <w:spacing w:after="0" w:lineRule="auto"/>
              <w:rPr/>
            </w:pPr>
            <w:r w:rsidDel="00000000" w:rsidR="00000000" w:rsidRPr="00000000">
              <w:rPr>
                <w:rFonts w:ascii="Calibri" w:cs="Calibri" w:eastAsia="Calibri" w:hAnsi="Calibri"/>
                <w:color w:val="2d3748"/>
                <w:sz w:val="18"/>
                <w:szCs w:val="18"/>
                <w:rtl w:val="0"/>
              </w:rPr>
              <w:t xml:space="preserve">Login baru pada akun yang sedang aktif</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E6">
            <w:pPr>
              <w:spacing w:after="0" w:lineRule="auto"/>
              <w:rPr/>
            </w:pPr>
            <w:r w:rsidDel="00000000" w:rsidR="00000000" w:rsidRPr="00000000">
              <w:rPr>
                <w:rFonts w:ascii="Calibri" w:cs="Calibri" w:eastAsia="Calibri" w:hAnsi="Calibri"/>
                <w:color w:val="2d3748"/>
                <w:sz w:val="18"/>
                <w:szCs w:val="18"/>
                <w:rtl w:val="0"/>
              </w:rPr>
              <w:t xml:space="preserve">Terminasi sesi lama atau konfirmasi sesi baru</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E7">
            <w:pPr>
              <w:spacing w:after="0" w:lineRule="auto"/>
              <w:rPr/>
            </w:pPr>
            <w:r w:rsidDel="00000000" w:rsidR="00000000" w:rsidRPr="00000000">
              <w:rPr>
                <w:rFonts w:ascii="Calibri" w:cs="Calibri" w:eastAsia="Calibri" w:hAnsi="Calibri"/>
                <w:color w:val="2d3748"/>
                <w:sz w:val="18"/>
                <w:szCs w:val="18"/>
                <w:rtl w:val="0"/>
              </w:rPr>
              <w:t xml:space="preserve">Mencegah pengerjaan ganda </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E8">
            <w:pPr>
              <w:spacing w:after="0" w:lineRule="auto"/>
              <w:rPr/>
            </w:pPr>
            <w:r w:rsidDel="00000000" w:rsidR="00000000" w:rsidRPr="00000000">
              <w:rPr>
                <w:rFonts w:ascii="Calibri" w:cs="Calibri" w:eastAsia="Calibri" w:hAnsi="Calibri"/>
                <w:color w:val="2d3748"/>
                <w:sz w:val="18"/>
                <w:szCs w:val="18"/>
                <w:rtl w:val="0"/>
              </w:rPr>
              <w:t xml:space="preserve">UCS-01</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0E9">
            <w:pPr>
              <w:spacing w:after="0" w:lineRule="auto"/>
              <w:rPr/>
            </w:pPr>
            <w:r w:rsidDel="00000000" w:rsidR="00000000" w:rsidRPr="00000000">
              <w:rPr>
                <w:rFonts w:ascii="Calibri" w:cs="Calibri" w:eastAsia="Calibri" w:hAnsi="Calibri"/>
                <w:color w:val="2d3748"/>
                <w:sz w:val="18"/>
                <w:szCs w:val="18"/>
                <w:rtl w:val="0"/>
              </w:rPr>
              <w:t xml:space="preserve">F14</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EA">
            <w:pPr>
              <w:rPr/>
            </w:pPr>
            <w:r w:rsidDel="00000000" w:rsidR="00000000" w:rsidRPr="00000000">
              <w:rPr>
                <w:rtl w:val="0"/>
              </w:rPr>
              <w:t xml:space="preserve">Validasi Format Alamat Email</w:t>
            </w:r>
          </w:p>
        </w:tc>
        <w:tc>
          <w:tcPr>
            <w:shd w:fill="f7fafc" w:val="clear"/>
            <w:tcMar>
              <w:top w:w="70.0" w:type="dxa"/>
              <w:left w:w="90.0" w:type="dxa"/>
              <w:bottom w:w="70.0" w:type="dxa"/>
              <w:right w:w="90.0" w:type="dxa"/>
            </w:tcMar>
          </w:tcPr>
          <w:p w:rsidR="00000000" w:rsidDel="00000000" w:rsidP="00000000" w:rsidRDefault="00000000" w:rsidRPr="00000000" w14:paraId="000000EB">
            <w:pPr>
              <w:rPr/>
            </w:pPr>
            <w:r w:rsidDel="00000000" w:rsidR="00000000" w:rsidRPr="00000000">
              <w:rPr>
                <w:rtl w:val="0"/>
              </w:rPr>
              <w:t xml:space="preserve">Sistem harus memvalidasi kesesuaian format alamat email pengguna sesuai standar baku sebelum memproses pendaftaran akun.</w:t>
            </w:r>
          </w:p>
        </w:tc>
        <w:tc>
          <w:tcPr>
            <w:shd w:fill="f7fafc" w:val="clear"/>
            <w:tcMar>
              <w:top w:w="70.0" w:type="dxa"/>
              <w:left w:w="90.0" w:type="dxa"/>
              <w:bottom w:w="70.0" w:type="dxa"/>
              <w:right w:w="90.0" w:type="dxa"/>
            </w:tcMar>
          </w:tcPr>
          <w:p w:rsidR="00000000" w:rsidDel="00000000" w:rsidP="00000000" w:rsidRDefault="00000000" w:rsidRPr="00000000" w14:paraId="000000EC">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ED">
            <w:pPr>
              <w:spacing w:after="0" w:lineRule="auto"/>
              <w:rPr/>
            </w:pPr>
            <w:r w:rsidDel="00000000" w:rsidR="00000000" w:rsidRPr="00000000">
              <w:rPr>
                <w:rFonts w:ascii="Calibri" w:cs="Calibri" w:eastAsia="Calibri" w:hAnsi="Calibri"/>
                <w:color w:val="2d3748"/>
                <w:sz w:val="18"/>
                <w:szCs w:val="18"/>
                <w:rtl w:val="0"/>
              </w:rPr>
              <w:t xml:space="preserve">String email pendaftaran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EE">
            <w:pPr>
              <w:spacing w:after="0" w:lineRule="auto"/>
              <w:rPr/>
            </w:pPr>
            <w:r w:rsidDel="00000000" w:rsidR="00000000" w:rsidRPr="00000000">
              <w:rPr>
                <w:rFonts w:ascii="Calibri" w:cs="Calibri" w:eastAsia="Calibri" w:hAnsi="Calibri"/>
                <w:color w:val="2d3748"/>
                <w:sz w:val="18"/>
                <w:szCs w:val="18"/>
                <w:rtl w:val="0"/>
              </w:rPr>
              <w:t xml:space="preserve">Persetujuan validasi atau pesan format salah</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EF">
            <w:pPr>
              <w:spacing w:after="0" w:lineRule="auto"/>
              <w:rPr/>
            </w:pPr>
            <w:r w:rsidDel="00000000" w:rsidR="00000000" w:rsidRPr="00000000">
              <w:rPr>
                <w:rFonts w:ascii="Calibri" w:cs="Calibri" w:eastAsia="Calibri" w:hAnsi="Calibri"/>
                <w:color w:val="2d3748"/>
                <w:sz w:val="18"/>
                <w:szCs w:val="18"/>
                <w:rtl w:val="0"/>
              </w:rPr>
              <w:t xml:space="preserve">email terverifikasi</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0F0">
            <w:pPr>
              <w:spacing w:after="0" w:lineRule="auto"/>
              <w:rPr/>
            </w:pPr>
            <w:r w:rsidDel="00000000" w:rsidR="00000000" w:rsidRPr="00000000">
              <w:rPr>
                <w:rFonts w:ascii="Calibri" w:cs="Calibri" w:eastAsia="Calibri" w:hAnsi="Calibri"/>
                <w:color w:val="2d3748"/>
                <w:sz w:val="18"/>
                <w:szCs w:val="18"/>
                <w:rtl w:val="0"/>
              </w:rPr>
              <w:t xml:space="preserve">UCS-01</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0F1">
            <w:pPr>
              <w:spacing w:after="0" w:lineRule="auto"/>
              <w:rPr/>
            </w:pPr>
            <w:r w:rsidDel="00000000" w:rsidR="00000000" w:rsidRPr="00000000">
              <w:rPr>
                <w:rtl w:val="0"/>
              </w:rPr>
              <w:t xml:space="preserve">F15 dihapus</w:t>
            </w:r>
          </w:p>
        </w:tc>
        <w:tc>
          <w:tcPr>
            <w:shd w:fill="ffffff" w:val="clear"/>
            <w:tcMar>
              <w:top w:w="70.0" w:type="dxa"/>
              <w:left w:w="90.0" w:type="dxa"/>
              <w:bottom w:w="70.0" w:type="dxa"/>
              <w:right w:w="90.0" w:type="dxa"/>
            </w:tcMar>
          </w:tcPr>
          <w:p w:rsidR="00000000" w:rsidDel="00000000" w:rsidP="00000000" w:rsidRDefault="00000000" w:rsidRPr="00000000" w14:paraId="000000F2">
            <w:pPr>
              <w:rPr>
                <w:highlight w:val="yellow"/>
              </w:rPr>
            </w:pP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F3">
            <w:pPr>
              <w:rPr>
                <w:highlight w:val="yellow"/>
              </w:rPr>
            </w:pP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F4">
            <w:pPr>
              <w:spacing w:after="0" w:lineRule="auto"/>
              <w:rPr>
                <w:highlight w:val="yellow"/>
              </w:rPr>
            </w:pP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F5">
            <w:pPr>
              <w:spacing w:after="0" w:lineRule="auto"/>
              <w:rPr>
                <w:highlight w:val="yellow"/>
              </w:rPr>
            </w:pP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F6">
            <w:pPr>
              <w:spacing w:after="0" w:lineRule="auto"/>
              <w:rPr>
                <w:highlight w:val="yellow"/>
              </w:rPr>
            </w:pP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F7">
            <w:pPr>
              <w:spacing w:after="0" w:lineRule="auto"/>
              <w:rPr>
                <w:highlight w:val="yellow"/>
              </w:rPr>
            </w:pP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0F8">
            <w:pPr>
              <w:spacing w:after="0" w:lineRule="auto"/>
              <w:rPr>
                <w:highlight w:val="yellow"/>
              </w:rPr>
            </w:pPr>
            <w:r w:rsidDel="00000000" w:rsidR="00000000" w:rsidRPr="00000000">
              <w:rPr>
                <w:rtl w:val="0"/>
              </w:rPr>
            </w:r>
          </w:p>
        </w:tc>
      </w:tr>
    </w:tbl>
    <w:p w:rsidR="00000000" w:rsidDel="00000000" w:rsidP="00000000" w:rsidRDefault="00000000" w:rsidRPr="00000000" w14:paraId="000000F9">
      <w:pPr>
        <w:pStyle w:val="Heading2"/>
        <w:rPr/>
      </w:pPr>
      <w:r w:rsidDel="00000000" w:rsidR="00000000" w:rsidRPr="00000000">
        <w:rPr>
          <w:rtl w:val="0"/>
        </w:rPr>
        <w:t xml:space="preserve">4.2 Modul Profil Pengguna &amp; Privasi Data (F16 s.d. F25)</w:t>
      </w:r>
    </w:p>
    <w:tbl>
      <w:tblPr>
        <w:tblStyle w:val="Table6"/>
        <w:tblW w:w="8023.999999999998" w:type="dxa"/>
        <w:jc w:val="center"/>
        <w:tblBorders>
          <w:top w:color="d0d5dd" w:space="0" w:sz="4" w:val="single"/>
          <w:left w:color="000000" w:space="0" w:sz="0" w:val="nil"/>
          <w:bottom w:color="d0d5dd" w:space="0" w:sz="4" w:val="single"/>
          <w:right w:color="000000" w:space="0" w:sz="0" w:val="nil"/>
          <w:insideH w:color="d0d5dd" w:space="0" w:sz="4" w:val="single"/>
          <w:insideV w:color="000000" w:space="0" w:sz="0" w:val="nil"/>
        </w:tblBorders>
        <w:tblLayout w:type="fixed"/>
        <w:tblLook w:val="0400"/>
      </w:tblPr>
      <w:tblGrid>
        <w:gridCol w:w="1003"/>
        <w:gridCol w:w="1003"/>
        <w:gridCol w:w="1003"/>
        <w:gridCol w:w="1003"/>
        <w:gridCol w:w="1003"/>
        <w:gridCol w:w="1003"/>
        <w:gridCol w:w="1003"/>
        <w:gridCol w:w="1003"/>
        <w:tblGridChange w:id="0">
          <w:tblGrid>
            <w:gridCol w:w="1003"/>
            <w:gridCol w:w="1003"/>
            <w:gridCol w:w="1003"/>
            <w:gridCol w:w="1003"/>
            <w:gridCol w:w="1003"/>
            <w:gridCol w:w="1003"/>
            <w:gridCol w:w="1003"/>
            <w:gridCol w:w="1003"/>
          </w:tblGrid>
        </w:tblGridChange>
      </w:tblGrid>
      <w:tr>
        <w:trPr>
          <w:cantSplit w:val="0"/>
          <w:tblHeader w:val="0"/>
        </w:trPr>
        <w:tc>
          <w:tcPr>
            <w:shd w:fill="1a365d" w:val="clear"/>
            <w:tcMar>
              <w:top w:w="100.0" w:type="dxa"/>
              <w:left w:w="100.0" w:type="dxa"/>
              <w:bottom w:w="100.0" w:type="dxa"/>
              <w:right w:w="100.0" w:type="dxa"/>
            </w:tcMar>
          </w:tcPr>
          <w:p w:rsidR="00000000" w:rsidDel="00000000" w:rsidP="00000000" w:rsidRDefault="00000000" w:rsidRPr="00000000" w14:paraId="000000FA">
            <w:pPr>
              <w:spacing w:after="0" w:lineRule="auto"/>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FB">
            <w:pPr>
              <w:spacing w:after="0" w:lineRule="auto"/>
              <w:rPr/>
            </w:pPr>
            <w:r w:rsidDel="00000000" w:rsidR="00000000" w:rsidRPr="00000000">
              <w:rPr>
                <w:rFonts w:ascii="Calibri" w:cs="Calibri" w:eastAsia="Calibri" w:hAnsi="Calibri"/>
                <w:b w:val="1"/>
                <w:bCs w:val="1"/>
                <w:color w:val="ffffff"/>
                <w:sz w:val="19"/>
                <w:szCs w:val="19"/>
                <w:rtl w:val="0"/>
              </w:rPr>
              <w:t xml:space="preserve">Nama Kebutuhan Fungsional</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FC">
            <w:pPr>
              <w:spacing w:after="0" w:lineRule="auto"/>
              <w:rPr/>
            </w:pPr>
            <w:r w:rsidDel="00000000" w:rsidR="00000000" w:rsidRPr="00000000">
              <w:rPr>
                <w:rFonts w:ascii="Calibri" w:cs="Calibri" w:eastAsia="Calibri" w:hAnsi="Calibri"/>
                <w:b w:val="1"/>
                <w:bCs w:val="1"/>
                <w:color w:val="ffffff"/>
                <w:sz w:val="19"/>
                <w:szCs w:val="19"/>
                <w:rtl w:val="0"/>
              </w:rPr>
              <w:t xml:space="preserve">Deskripsi Kebutuhan Detail</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FD">
            <w:pPr>
              <w:spacing w:after="0" w:lineRule="auto"/>
              <w:rPr/>
            </w:pPr>
            <w:r w:rsidDel="00000000" w:rsidR="00000000" w:rsidRPr="00000000">
              <w:rPr>
                <w:rFonts w:ascii="Calibri" w:cs="Calibri" w:eastAsia="Calibri" w:hAnsi="Calibri"/>
                <w:b w:val="1"/>
                <w:bCs w:val="1"/>
                <w:color w:val="ffffff"/>
                <w:sz w:val="19"/>
                <w:szCs w:val="19"/>
                <w:rtl w:val="0"/>
              </w:rPr>
              <w:t xml:space="preserve">Aktor</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FE">
            <w:pPr>
              <w:spacing w:after="0" w:lineRule="auto"/>
              <w:rPr/>
            </w:pPr>
            <w:r w:rsidDel="00000000" w:rsidR="00000000" w:rsidRPr="00000000">
              <w:rPr>
                <w:rFonts w:ascii="Calibri" w:cs="Calibri" w:eastAsia="Calibri" w:hAnsi="Calibri"/>
                <w:b w:val="1"/>
                <w:bCs w:val="1"/>
                <w:color w:val="ffffff"/>
                <w:sz w:val="19"/>
                <w:szCs w:val="19"/>
                <w:rtl w:val="0"/>
              </w:rPr>
              <w:t xml:space="preserve">Input</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0FF">
            <w:pPr>
              <w:spacing w:after="0" w:lineRule="auto"/>
              <w:rPr/>
            </w:pPr>
            <w:r w:rsidDel="00000000" w:rsidR="00000000" w:rsidRPr="00000000">
              <w:rPr>
                <w:rFonts w:ascii="Calibri" w:cs="Calibri" w:eastAsia="Calibri" w:hAnsi="Calibri"/>
                <w:b w:val="1"/>
                <w:bCs w:val="1"/>
                <w:color w:val="ffffff"/>
                <w:sz w:val="19"/>
                <w:szCs w:val="19"/>
                <w:rtl w:val="0"/>
              </w:rPr>
              <w:t xml:space="preserve">Output</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100">
            <w:pPr>
              <w:spacing w:after="0" w:lineRule="auto"/>
              <w:rPr/>
            </w:pPr>
            <w:r w:rsidDel="00000000" w:rsidR="00000000" w:rsidRPr="00000000">
              <w:rPr>
                <w:rFonts w:ascii="Calibri" w:cs="Calibri" w:eastAsia="Calibri" w:hAnsi="Calibri"/>
                <w:b w:val="1"/>
                <w:bCs w:val="1"/>
                <w:color w:val="ffffff"/>
                <w:sz w:val="19"/>
                <w:szCs w:val="19"/>
                <w:rtl w:val="0"/>
              </w:rPr>
              <w:t xml:space="preserve">Kriteria Keberhasilan</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101">
            <w:pPr>
              <w:spacing w:after="0" w:lineRule="auto"/>
              <w:rPr/>
            </w:pPr>
            <w:r w:rsidDel="00000000" w:rsidR="00000000" w:rsidRPr="00000000">
              <w:rPr>
                <w:rFonts w:ascii="Calibri" w:cs="Calibri" w:eastAsia="Calibri" w:hAnsi="Calibri"/>
                <w:b w:val="1"/>
                <w:bCs w:val="1"/>
                <w:color w:val="ffffff"/>
                <w:sz w:val="19"/>
                <w:szCs w:val="19"/>
                <w:rtl w:val="0"/>
              </w:rPr>
              <w:t xml:space="preserve">Trace UC</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102">
            <w:pPr>
              <w:spacing w:after="0" w:lineRule="auto"/>
              <w:rPr/>
            </w:pPr>
            <w:r w:rsidDel="00000000" w:rsidR="00000000" w:rsidRPr="00000000">
              <w:rPr>
                <w:rFonts w:ascii="Calibri" w:cs="Calibri" w:eastAsia="Calibri" w:hAnsi="Calibri"/>
                <w:color w:val="2d3748"/>
                <w:sz w:val="18"/>
                <w:szCs w:val="18"/>
                <w:rtl w:val="0"/>
              </w:rPr>
              <w:t xml:space="preserve">F16</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03">
            <w:pPr>
              <w:rPr/>
            </w:pPr>
            <w:r w:rsidDel="00000000" w:rsidR="00000000" w:rsidRPr="00000000">
              <w:rPr>
                <w:rtl w:val="0"/>
              </w:rPr>
              <w:t xml:space="preserve">Penyajian Informasi Profil Siswa</w:t>
            </w:r>
          </w:p>
        </w:tc>
        <w:tc>
          <w:tcPr>
            <w:shd w:fill="ffffff" w:val="clear"/>
            <w:tcMar>
              <w:top w:w="70.0" w:type="dxa"/>
              <w:left w:w="90.0" w:type="dxa"/>
              <w:bottom w:w="70.0" w:type="dxa"/>
              <w:right w:w="90.0" w:type="dxa"/>
            </w:tcMar>
          </w:tcPr>
          <w:p w:rsidR="00000000" w:rsidDel="00000000" w:rsidP="00000000" w:rsidRDefault="00000000" w:rsidRPr="00000000" w14:paraId="00000104">
            <w:pPr>
              <w:rPr/>
            </w:pPr>
            <w:r w:rsidDel="00000000" w:rsidR="00000000" w:rsidRPr="00000000">
              <w:rPr>
                <w:rtl w:val="0"/>
              </w:rPr>
              <w:t xml:space="preserve">Sistem harus menyajikan informasi profil siswa yang meliputi Nama Panggilan (Display Name), Username permanen, Email terdaftar, Avatar aktif, total akumulasi poin pengalaman (XP), dan Tingkat Pencapaian (Milestone Tier).</w:t>
            </w:r>
          </w:p>
        </w:tc>
        <w:tc>
          <w:tcPr>
            <w:shd w:fill="ffffff" w:val="clear"/>
            <w:tcMar>
              <w:top w:w="70.0" w:type="dxa"/>
              <w:left w:w="90.0" w:type="dxa"/>
              <w:bottom w:w="70.0" w:type="dxa"/>
              <w:right w:w="90.0" w:type="dxa"/>
            </w:tcMar>
          </w:tcPr>
          <w:p w:rsidR="00000000" w:rsidDel="00000000" w:rsidP="00000000" w:rsidRDefault="00000000" w:rsidRPr="00000000" w14:paraId="00000105">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06">
            <w:pPr>
              <w:spacing w:after="0" w:lineRule="auto"/>
              <w:rPr/>
            </w:pPr>
            <w:r w:rsidDel="00000000" w:rsidR="00000000" w:rsidRPr="00000000">
              <w:rPr>
                <w:rFonts w:ascii="Calibri" w:cs="Calibri" w:eastAsia="Calibri" w:hAnsi="Calibri"/>
                <w:color w:val="2d3748"/>
                <w:sz w:val="18"/>
                <w:szCs w:val="18"/>
                <w:rtl w:val="0"/>
              </w:rPr>
              <w:t xml:space="preserve">Akses menu profil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07">
            <w:pPr>
              <w:spacing w:after="0" w:lineRule="auto"/>
              <w:rPr/>
            </w:pPr>
            <w:r w:rsidDel="00000000" w:rsidR="00000000" w:rsidRPr="00000000">
              <w:rPr>
                <w:rFonts w:ascii="Calibri" w:cs="Calibri" w:eastAsia="Calibri" w:hAnsi="Calibri"/>
                <w:color w:val="2d3748"/>
                <w:sz w:val="18"/>
                <w:szCs w:val="18"/>
                <w:rtl w:val="0"/>
              </w:rPr>
              <w:t xml:space="preserve">Halaman profil siswa lengkap</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08">
            <w:pPr>
              <w:spacing w:after="0" w:lineRule="auto"/>
              <w:rPr>
                <w:sz w:val="18"/>
                <w:szCs w:val="18"/>
              </w:rPr>
            </w:pPr>
            <w:r w:rsidDel="00000000" w:rsidR="00000000" w:rsidRPr="00000000">
              <w:rPr>
                <w:sz w:val="18"/>
                <w:szCs w:val="18"/>
                <w:rtl w:val="0"/>
              </w:rPr>
              <w:t xml:space="preserve">Data profil siswa ditampilkan secara lengkap dan akurat    sesuai catatan sistem.</w:t>
            </w:r>
          </w:p>
          <w:p w:rsidR="00000000" w:rsidDel="00000000" w:rsidP="00000000" w:rsidRDefault="00000000" w:rsidRPr="00000000" w14:paraId="00000109">
            <w:pPr>
              <w:spacing w:after="0" w:lineRule="auto"/>
              <w:rPr>
                <w:sz w:val="18"/>
                <w:szCs w:val="18"/>
              </w:rPr>
            </w:pP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0A">
            <w:pPr>
              <w:spacing w:after="0" w:lineRule="auto"/>
              <w:rPr/>
            </w:pPr>
            <w:r w:rsidDel="00000000" w:rsidR="00000000" w:rsidRPr="00000000">
              <w:rPr>
                <w:rFonts w:ascii="Calibri" w:cs="Calibri" w:eastAsia="Calibri" w:hAnsi="Calibri"/>
                <w:color w:val="2d3748"/>
                <w:sz w:val="18"/>
                <w:szCs w:val="18"/>
                <w:rtl w:val="0"/>
              </w:rPr>
              <w:t xml:space="preserve">UCS-06</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10B">
            <w:pPr>
              <w:spacing w:after="0" w:lineRule="auto"/>
              <w:rPr/>
            </w:pPr>
            <w:r w:rsidDel="00000000" w:rsidR="00000000" w:rsidRPr="00000000">
              <w:rPr>
                <w:rFonts w:ascii="Calibri" w:cs="Calibri" w:eastAsia="Calibri" w:hAnsi="Calibri"/>
                <w:color w:val="2d3748"/>
                <w:sz w:val="18"/>
                <w:szCs w:val="18"/>
                <w:rtl w:val="0"/>
              </w:rPr>
              <w:t xml:space="preserve">F17</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0C">
            <w:pPr>
              <w:rPr/>
            </w:pPr>
            <w:r w:rsidDel="00000000" w:rsidR="00000000" w:rsidRPr="00000000">
              <w:rPr>
                <w:rtl w:val="0"/>
              </w:rPr>
              <w:t xml:space="preserve">Pembaruan Nama Panggilan Siswa</w:t>
            </w:r>
          </w:p>
        </w:tc>
        <w:tc>
          <w:tcPr>
            <w:shd w:fill="f7fafc" w:val="clear"/>
            <w:tcMar>
              <w:top w:w="70.0" w:type="dxa"/>
              <w:left w:w="90.0" w:type="dxa"/>
              <w:bottom w:w="70.0" w:type="dxa"/>
              <w:right w:w="90.0" w:type="dxa"/>
            </w:tcMar>
          </w:tcPr>
          <w:p w:rsidR="00000000" w:rsidDel="00000000" w:rsidP="00000000" w:rsidRDefault="00000000" w:rsidRPr="00000000" w14:paraId="0000010D">
            <w:pPr>
              <w:rPr/>
            </w:pPr>
            <w:r w:rsidDel="00000000" w:rsidR="00000000" w:rsidRPr="00000000">
              <w:rPr>
                <w:rtl w:val="0"/>
              </w:rPr>
              <w:t xml:space="preserve">Sistem harus memungkinkan siswa menyunting Nama Panggilan (Display Name) dengan panjang 3 hingga 30 karakter tanpa mengubah Username permanen.</w:t>
            </w:r>
          </w:p>
        </w:tc>
        <w:tc>
          <w:tcPr>
            <w:shd w:fill="f7fafc" w:val="clear"/>
            <w:tcMar>
              <w:top w:w="70.0" w:type="dxa"/>
              <w:left w:w="90.0" w:type="dxa"/>
              <w:bottom w:w="70.0" w:type="dxa"/>
              <w:right w:w="90.0" w:type="dxa"/>
            </w:tcMar>
          </w:tcPr>
          <w:p w:rsidR="00000000" w:rsidDel="00000000" w:rsidP="00000000" w:rsidRDefault="00000000" w:rsidRPr="00000000" w14:paraId="0000010E">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0F">
            <w:pPr>
              <w:spacing w:after="0" w:lineRule="auto"/>
              <w:rPr/>
            </w:pPr>
            <w:r w:rsidDel="00000000" w:rsidR="00000000" w:rsidRPr="00000000">
              <w:rPr>
                <w:rFonts w:ascii="Calibri" w:cs="Calibri" w:eastAsia="Calibri" w:hAnsi="Calibri"/>
                <w:color w:val="2d3748"/>
                <w:sz w:val="18"/>
                <w:szCs w:val="18"/>
                <w:rtl w:val="0"/>
              </w:rPr>
              <w:t xml:space="preserve">Input nama baru</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10">
            <w:pPr>
              <w:spacing w:after="0" w:lineRule="auto"/>
              <w:rPr/>
            </w:pPr>
            <w:r w:rsidDel="00000000" w:rsidR="00000000" w:rsidRPr="00000000">
              <w:rPr>
                <w:rFonts w:ascii="Calibri" w:cs="Calibri" w:eastAsia="Calibri" w:hAnsi="Calibri"/>
                <w:color w:val="2d3748"/>
                <w:sz w:val="18"/>
                <w:szCs w:val="18"/>
                <w:rtl w:val="0"/>
              </w:rPr>
              <w:t xml:space="preserve">Profil terbarui dengan pesan sukses</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11">
            <w:pPr>
              <w:spacing w:after="0" w:lineRule="auto"/>
              <w:rPr/>
            </w:pPr>
            <w:r w:rsidDel="00000000" w:rsidR="00000000" w:rsidRPr="00000000">
              <w:rPr>
                <w:rFonts w:ascii="Calibri" w:cs="Calibri" w:eastAsia="Calibri" w:hAnsi="Calibri"/>
                <w:color w:val="2d3748"/>
                <w:sz w:val="18"/>
                <w:szCs w:val="18"/>
                <w:rtl w:val="0"/>
              </w:rPr>
              <w:t xml:space="preserve">Display Name diperbarui di seluruh UI</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12">
            <w:pPr>
              <w:spacing w:after="0" w:lineRule="auto"/>
              <w:rPr/>
            </w:pPr>
            <w:r w:rsidDel="00000000" w:rsidR="00000000" w:rsidRPr="00000000">
              <w:rPr>
                <w:rFonts w:ascii="Calibri" w:cs="Calibri" w:eastAsia="Calibri" w:hAnsi="Calibri"/>
                <w:color w:val="2d3748"/>
                <w:sz w:val="18"/>
                <w:szCs w:val="18"/>
                <w:rtl w:val="0"/>
              </w:rPr>
              <w:t xml:space="preserve">UCS-06</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113">
            <w:pPr>
              <w:spacing w:after="0" w:lineRule="auto"/>
              <w:rPr/>
            </w:pPr>
            <w:r w:rsidDel="00000000" w:rsidR="00000000" w:rsidRPr="00000000">
              <w:rPr>
                <w:rFonts w:ascii="Calibri" w:cs="Calibri" w:eastAsia="Calibri" w:hAnsi="Calibri"/>
                <w:color w:val="2d3748"/>
                <w:sz w:val="18"/>
                <w:szCs w:val="18"/>
                <w:rtl w:val="0"/>
              </w:rPr>
              <w:t xml:space="preserve">F18</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14">
            <w:pPr>
              <w:rPr/>
            </w:pPr>
            <w:r w:rsidDel="00000000" w:rsidR="00000000" w:rsidRPr="00000000">
              <w:rPr>
                <w:rtl w:val="0"/>
              </w:rPr>
              <w:t xml:space="preserve">Pembaruan Kata Sandi Siswa</w:t>
            </w:r>
          </w:p>
        </w:tc>
        <w:tc>
          <w:tcPr>
            <w:shd w:fill="ffffff" w:val="clear"/>
            <w:tcMar>
              <w:top w:w="70.0" w:type="dxa"/>
              <w:left w:w="90.0" w:type="dxa"/>
              <w:bottom w:w="70.0" w:type="dxa"/>
              <w:right w:w="90.0" w:type="dxa"/>
            </w:tcMar>
          </w:tcPr>
          <w:p w:rsidR="00000000" w:rsidDel="00000000" w:rsidP="00000000" w:rsidRDefault="00000000" w:rsidRPr="00000000" w14:paraId="00000115">
            <w:pPr>
              <w:rPr/>
            </w:pPr>
            <w:r w:rsidDel="00000000" w:rsidR="00000000" w:rsidRPr="00000000">
              <w:rPr>
                <w:rtl w:val="0"/>
              </w:rPr>
              <w:t xml:space="preserve">Sistem harus menyediakan formulir pembaruan kata sandi siswa dengan verifikasi kata sandi lama dan konfirmasi kata sandi baru minimal 8 karakter.</w:t>
            </w:r>
          </w:p>
        </w:tc>
        <w:tc>
          <w:tcPr>
            <w:shd w:fill="ffffff" w:val="clear"/>
            <w:tcMar>
              <w:top w:w="70.0" w:type="dxa"/>
              <w:left w:w="90.0" w:type="dxa"/>
              <w:bottom w:w="70.0" w:type="dxa"/>
              <w:right w:w="90.0" w:type="dxa"/>
            </w:tcMar>
          </w:tcPr>
          <w:p w:rsidR="00000000" w:rsidDel="00000000" w:rsidP="00000000" w:rsidRDefault="00000000" w:rsidRPr="00000000" w14:paraId="00000116">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17">
            <w:pPr>
              <w:spacing w:after="0" w:lineRule="auto"/>
              <w:rPr/>
            </w:pPr>
            <w:r w:rsidDel="00000000" w:rsidR="00000000" w:rsidRPr="00000000">
              <w:rPr>
                <w:rFonts w:ascii="Calibri" w:cs="Calibri" w:eastAsia="Calibri" w:hAnsi="Calibri"/>
                <w:color w:val="2d3748"/>
                <w:sz w:val="18"/>
                <w:szCs w:val="18"/>
                <w:rtl w:val="0"/>
              </w:rPr>
              <w:t xml:space="preserve">Password lama &amp; password baru</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18">
            <w:pPr>
              <w:spacing w:after="0" w:lineRule="auto"/>
              <w:rPr/>
            </w:pPr>
            <w:r w:rsidDel="00000000" w:rsidR="00000000" w:rsidRPr="00000000">
              <w:rPr>
                <w:rFonts w:ascii="Calibri" w:cs="Calibri" w:eastAsia="Calibri" w:hAnsi="Calibri"/>
                <w:color w:val="2d3748"/>
                <w:sz w:val="18"/>
                <w:szCs w:val="18"/>
                <w:rtl w:val="0"/>
              </w:rPr>
              <w:t xml:space="preserve">Password  baru di DB</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19">
            <w:pPr>
              <w:spacing w:after="0" w:lineRule="auto"/>
              <w:rPr/>
            </w:pPr>
            <w:r w:rsidDel="00000000" w:rsidR="00000000" w:rsidRPr="00000000">
              <w:rPr>
                <w:rFonts w:ascii="Calibri" w:cs="Calibri" w:eastAsia="Calibri" w:hAnsi="Calibri"/>
                <w:color w:val="2d3748"/>
                <w:sz w:val="18"/>
                <w:szCs w:val="18"/>
                <w:rtl w:val="0"/>
              </w:rPr>
              <w:t xml:space="preserve">Validasi kecocokan password lama berhasil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1A">
            <w:pPr>
              <w:spacing w:after="0" w:lineRule="auto"/>
              <w:rPr/>
            </w:pPr>
            <w:r w:rsidDel="00000000" w:rsidR="00000000" w:rsidRPr="00000000">
              <w:rPr>
                <w:rFonts w:ascii="Calibri" w:cs="Calibri" w:eastAsia="Calibri" w:hAnsi="Calibri"/>
                <w:color w:val="2d3748"/>
                <w:sz w:val="18"/>
                <w:szCs w:val="18"/>
                <w:rtl w:val="0"/>
              </w:rPr>
              <w:t xml:space="preserve">UCS-06</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11B">
            <w:pPr>
              <w:spacing w:after="0" w:lineRule="auto"/>
              <w:rPr/>
            </w:pPr>
            <w:r w:rsidDel="00000000" w:rsidR="00000000" w:rsidRPr="00000000">
              <w:rPr>
                <w:rFonts w:ascii="Calibri" w:cs="Calibri" w:eastAsia="Calibri" w:hAnsi="Calibri"/>
                <w:color w:val="2d3748"/>
                <w:sz w:val="18"/>
                <w:szCs w:val="18"/>
                <w:rtl w:val="0"/>
              </w:rPr>
              <w:t xml:space="preserve">F19</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1C">
            <w:pPr>
              <w:rPr/>
            </w:pPr>
            <w:r w:rsidDel="00000000" w:rsidR="00000000" w:rsidRPr="00000000">
              <w:rPr>
                <w:rtl w:val="0"/>
              </w:rPr>
              <w:t xml:space="preserve">Penyediaan Pilihan Preset Avatar Ramah Anak</w:t>
            </w:r>
          </w:p>
        </w:tc>
        <w:tc>
          <w:tcPr>
            <w:shd w:fill="f7fafc" w:val="clear"/>
            <w:tcMar>
              <w:top w:w="70.0" w:type="dxa"/>
              <w:left w:w="90.0" w:type="dxa"/>
              <w:bottom w:w="70.0" w:type="dxa"/>
              <w:right w:w="90.0" w:type="dxa"/>
            </w:tcMar>
          </w:tcPr>
          <w:p w:rsidR="00000000" w:rsidDel="00000000" w:rsidP="00000000" w:rsidRDefault="00000000" w:rsidRPr="00000000" w14:paraId="0000011D">
            <w:pPr>
              <w:rPr/>
            </w:pPr>
            <w:r w:rsidDel="00000000" w:rsidR="00000000" w:rsidRPr="00000000">
              <w:rPr>
                <w:rtl w:val="0"/>
              </w:rPr>
              <w:t xml:space="preserve">Sistem harus menyediakan galeri preset avatar ramah anak yang dapat dipilih secara bebas oleh siswa sebagai identitas visual profil mereka.</w:t>
            </w:r>
          </w:p>
        </w:tc>
        <w:tc>
          <w:tcPr>
            <w:shd w:fill="f7fafc" w:val="clear"/>
            <w:tcMar>
              <w:top w:w="70.0" w:type="dxa"/>
              <w:left w:w="90.0" w:type="dxa"/>
              <w:bottom w:w="70.0" w:type="dxa"/>
              <w:right w:w="90.0" w:type="dxa"/>
            </w:tcMar>
          </w:tcPr>
          <w:p w:rsidR="00000000" w:rsidDel="00000000" w:rsidP="00000000" w:rsidRDefault="00000000" w:rsidRPr="00000000" w14:paraId="0000011E">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1F">
            <w:pPr>
              <w:spacing w:after="0" w:lineRule="auto"/>
              <w:rPr/>
            </w:pPr>
            <w:r w:rsidDel="00000000" w:rsidR="00000000" w:rsidRPr="00000000">
              <w:rPr>
                <w:rFonts w:ascii="Calibri" w:cs="Calibri" w:eastAsia="Calibri" w:hAnsi="Calibri"/>
                <w:color w:val="2d3748"/>
                <w:sz w:val="18"/>
                <w:szCs w:val="18"/>
                <w:rtl w:val="0"/>
              </w:rPr>
              <w:t xml:space="preserve">Seleksi kartu avatar</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20">
            <w:pPr>
              <w:spacing w:after="0" w:lineRule="auto"/>
              <w:rPr/>
            </w:pPr>
            <w:r w:rsidDel="00000000" w:rsidR="00000000" w:rsidRPr="00000000">
              <w:rPr>
                <w:rFonts w:ascii="Calibri" w:cs="Calibri" w:eastAsia="Calibri" w:hAnsi="Calibri"/>
                <w:color w:val="2d3748"/>
                <w:sz w:val="18"/>
                <w:szCs w:val="18"/>
                <w:rtl w:val="0"/>
              </w:rPr>
              <w:t xml:space="preserve">Preset avatar tersimpan di profil siswa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21">
            <w:pPr>
              <w:spacing w:after="0" w:lineRule="auto"/>
              <w:rPr/>
            </w:pPr>
            <w:r w:rsidDel="00000000" w:rsidR="00000000" w:rsidRPr="00000000">
              <w:rPr>
                <w:rFonts w:ascii="Calibri" w:cs="Calibri" w:eastAsia="Calibri" w:hAnsi="Calibri"/>
                <w:color w:val="2d3748"/>
                <w:sz w:val="18"/>
                <w:szCs w:val="18"/>
                <w:rtl w:val="0"/>
              </w:rPr>
              <w:t xml:space="preserve">Perubahan avatar langsung terlihat di dashboard</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22">
            <w:pPr>
              <w:spacing w:after="0" w:lineRule="auto"/>
              <w:rPr/>
            </w:pPr>
            <w:r w:rsidDel="00000000" w:rsidR="00000000" w:rsidRPr="00000000">
              <w:rPr>
                <w:rFonts w:ascii="Calibri" w:cs="Calibri" w:eastAsia="Calibri" w:hAnsi="Calibri"/>
                <w:color w:val="2d3748"/>
                <w:sz w:val="18"/>
                <w:szCs w:val="18"/>
                <w:rtl w:val="0"/>
              </w:rPr>
              <w:t xml:space="preserve">UCS-06</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123">
            <w:pPr>
              <w:spacing w:after="0" w:lineRule="auto"/>
              <w:rPr/>
            </w:pPr>
            <w:r w:rsidDel="00000000" w:rsidR="00000000" w:rsidRPr="00000000">
              <w:rPr>
                <w:rFonts w:ascii="Calibri" w:cs="Calibri" w:eastAsia="Calibri" w:hAnsi="Calibri"/>
                <w:color w:val="2d3748"/>
                <w:sz w:val="18"/>
                <w:szCs w:val="18"/>
                <w:rtl w:val="0"/>
              </w:rPr>
              <w:t xml:space="preserve">F20</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24">
            <w:pPr>
              <w:rPr/>
            </w:pPr>
            <w:r w:rsidDel="00000000" w:rsidR="00000000" w:rsidRPr="00000000">
              <w:rPr>
                <w:rtl w:val="0"/>
              </w:rPr>
              <w:t xml:space="preserve">Peniadaan Fasilitas Unggah Berkas Foto Mandiri</w:t>
            </w:r>
          </w:p>
        </w:tc>
        <w:tc>
          <w:tcPr>
            <w:shd w:fill="ffffff" w:val="clear"/>
            <w:tcMar>
              <w:top w:w="70.0" w:type="dxa"/>
              <w:left w:w="90.0" w:type="dxa"/>
              <w:bottom w:w="70.0" w:type="dxa"/>
              <w:right w:w="90.0" w:type="dxa"/>
            </w:tcMar>
          </w:tcPr>
          <w:p w:rsidR="00000000" w:rsidDel="00000000" w:rsidP="00000000" w:rsidRDefault="00000000" w:rsidRPr="00000000" w14:paraId="00000125">
            <w:pPr>
              <w:rPr/>
            </w:pPr>
            <w:r w:rsidDel="00000000" w:rsidR="00000000" w:rsidRPr="00000000">
              <w:rPr>
                <w:rtl w:val="0"/>
              </w:rPr>
              <w:t xml:space="preserve">Sistem dilarang menyediakan fasilitas pengunggahan berkas foto pribadi secara mandiri dari perangkat lokal pengguna guna menjaga privasi dan keamanan anak.</w:t>
            </w:r>
          </w:p>
        </w:tc>
        <w:tc>
          <w:tcPr>
            <w:shd w:fill="ffffff" w:val="clear"/>
            <w:tcMar>
              <w:top w:w="70.0" w:type="dxa"/>
              <w:left w:w="90.0" w:type="dxa"/>
              <w:bottom w:w="70.0" w:type="dxa"/>
              <w:right w:w="90.0" w:type="dxa"/>
            </w:tcMar>
          </w:tcPr>
          <w:p w:rsidR="00000000" w:rsidDel="00000000" w:rsidP="00000000" w:rsidRDefault="00000000" w:rsidRPr="00000000" w14:paraId="00000126">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27">
            <w:pPr>
              <w:spacing w:after="0" w:lineRule="auto"/>
              <w:rPr/>
            </w:pPr>
            <w:r w:rsidDel="00000000" w:rsidR="00000000" w:rsidRPr="00000000">
              <w:rPr>
                <w:rFonts w:ascii="Calibri" w:cs="Calibri" w:eastAsia="Calibri" w:hAnsi="Calibri"/>
                <w:color w:val="2d3748"/>
                <w:sz w:val="18"/>
                <w:szCs w:val="18"/>
                <w:rtl w:val="0"/>
              </w:rPr>
              <w:t xml:space="preserve">Upaya request upload foto</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28">
            <w:pPr>
              <w:spacing w:after="0" w:lineRule="auto"/>
              <w:rPr/>
            </w:pPr>
            <w:r w:rsidDel="00000000" w:rsidR="00000000" w:rsidRPr="00000000">
              <w:rPr>
                <w:rFonts w:ascii="Calibri" w:cs="Calibri" w:eastAsia="Calibri" w:hAnsi="Calibri"/>
                <w:color w:val="2d3748"/>
                <w:sz w:val="18"/>
                <w:szCs w:val="18"/>
                <w:rtl w:val="0"/>
              </w:rPr>
              <w:t xml:space="preserve">Sistem menolak dan tidak mengekspos endpoint</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29">
            <w:pPr>
              <w:spacing w:after="0" w:lineRule="auto"/>
              <w:rPr/>
            </w:pPr>
            <w:r w:rsidDel="00000000" w:rsidR="00000000" w:rsidRPr="00000000">
              <w:rPr>
                <w:rFonts w:ascii="Calibri" w:cs="Calibri" w:eastAsia="Calibri" w:hAnsi="Calibri"/>
                <w:color w:val="2d3748"/>
                <w:sz w:val="18"/>
                <w:szCs w:val="18"/>
                <w:rtl w:val="0"/>
              </w:rPr>
              <w:t xml:space="preserve">100% kepatuhan privasi anak </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2A">
            <w:pPr>
              <w:spacing w:after="0" w:lineRule="auto"/>
              <w:rPr/>
            </w:pPr>
            <w:r w:rsidDel="00000000" w:rsidR="00000000" w:rsidRPr="00000000">
              <w:rPr>
                <w:rFonts w:ascii="Calibri" w:cs="Calibri" w:eastAsia="Calibri" w:hAnsi="Calibri"/>
                <w:color w:val="2d3748"/>
                <w:sz w:val="18"/>
                <w:szCs w:val="18"/>
                <w:rtl w:val="0"/>
              </w:rPr>
              <w:t xml:space="preserve">UCS-06</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12B">
            <w:pPr>
              <w:spacing w:after="0" w:lineRule="auto"/>
              <w:rPr/>
            </w:pPr>
            <w:r w:rsidDel="00000000" w:rsidR="00000000" w:rsidRPr="00000000">
              <w:rPr>
                <w:rFonts w:ascii="Calibri" w:cs="Calibri" w:eastAsia="Calibri" w:hAnsi="Calibri"/>
                <w:color w:val="2d3748"/>
                <w:sz w:val="18"/>
                <w:szCs w:val="18"/>
                <w:rtl w:val="0"/>
              </w:rPr>
              <w:t xml:space="preserve">F21</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2C">
            <w:pPr>
              <w:rPr/>
            </w:pPr>
            <w:r w:rsidDel="00000000" w:rsidR="00000000" w:rsidRPr="00000000">
              <w:rPr>
                <w:rtl w:val="0"/>
              </w:rPr>
              <w:t xml:space="preserve">Pembuatan Kartu Prestasi Digital (Share Profile)</w:t>
            </w:r>
          </w:p>
        </w:tc>
        <w:tc>
          <w:tcPr>
            <w:shd w:fill="f7fafc" w:val="clear"/>
            <w:tcMar>
              <w:top w:w="70.0" w:type="dxa"/>
              <w:left w:w="90.0" w:type="dxa"/>
              <w:bottom w:w="70.0" w:type="dxa"/>
              <w:right w:w="90.0" w:type="dxa"/>
            </w:tcMar>
          </w:tcPr>
          <w:p w:rsidR="00000000" w:rsidDel="00000000" w:rsidP="00000000" w:rsidRDefault="00000000" w:rsidRPr="00000000" w14:paraId="0000012D">
            <w:pPr>
              <w:rPr/>
            </w:pPr>
            <w:r w:rsidDel="00000000" w:rsidR="00000000" w:rsidRPr="00000000">
              <w:rPr>
                <w:rtl w:val="0"/>
              </w:rPr>
              <w:t xml:space="preserve">Sistem harus menghasilkan kartu profil digital siswa yang memuat tepat 5 elemen: (1) Avatar Pilihan, (2) Username, (3) Display Name, (4) Total Poin Pengalaman (XP), dan (5) Tingkat Pencapaian (Milestone Tier) tertinggi.</w:t>
            </w:r>
          </w:p>
        </w:tc>
        <w:tc>
          <w:tcPr>
            <w:shd w:fill="f7fafc" w:val="clear"/>
            <w:tcMar>
              <w:top w:w="70.0" w:type="dxa"/>
              <w:left w:w="90.0" w:type="dxa"/>
              <w:bottom w:w="70.0" w:type="dxa"/>
              <w:right w:w="90.0" w:type="dxa"/>
            </w:tcMar>
          </w:tcPr>
          <w:p w:rsidR="00000000" w:rsidDel="00000000" w:rsidP="00000000" w:rsidRDefault="00000000" w:rsidRPr="00000000" w14:paraId="0000012E">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2F">
            <w:pPr>
              <w:spacing w:after="0" w:lineRule="auto"/>
              <w:rPr/>
            </w:pPr>
            <w:r w:rsidDel="00000000" w:rsidR="00000000" w:rsidRPr="00000000">
              <w:rPr>
                <w:rFonts w:ascii="Calibri" w:cs="Calibri" w:eastAsia="Calibri" w:hAnsi="Calibri"/>
                <w:color w:val="2d3748"/>
                <w:sz w:val="18"/>
                <w:szCs w:val="18"/>
                <w:rtl w:val="0"/>
              </w:rPr>
              <w:t xml:space="preserve">Klik 'Bagikan Profil'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30">
            <w:pPr>
              <w:spacing w:after="0" w:lineRule="auto"/>
              <w:rPr/>
            </w:pPr>
            <w:r w:rsidDel="00000000" w:rsidR="00000000" w:rsidRPr="00000000">
              <w:rPr>
                <w:rFonts w:ascii="Calibri" w:cs="Calibri" w:eastAsia="Calibri" w:hAnsi="Calibri"/>
                <w:color w:val="2d3748"/>
                <w:sz w:val="18"/>
                <w:szCs w:val="18"/>
                <w:rtl w:val="0"/>
              </w:rPr>
              <w:t xml:space="preserve">Kartu visual profil digital &amp; tautan publik</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31">
            <w:pPr>
              <w:spacing w:after="0" w:lineRule="auto"/>
              <w:rPr/>
            </w:pPr>
            <w:r w:rsidDel="00000000" w:rsidR="00000000" w:rsidRPr="00000000">
              <w:rPr>
                <w:rFonts w:ascii="Calibri" w:cs="Calibri" w:eastAsia="Calibri" w:hAnsi="Calibri"/>
                <w:color w:val="2d3748"/>
                <w:sz w:val="18"/>
                <w:szCs w:val="18"/>
                <w:rtl w:val="0"/>
              </w:rPr>
              <w:t xml:space="preserve">Tepat 5 elemen terpampang tanpa data sensitif</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32">
            <w:pPr>
              <w:spacing w:after="0" w:lineRule="auto"/>
              <w:rPr/>
            </w:pPr>
            <w:r w:rsidDel="00000000" w:rsidR="00000000" w:rsidRPr="00000000">
              <w:rPr>
                <w:rFonts w:ascii="Calibri" w:cs="Calibri" w:eastAsia="Calibri" w:hAnsi="Calibri"/>
                <w:color w:val="2d3748"/>
                <w:sz w:val="18"/>
                <w:szCs w:val="18"/>
                <w:rtl w:val="0"/>
              </w:rPr>
              <w:t xml:space="preserve">UCS-06</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133">
            <w:pPr>
              <w:spacing w:after="0" w:lineRule="auto"/>
              <w:rPr/>
            </w:pPr>
            <w:r w:rsidDel="00000000" w:rsidR="00000000" w:rsidRPr="00000000">
              <w:rPr>
                <w:rFonts w:ascii="Calibri" w:cs="Calibri" w:eastAsia="Calibri" w:hAnsi="Calibri"/>
                <w:color w:val="2d3748"/>
                <w:sz w:val="18"/>
                <w:szCs w:val="18"/>
                <w:rtl w:val="0"/>
              </w:rPr>
              <w:t xml:space="preserve">F22</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34">
            <w:pPr>
              <w:rPr/>
            </w:pPr>
            <w:r w:rsidDel="00000000" w:rsidR="00000000" w:rsidRPr="00000000">
              <w:rPr>
                <w:rtl w:val="0"/>
              </w:rPr>
              <w:t xml:space="preserve">Perlindungan Kerahasiaan Nilai pada Kartu Profil</w:t>
            </w:r>
          </w:p>
        </w:tc>
        <w:tc>
          <w:tcPr>
            <w:shd w:fill="ffffff" w:val="clear"/>
            <w:tcMar>
              <w:top w:w="70.0" w:type="dxa"/>
              <w:left w:w="90.0" w:type="dxa"/>
              <w:bottom w:w="70.0" w:type="dxa"/>
              <w:right w:w="90.0" w:type="dxa"/>
            </w:tcMar>
          </w:tcPr>
          <w:p w:rsidR="00000000" w:rsidDel="00000000" w:rsidP="00000000" w:rsidRDefault="00000000" w:rsidRPr="00000000" w14:paraId="00000135">
            <w:pPr>
              <w:rPr/>
            </w:pPr>
            <w:r w:rsidDel="00000000" w:rsidR="00000000" w:rsidRPr="00000000">
              <w:rPr>
                <w:rtl w:val="0"/>
              </w:rPr>
              <w:t xml:space="preserve">Sistem harus menjamin kartu profil digital siswa tidak memuat nilai riil, riwayat kesalahan butir soal, atau perbandingan peringkat antarsiswa.</w:t>
            </w:r>
          </w:p>
        </w:tc>
        <w:tc>
          <w:tcPr>
            <w:shd w:fill="ffffff" w:val="clear"/>
            <w:tcMar>
              <w:top w:w="70.0" w:type="dxa"/>
              <w:left w:w="90.0" w:type="dxa"/>
              <w:bottom w:w="70.0" w:type="dxa"/>
              <w:right w:w="90.0" w:type="dxa"/>
            </w:tcMar>
          </w:tcPr>
          <w:p w:rsidR="00000000" w:rsidDel="00000000" w:rsidP="00000000" w:rsidRDefault="00000000" w:rsidRPr="00000000" w14:paraId="00000136">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37">
            <w:pPr>
              <w:spacing w:after="0" w:lineRule="auto"/>
              <w:rPr/>
            </w:pPr>
            <w:r w:rsidDel="00000000" w:rsidR="00000000" w:rsidRPr="00000000">
              <w:rPr>
                <w:rFonts w:ascii="Calibri" w:cs="Calibri" w:eastAsia="Calibri" w:hAnsi="Calibri"/>
                <w:color w:val="2d3748"/>
                <w:sz w:val="18"/>
                <w:szCs w:val="18"/>
                <w:rtl w:val="0"/>
              </w:rPr>
              <w:t xml:space="preserve">Generasi kartu share profile</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38">
            <w:pPr>
              <w:spacing w:after="0" w:lineRule="auto"/>
              <w:rPr/>
            </w:pPr>
            <w:r w:rsidDel="00000000" w:rsidR="00000000" w:rsidRPr="00000000">
              <w:rPr>
                <w:rFonts w:ascii="Calibri" w:cs="Calibri" w:eastAsia="Calibri" w:hAnsi="Calibri"/>
                <w:color w:val="2d3748"/>
                <w:sz w:val="18"/>
                <w:szCs w:val="18"/>
                <w:rtl w:val="0"/>
              </w:rPr>
              <w:t xml:space="preserve">Kartu bebas data akademik sensitif</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39">
            <w:pPr>
              <w:spacing w:after="0" w:lineRule="auto"/>
              <w:rPr/>
            </w:pPr>
            <w:r w:rsidDel="00000000" w:rsidR="00000000" w:rsidRPr="00000000">
              <w:rPr>
                <w:rFonts w:ascii="Calibri" w:cs="Calibri" w:eastAsia="Calibri" w:hAnsi="Calibri"/>
                <w:color w:val="2d3748"/>
                <w:sz w:val="18"/>
                <w:szCs w:val="18"/>
                <w:rtl w:val="0"/>
              </w:rPr>
              <w:t xml:space="preserve">100% menjaga kenyamanan psikologis anak</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3A">
            <w:pPr>
              <w:spacing w:after="0" w:lineRule="auto"/>
              <w:rPr/>
            </w:pPr>
            <w:r w:rsidDel="00000000" w:rsidR="00000000" w:rsidRPr="00000000">
              <w:rPr>
                <w:rFonts w:ascii="Calibri" w:cs="Calibri" w:eastAsia="Calibri" w:hAnsi="Calibri"/>
                <w:color w:val="2d3748"/>
                <w:sz w:val="18"/>
                <w:szCs w:val="18"/>
                <w:rtl w:val="0"/>
              </w:rPr>
              <w:t xml:space="preserve">UCS-06</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13B">
            <w:pPr>
              <w:spacing w:after="0" w:lineRule="auto"/>
              <w:rPr/>
            </w:pPr>
            <w:r w:rsidDel="00000000" w:rsidR="00000000" w:rsidRPr="00000000">
              <w:rPr>
                <w:rFonts w:ascii="Calibri" w:cs="Calibri" w:eastAsia="Calibri" w:hAnsi="Calibri"/>
                <w:color w:val="2d3748"/>
                <w:sz w:val="18"/>
                <w:szCs w:val="18"/>
                <w:rtl w:val="0"/>
              </w:rPr>
              <w:t xml:space="preserve">F23</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3C">
            <w:pPr>
              <w:rPr/>
            </w:pPr>
            <w:r w:rsidDel="00000000" w:rsidR="00000000" w:rsidRPr="00000000">
              <w:rPr>
                <w:rtl w:val="0"/>
              </w:rPr>
              <w:t xml:space="preserve">Penyajian Profil Pengelola Tim Kurikulum</w:t>
            </w:r>
          </w:p>
        </w:tc>
        <w:tc>
          <w:tcPr>
            <w:shd w:fill="f7fafc" w:val="clear"/>
            <w:tcMar>
              <w:top w:w="70.0" w:type="dxa"/>
              <w:left w:w="90.0" w:type="dxa"/>
              <w:bottom w:w="70.0" w:type="dxa"/>
              <w:right w:w="90.0" w:type="dxa"/>
            </w:tcMar>
          </w:tcPr>
          <w:p w:rsidR="00000000" w:rsidDel="00000000" w:rsidP="00000000" w:rsidRDefault="00000000" w:rsidRPr="00000000" w14:paraId="0000013D">
            <w:pPr>
              <w:rPr/>
            </w:pPr>
            <w:r w:rsidDel="00000000" w:rsidR="00000000" w:rsidRPr="00000000">
              <w:rPr>
                <w:rtl w:val="0"/>
              </w:rPr>
              <w:t xml:space="preserve">Sistem harus menyediakan antarmuka profil Tim Kurikulum yang fungsional, mencakup informasi Username permanen, Display Name, fasilitas ubah kata sandi, dan opsi keluar sistem.</w:t>
            </w:r>
          </w:p>
        </w:tc>
        <w:tc>
          <w:tcPr>
            <w:shd w:fill="f7fafc" w:val="clear"/>
            <w:tcMar>
              <w:top w:w="70.0" w:type="dxa"/>
              <w:left w:w="90.0" w:type="dxa"/>
              <w:bottom w:w="70.0" w:type="dxa"/>
              <w:right w:w="90.0" w:type="dxa"/>
            </w:tcMar>
          </w:tcPr>
          <w:p w:rsidR="00000000" w:rsidDel="00000000" w:rsidP="00000000" w:rsidRDefault="00000000" w:rsidRPr="00000000" w14:paraId="0000013E">
            <w:pPr>
              <w:spacing w:after="0" w:lineRule="auto"/>
              <w:rPr/>
            </w:pPr>
            <w:r w:rsidDel="00000000" w:rsidR="00000000" w:rsidRPr="00000000">
              <w:rPr>
                <w:rFonts w:ascii="Calibri" w:cs="Calibri" w:eastAsia="Calibri" w:hAnsi="Calibri"/>
                <w:color w:val="2d3748"/>
                <w:sz w:val="18"/>
                <w:szCs w:val="18"/>
                <w:rtl w:val="0"/>
              </w:rPr>
              <w:t xml:space="preserve">Tim Kurikulum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3F">
            <w:pPr>
              <w:spacing w:after="0" w:lineRule="auto"/>
              <w:rPr/>
            </w:pPr>
            <w:r w:rsidDel="00000000" w:rsidR="00000000" w:rsidRPr="00000000">
              <w:rPr>
                <w:rFonts w:ascii="Calibri" w:cs="Calibri" w:eastAsia="Calibri" w:hAnsi="Calibri"/>
                <w:color w:val="2d3748"/>
                <w:sz w:val="18"/>
                <w:szCs w:val="18"/>
                <w:rtl w:val="0"/>
              </w:rPr>
              <w:t xml:space="preserve">Akses profil kurikulum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40">
            <w:pPr>
              <w:spacing w:after="0" w:lineRule="auto"/>
              <w:rPr/>
            </w:pPr>
            <w:r w:rsidDel="00000000" w:rsidR="00000000" w:rsidRPr="00000000">
              <w:rPr>
                <w:rFonts w:ascii="Calibri" w:cs="Calibri" w:eastAsia="Calibri" w:hAnsi="Calibri"/>
                <w:color w:val="2d3748"/>
                <w:sz w:val="18"/>
                <w:szCs w:val="18"/>
                <w:rtl w:val="0"/>
              </w:rPr>
              <w:t xml:space="preserve">Halaman profil administratif minimalis</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41">
            <w:pPr>
              <w:spacing w:after="0" w:lineRule="auto"/>
              <w:rPr/>
            </w:pPr>
            <w:r w:rsidDel="00000000" w:rsidR="00000000" w:rsidRPr="00000000">
              <w:rPr>
                <w:rFonts w:ascii="Calibri" w:cs="Calibri" w:eastAsia="Calibri" w:hAnsi="Calibri"/>
                <w:color w:val="2d3748"/>
                <w:sz w:val="18"/>
                <w:szCs w:val="18"/>
                <w:rtl w:val="0"/>
              </w:rPr>
              <w:t xml:space="preserve">Tanpa komponen gamifikasi atau riwayat belajar</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42">
            <w:pPr>
              <w:spacing w:after="0" w:lineRule="auto"/>
              <w:rPr/>
            </w:pPr>
            <w:r w:rsidDel="00000000" w:rsidR="00000000" w:rsidRPr="00000000">
              <w:rPr>
                <w:rFonts w:ascii="Calibri" w:cs="Calibri" w:eastAsia="Calibri" w:hAnsi="Calibri"/>
                <w:color w:val="2d3748"/>
                <w:sz w:val="18"/>
                <w:szCs w:val="18"/>
                <w:rtl w:val="0"/>
              </w:rPr>
              <w:t xml:space="preserve">UCS-09</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143">
            <w:pPr>
              <w:spacing w:after="0" w:lineRule="auto"/>
              <w:rPr/>
            </w:pPr>
            <w:r w:rsidDel="00000000" w:rsidR="00000000" w:rsidRPr="00000000">
              <w:rPr>
                <w:rFonts w:ascii="Calibri" w:cs="Calibri" w:eastAsia="Calibri" w:hAnsi="Calibri"/>
                <w:color w:val="2d3748"/>
                <w:sz w:val="18"/>
                <w:szCs w:val="18"/>
                <w:rtl w:val="0"/>
              </w:rPr>
              <w:t xml:space="preserve">F24</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44">
            <w:pPr>
              <w:rPr/>
            </w:pPr>
            <w:r w:rsidDel="00000000" w:rsidR="00000000" w:rsidRPr="00000000">
              <w:rPr>
                <w:rtl w:val="0"/>
              </w:rPr>
              <w:t xml:space="preserve">Pembaruan Identitas Profil Tim Kurikulum</w:t>
            </w:r>
          </w:p>
        </w:tc>
        <w:tc>
          <w:tcPr>
            <w:shd w:fill="ffffff" w:val="clear"/>
            <w:tcMar>
              <w:top w:w="70.0" w:type="dxa"/>
              <w:left w:w="90.0" w:type="dxa"/>
              <w:bottom w:w="70.0" w:type="dxa"/>
              <w:right w:w="90.0" w:type="dxa"/>
            </w:tcMar>
          </w:tcPr>
          <w:p w:rsidR="00000000" w:rsidDel="00000000" w:rsidP="00000000" w:rsidRDefault="00000000" w:rsidRPr="00000000" w14:paraId="00000145">
            <w:pPr>
              <w:rPr/>
            </w:pPr>
            <w:r w:rsidDel="00000000" w:rsidR="00000000" w:rsidRPr="00000000">
              <w:rPr>
                <w:rtl w:val="0"/>
              </w:rPr>
              <w:t xml:space="preserve">Sistem harus memungkinkan Tim Kurikulum menyunting Display Name dan memperbarui kata sandi administratif mereka.</w:t>
            </w:r>
          </w:p>
        </w:tc>
        <w:tc>
          <w:tcPr>
            <w:shd w:fill="ffffff" w:val="clear"/>
            <w:tcMar>
              <w:top w:w="70.0" w:type="dxa"/>
              <w:left w:w="90.0" w:type="dxa"/>
              <w:bottom w:w="70.0" w:type="dxa"/>
              <w:right w:w="90.0" w:type="dxa"/>
            </w:tcMar>
          </w:tcPr>
          <w:p w:rsidR="00000000" w:rsidDel="00000000" w:rsidP="00000000" w:rsidRDefault="00000000" w:rsidRPr="00000000" w14:paraId="00000146">
            <w:pPr>
              <w:spacing w:after="0" w:lineRule="auto"/>
              <w:rPr/>
            </w:pPr>
            <w:r w:rsidDel="00000000" w:rsidR="00000000" w:rsidRPr="00000000">
              <w:rPr>
                <w:rFonts w:ascii="Calibri" w:cs="Calibri" w:eastAsia="Calibri" w:hAnsi="Calibri"/>
                <w:color w:val="2d3748"/>
                <w:sz w:val="18"/>
                <w:szCs w:val="18"/>
                <w:rtl w:val="0"/>
              </w:rPr>
              <w:t xml:space="preserve">Tim Kurikulum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47">
            <w:pPr>
              <w:spacing w:after="0" w:lineRule="auto"/>
              <w:rPr/>
            </w:pPr>
            <w:r w:rsidDel="00000000" w:rsidR="00000000" w:rsidRPr="00000000">
              <w:rPr>
                <w:rFonts w:ascii="Calibri" w:cs="Calibri" w:eastAsia="Calibri" w:hAnsi="Calibri"/>
                <w:color w:val="2d3748"/>
                <w:sz w:val="18"/>
                <w:szCs w:val="18"/>
                <w:rtl w:val="0"/>
              </w:rPr>
              <w:t xml:space="preserve">Input Display Name / Password baru</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48">
            <w:pPr>
              <w:spacing w:after="0" w:lineRule="auto"/>
              <w:rPr/>
            </w:pPr>
            <w:r w:rsidDel="00000000" w:rsidR="00000000" w:rsidRPr="00000000">
              <w:rPr>
                <w:rFonts w:ascii="Calibri" w:cs="Calibri" w:eastAsia="Calibri" w:hAnsi="Calibri"/>
                <w:color w:val="2d3748"/>
                <w:sz w:val="18"/>
                <w:szCs w:val="18"/>
                <w:rtl w:val="0"/>
              </w:rPr>
              <w:t xml:space="preserve">Data akun kurikulum terbarui di DB</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49">
            <w:pPr>
              <w:spacing w:after="0" w:lineRule="auto"/>
              <w:rPr/>
            </w:pPr>
            <w:r w:rsidDel="00000000" w:rsidR="00000000" w:rsidRPr="00000000">
              <w:rPr>
                <w:rFonts w:ascii="Calibri" w:cs="Calibri" w:eastAsia="Calibri" w:hAnsi="Calibri"/>
                <w:color w:val="2d3748"/>
                <w:sz w:val="18"/>
                <w:szCs w:val="18"/>
                <w:rtl w:val="0"/>
              </w:rPr>
              <w:t xml:space="preserve">Kredensial administratif tersimpan aman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4A">
            <w:pPr>
              <w:spacing w:after="0" w:lineRule="auto"/>
              <w:rPr/>
            </w:pPr>
            <w:r w:rsidDel="00000000" w:rsidR="00000000" w:rsidRPr="00000000">
              <w:rPr>
                <w:rFonts w:ascii="Calibri" w:cs="Calibri" w:eastAsia="Calibri" w:hAnsi="Calibri"/>
                <w:color w:val="2d3748"/>
                <w:sz w:val="18"/>
                <w:szCs w:val="18"/>
                <w:rtl w:val="0"/>
              </w:rPr>
              <w:t xml:space="preserve">UCS-09</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14B">
            <w:pPr>
              <w:spacing w:after="0" w:lineRule="auto"/>
              <w:rPr/>
            </w:pPr>
            <w:r w:rsidDel="00000000" w:rsidR="00000000" w:rsidRPr="00000000">
              <w:rPr>
                <w:rFonts w:ascii="Calibri" w:cs="Calibri" w:eastAsia="Calibri" w:hAnsi="Calibri"/>
                <w:color w:val="2d3748"/>
                <w:sz w:val="18"/>
                <w:szCs w:val="18"/>
                <w:rtl w:val="0"/>
              </w:rPr>
              <w:t xml:space="preserve">F25</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4C">
            <w:pPr>
              <w:rPr/>
            </w:pPr>
            <w:r w:rsidDel="00000000" w:rsidR="00000000" w:rsidRPr="00000000">
              <w:rPr>
                <w:rtl w:val="0"/>
              </w:rPr>
              <w:t xml:space="preserve">Isolasi Akun Kurikulum dari Mekanisme Gamifikasi</w:t>
            </w:r>
          </w:p>
        </w:tc>
        <w:tc>
          <w:tcPr>
            <w:shd w:fill="f7fafc" w:val="clear"/>
            <w:tcMar>
              <w:top w:w="70.0" w:type="dxa"/>
              <w:left w:w="90.0" w:type="dxa"/>
              <w:bottom w:w="70.0" w:type="dxa"/>
              <w:right w:w="90.0" w:type="dxa"/>
            </w:tcMar>
          </w:tcPr>
          <w:p w:rsidR="00000000" w:rsidDel="00000000" w:rsidP="00000000" w:rsidRDefault="00000000" w:rsidRPr="00000000" w14:paraId="0000014D">
            <w:pPr>
              <w:rPr/>
            </w:pPr>
            <w:r w:rsidDel="00000000" w:rsidR="00000000" w:rsidRPr="00000000">
              <w:rPr>
                <w:rtl w:val="0"/>
              </w:rPr>
              <w:t xml:space="preserve">Sistem harus memastikan akun Tim Kurikulum terisolasi dari atribut poin pengalaman (XP), tingkatan prestasi siswa, maupun fitur kartu profil publik.</w:t>
            </w:r>
          </w:p>
        </w:tc>
        <w:tc>
          <w:tcPr>
            <w:shd w:fill="f7fafc" w:val="clear"/>
            <w:tcMar>
              <w:top w:w="70.0" w:type="dxa"/>
              <w:left w:w="90.0" w:type="dxa"/>
              <w:bottom w:w="70.0" w:type="dxa"/>
              <w:right w:w="90.0" w:type="dxa"/>
            </w:tcMar>
          </w:tcPr>
          <w:p w:rsidR="00000000" w:rsidDel="00000000" w:rsidP="00000000" w:rsidRDefault="00000000" w:rsidRPr="00000000" w14:paraId="0000014E">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4F">
            <w:pPr>
              <w:spacing w:after="0" w:lineRule="auto"/>
              <w:rPr/>
            </w:pPr>
            <w:r w:rsidDel="00000000" w:rsidR="00000000" w:rsidRPr="00000000">
              <w:rPr>
                <w:sz w:val="18"/>
                <w:szCs w:val="18"/>
                <w:rtl w:val="0"/>
              </w:rPr>
              <w:t xml:space="preserve">Akun Tim Kurikulum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50">
            <w:pPr>
              <w:spacing w:after="0" w:lineRule="auto"/>
              <w:rPr>
                <w:sz w:val="18"/>
                <w:szCs w:val="18"/>
              </w:rPr>
            </w:pPr>
            <w:r w:rsidDel="00000000" w:rsidR="00000000" w:rsidRPr="00000000">
              <w:rPr>
                <w:sz w:val="18"/>
                <w:szCs w:val="18"/>
                <w:rtl w:val="0"/>
              </w:rPr>
              <w:t xml:space="preserve">Dipastikan murni bersifat administratif dan tidak memuat poin XP, lencana, maupun data latihan siswa.</w:t>
            </w:r>
          </w:p>
          <w:p w:rsidR="00000000" w:rsidDel="00000000" w:rsidP="00000000" w:rsidRDefault="00000000" w:rsidRPr="00000000" w14:paraId="00000151">
            <w:pPr>
              <w:spacing w:after="0" w:lineRule="auto"/>
              <w:rPr>
                <w:sz w:val="18"/>
                <w:szCs w:val="18"/>
              </w:rPr>
            </w:pP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52">
            <w:pPr>
              <w:spacing w:after="0" w:lineRule="auto"/>
              <w:rPr/>
            </w:pPr>
            <w:r w:rsidDel="00000000" w:rsidR="00000000" w:rsidRPr="00000000">
              <w:rPr>
                <w:rFonts w:ascii="Calibri" w:cs="Calibri" w:eastAsia="Calibri" w:hAnsi="Calibri"/>
                <w:color w:val="2d3748"/>
                <w:sz w:val="18"/>
                <w:szCs w:val="18"/>
                <w:rtl w:val="0"/>
              </w:rPr>
              <w:t xml:space="preserve">Pemisahan total entitas kurikulum dan siswa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53">
            <w:pPr>
              <w:spacing w:after="0" w:lineRule="auto"/>
              <w:rPr/>
            </w:pPr>
            <w:r w:rsidDel="00000000" w:rsidR="00000000" w:rsidRPr="00000000">
              <w:rPr>
                <w:rFonts w:ascii="Calibri" w:cs="Calibri" w:eastAsia="Calibri" w:hAnsi="Calibri"/>
                <w:color w:val="2d3748"/>
                <w:sz w:val="18"/>
                <w:szCs w:val="18"/>
                <w:rtl w:val="0"/>
              </w:rPr>
              <w:t xml:space="preserve">UCS-09</w:t>
            </w:r>
            <w:r w:rsidDel="00000000" w:rsidR="00000000" w:rsidRPr="00000000">
              <w:rPr>
                <w:rtl w:val="0"/>
              </w:rPr>
            </w:r>
          </w:p>
        </w:tc>
      </w:tr>
    </w:tbl>
    <w:p w:rsidR="00000000" w:rsidDel="00000000" w:rsidP="00000000" w:rsidRDefault="00000000" w:rsidRPr="00000000" w14:paraId="00000154">
      <w:pPr>
        <w:pStyle w:val="Heading2"/>
        <w:rPr/>
      </w:pPr>
      <w:r w:rsidDel="00000000" w:rsidR="00000000" w:rsidRPr="00000000">
        <w:rPr>
          <w:rtl w:val="0"/>
        </w:rPr>
        <w:t xml:space="preserve">4.3 Modul Asesmen Awal Recall Kemampuanmu (F26 s.d. F35)</w:t>
      </w:r>
    </w:p>
    <w:tbl>
      <w:tblPr>
        <w:tblStyle w:val="Table7"/>
        <w:tblW w:w="8023.999999999998" w:type="dxa"/>
        <w:jc w:val="center"/>
        <w:tblBorders>
          <w:top w:color="d0d5dd" w:space="0" w:sz="4" w:val="single"/>
          <w:left w:color="000000" w:space="0" w:sz="0" w:val="nil"/>
          <w:bottom w:color="d0d5dd" w:space="0" w:sz="4" w:val="single"/>
          <w:right w:color="000000" w:space="0" w:sz="0" w:val="nil"/>
          <w:insideH w:color="d0d5dd" w:space="0" w:sz="4" w:val="single"/>
          <w:insideV w:color="000000" w:space="0" w:sz="0" w:val="nil"/>
        </w:tblBorders>
        <w:tblLayout w:type="fixed"/>
        <w:tblLook w:val="0400"/>
      </w:tblPr>
      <w:tblGrid>
        <w:gridCol w:w="1003"/>
        <w:gridCol w:w="1003"/>
        <w:gridCol w:w="1003"/>
        <w:gridCol w:w="1003"/>
        <w:gridCol w:w="1003"/>
        <w:gridCol w:w="1003"/>
        <w:gridCol w:w="1003"/>
        <w:gridCol w:w="1003"/>
        <w:tblGridChange w:id="0">
          <w:tblGrid>
            <w:gridCol w:w="1003"/>
            <w:gridCol w:w="1003"/>
            <w:gridCol w:w="1003"/>
            <w:gridCol w:w="1003"/>
            <w:gridCol w:w="1003"/>
            <w:gridCol w:w="1003"/>
            <w:gridCol w:w="1003"/>
            <w:gridCol w:w="1003"/>
          </w:tblGrid>
        </w:tblGridChange>
      </w:tblGrid>
      <w:tr>
        <w:trPr>
          <w:cantSplit w:val="0"/>
          <w:tblHeader w:val="0"/>
        </w:trPr>
        <w:tc>
          <w:tcPr>
            <w:shd w:fill="1a365d" w:val="clear"/>
            <w:tcMar>
              <w:top w:w="100.0" w:type="dxa"/>
              <w:left w:w="100.0" w:type="dxa"/>
              <w:bottom w:w="100.0" w:type="dxa"/>
              <w:right w:w="100.0" w:type="dxa"/>
            </w:tcMar>
          </w:tcPr>
          <w:p w:rsidR="00000000" w:rsidDel="00000000" w:rsidP="00000000" w:rsidRDefault="00000000" w:rsidRPr="00000000" w14:paraId="00000155">
            <w:pPr>
              <w:spacing w:after="0" w:lineRule="auto"/>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156">
            <w:pPr>
              <w:spacing w:after="0" w:lineRule="auto"/>
              <w:rPr/>
            </w:pPr>
            <w:r w:rsidDel="00000000" w:rsidR="00000000" w:rsidRPr="00000000">
              <w:rPr>
                <w:rFonts w:ascii="Calibri" w:cs="Calibri" w:eastAsia="Calibri" w:hAnsi="Calibri"/>
                <w:b w:val="1"/>
                <w:bCs w:val="1"/>
                <w:color w:val="ffffff"/>
                <w:sz w:val="19"/>
                <w:szCs w:val="19"/>
                <w:rtl w:val="0"/>
              </w:rPr>
              <w:t xml:space="preserve">Nama Kebutuhan Fungsional</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157">
            <w:pPr>
              <w:spacing w:after="0" w:lineRule="auto"/>
              <w:rPr/>
            </w:pPr>
            <w:r w:rsidDel="00000000" w:rsidR="00000000" w:rsidRPr="00000000">
              <w:rPr>
                <w:rFonts w:ascii="Calibri" w:cs="Calibri" w:eastAsia="Calibri" w:hAnsi="Calibri"/>
                <w:b w:val="1"/>
                <w:bCs w:val="1"/>
                <w:color w:val="ffffff"/>
                <w:sz w:val="19"/>
                <w:szCs w:val="19"/>
                <w:rtl w:val="0"/>
              </w:rPr>
              <w:t xml:space="preserve">Deskripsi Kebutuhan Detail</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158">
            <w:pPr>
              <w:spacing w:after="0" w:lineRule="auto"/>
              <w:rPr/>
            </w:pPr>
            <w:r w:rsidDel="00000000" w:rsidR="00000000" w:rsidRPr="00000000">
              <w:rPr>
                <w:rFonts w:ascii="Calibri" w:cs="Calibri" w:eastAsia="Calibri" w:hAnsi="Calibri"/>
                <w:b w:val="1"/>
                <w:bCs w:val="1"/>
                <w:color w:val="ffffff"/>
                <w:sz w:val="19"/>
                <w:szCs w:val="19"/>
                <w:rtl w:val="0"/>
              </w:rPr>
              <w:t xml:space="preserve">Aktor</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159">
            <w:pPr>
              <w:spacing w:after="0" w:lineRule="auto"/>
              <w:rPr/>
            </w:pPr>
            <w:r w:rsidDel="00000000" w:rsidR="00000000" w:rsidRPr="00000000">
              <w:rPr>
                <w:rFonts w:ascii="Calibri" w:cs="Calibri" w:eastAsia="Calibri" w:hAnsi="Calibri"/>
                <w:b w:val="1"/>
                <w:bCs w:val="1"/>
                <w:color w:val="ffffff"/>
                <w:sz w:val="19"/>
                <w:szCs w:val="19"/>
                <w:rtl w:val="0"/>
              </w:rPr>
              <w:t xml:space="preserve">Input</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15A">
            <w:pPr>
              <w:spacing w:after="0" w:lineRule="auto"/>
              <w:rPr/>
            </w:pPr>
            <w:r w:rsidDel="00000000" w:rsidR="00000000" w:rsidRPr="00000000">
              <w:rPr>
                <w:rFonts w:ascii="Calibri" w:cs="Calibri" w:eastAsia="Calibri" w:hAnsi="Calibri"/>
                <w:b w:val="1"/>
                <w:bCs w:val="1"/>
                <w:color w:val="ffffff"/>
                <w:sz w:val="19"/>
                <w:szCs w:val="19"/>
                <w:rtl w:val="0"/>
              </w:rPr>
              <w:t xml:space="preserve">Output</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15B">
            <w:pPr>
              <w:spacing w:after="0" w:lineRule="auto"/>
              <w:rPr/>
            </w:pPr>
            <w:r w:rsidDel="00000000" w:rsidR="00000000" w:rsidRPr="00000000">
              <w:rPr>
                <w:rFonts w:ascii="Calibri" w:cs="Calibri" w:eastAsia="Calibri" w:hAnsi="Calibri"/>
                <w:b w:val="1"/>
                <w:bCs w:val="1"/>
                <w:color w:val="ffffff"/>
                <w:sz w:val="19"/>
                <w:szCs w:val="19"/>
                <w:rtl w:val="0"/>
              </w:rPr>
              <w:t xml:space="preserve">Kriteria Keberhasilan</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15C">
            <w:pPr>
              <w:spacing w:after="0" w:lineRule="auto"/>
              <w:rPr/>
            </w:pPr>
            <w:r w:rsidDel="00000000" w:rsidR="00000000" w:rsidRPr="00000000">
              <w:rPr>
                <w:rFonts w:ascii="Calibri" w:cs="Calibri" w:eastAsia="Calibri" w:hAnsi="Calibri"/>
                <w:b w:val="1"/>
                <w:bCs w:val="1"/>
                <w:color w:val="ffffff"/>
                <w:sz w:val="19"/>
                <w:szCs w:val="19"/>
                <w:rtl w:val="0"/>
              </w:rPr>
              <w:t xml:space="preserve">Trace UC</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15D">
            <w:pPr>
              <w:spacing w:after="0" w:lineRule="auto"/>
              <w:rPr/>
            </w:pPr>
            <w:r w:rsidDel="00000000" w:rsidR="00000000" w:rsidRPr="00000000">
              <w:rPr>
                <w:rFonts w:ascii="Calibri" w:cs="Calibri" w:eastAsia="Calibri" w:hAnsi="Calibri"/>
                <w:color w:val="2d3748"/>
                <w:sz w:val="18"/>
                <w:szCs w:val="18"/>
                <w:rtl w:val="0"/>
              </w:rPr>
              <w:t xml:space="preserve">F26</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5E">
            <w:pPr>
              <w:rPr/>
            </w:pPr>
            <w:r w:rsidDel="00000000" w:rsidR="00000000" w:rsidRPr="00000000">
              <w:rPr>
                <w:rtl w:val="0"/>
              </w:rPr>
              <w:t xml:space="preserve">Penyajian Sesi Asesmen Prasyarat Recall</w:t>
            </w:r>
          </w:p>
        </w:tc>
        <w:tc>
          <w:tcPr>
            <w:shd w:fill="ffffff" w:val="clear"/>
            <w:tcMar>
              <w:top w:w="70.0" w:type="dxa"/>
              <w:left w:w="90.0" w:type="dxa"/>
              <w:bottom w:w="70.0" w:type="dxa"/>
              <w:right w:w="90.0" w:type="dxa"/>
            </w:tcMar>
          </w:tcPr>
          <w:p w:rsidR="00000000" w:rsidDel="00000000" w:rsidP="00000000" w:rsidRDefault="00000000" w:rsidRPr="00000000" w14:paraId="0000015F">
            <w:pPr>
              <w:rPr/>
            </w:pPr>
            <w:r w:rsidDel="00000000" w:rsidR="00000000" w:rsidRPr="00000000">
              <w:rPr>
                <w:rtl w:val="0"/>
              </w:rPr>
              <w:t xml:space="preserve">Sistem harus menyajikan sesi Recall Kemampuanmu berisi tepat 30 butir soal: 15 Matematika (5 Bilangan, 5 Geometri, 5 Data) dan 15 Bahasa Indonesia (5 Informasi, 5 Fiksi, 5 Evaluasi/Apresiasi).</w:t>
            </w:r>
          </w:p>
        </w:tc>
        <w:tc>
          <w:tcPr>
            <w:shd w:fill="ffffff" w:val="clear"/>
            <w:tcMar>
              <w:top w:w="70.0" w:type="dxa"/>
              <w:left w:w="90.0" w:type="dxa"/>
              <w:bottom w:w="70.0" w:type="dxa"/>
              <w:right w:w="90.0" w:type="dxa"/>
            </w:tcMar>
          </w:tcPr>
          <w:p w:rsidR="00000000" w:rsidDel="00000000" w:rsidP="00000000" w:rsidRDefault="00000000" w:rsidRPr="00000000" w14:paraId="00000160">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61">
            <w:pPr>
              <w:spacing w:after="0" w:lineRule="auto"/>
              <w:rPr/>
            </w:pPr>
            <w:r w:rsidDel="00000000" w:rsidR="00000000" w:rsidRPr="00000000">
              <w:rPr>
                <w:rFonts w:ascii="Calibri" w:cs="Calibri" w:eastAsia="Calibri" w:hAnsi="Calibri"/>
                <w:color w:val="2d3748"/>
                <w:sz w:val="18"/>
                <w:szCs w:val="18"/>
                <w:rtl w:val="0"/>
              </w:rPr>
              <w:t xml:space="preserve">Mulai sesi Recall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62">
            <w:pPr>
              <w:spacing w:after="0" w:lineRule="auto"/>
              <w:rPr/>
            </w:pPr>
            <w:r w:rsidDel="00000000" w:rsidR="00000000" w:rsidRPr="00000000">
              <w:rPr>
                <w:rFonts w:ascii="Calibri" w:cs="Calibri" w:eastAsia="Calibri" w:hAnsi="Calibri"/>
                <w:color w:val="2d3748"/>
                <w:sz w:val="18"/>
                <w:szCs w:val="18"/>
                <w:rtl w:val="0"/>
              </w:rPr>
              <w:t xml:space="preserve">Antarmuka tes dengan 30 butir soal terpilih</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63">
            <w:pPr>
              <w:spacing w:after="0" w:lineRule="auto"/>
              <w:rPr/>
            </w:pPr>
            <w:r w:rsidDel="00000000" w:rsidR="00000000" w:rsidRPr="00000000">
              <w:rPr>
                <w:rFonts w:ascii="Calibri" w:cs="Calibri" w:eastAsia="Calibri" w:hAnsi="Calibri"/>
                <w:color w:val="2d3748"/>
                <w:sz w:val="18"/>
                <w:szCs w:val="18"/>
                <w:rtl w:val="0"/>
              </w:rPr>
              <w:t xml:space="preserve">Distribusi soal 100% presisi sesuai blueprint</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64">
            <w:pPr>
              <w:spacing w:after="0" w:lineRule="auto"/>
              <w:rPr/>
            </w:pPr>
            <w:r w:rsidDel="00000000" w:rsidR="00000000" w:rsidRPr="00000000">
              <w:rPr>
                <w:rFonts w:ascii="Calibri" w:cs="Calibri" w:eastAsia="Calibri" w:hAnsi="Calibri"/>
                <w:color w:val="2d3748"/>
                <w:sz w:val="18"/>
                <w:szCs w:val="18"/>
                <w:rtl w:val="0"/>
              </w:rPr>
              <w:t xml:space="preserve">UCS-02</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165">
            <w:pPr>
              <w:spacing w:after="0" w:lineRule="auto"/>
              <w:rPr/>
            </w:pPr>
            <w:r w:rsidDel="00000000" w:rsidR="00000000" w:rsidRPr="00000000">
              <w:rPr>
                <w:rFonts w:ascii="Calibri" w:cs="Calibri" w:eastAsia="Calibri" w:hAnsi="Calibri"/>
                <w:color w:val="2d3748"/>
                <w:sz w:val="18"/>
                <w:szCs w:val="18"/>
                <w:rtl w:val="0"/>
              </w:rPr>
              <w:t xml:space="preserve">F27</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66">
            <w:pPr>
              <w:rPr/>
            </w:pPr>
            <w:r w:rsidDel="00000000" w:rsidR="00000000" w:rsidRPr="00000000">
              <w:rPr>
                <w:rtl w:val="0"/>
              </w:rPr>
              <w:t xml:space="preserve">Penarikan Butir Soal Khusus Bank Recall</w:t>
            </w:r>
          </w:p>
        </w:tc>
        <w:tc>
          <w:tcPr>
            <w:shd w:fill="f7fafc" w:val="clear"/>
            <w:tcMar>
              <w:top w:w="70.0" w:type="dxa"/>
              <w:left w:w="90.0" w:type="dxa"/>
              <w:bottom w:w="70.0" w:type="dxa"/>
              <w:right w:w="90.0" w:type="dxa"/>
            </w:tcMar>
          </w:tcPr>
          <w:p w:rsidR="00000000" w:rsidDel="00000000" w:rsidP="00000000" w:rsidRDefault="00000000" w:rsidRPr="00000000" w14:paraId="00000167">
            <w:pPr>
              <w:rPr/>
            </w:pPr>
            <w:r w:rsidDel="00000000" w:rsidR="00000000" w:rsidRPr="00000000">
              <w:rPr>
                <w:rtl w:val="0"/>
              </w:rPr>
              <w:t xml:space="preserve">Sistem harus menarik butir soal asesmen pembuka prasyarat hanya dari Bank Soal Recall Kemampuanmu secara terpisah dari bank soal lainnya.</w:t>
            </w:r>
          </w:p>
        </w:tc>
        <w:tc>
          <w:tcPr>
            <w:shd w:fill="f7fafc" w:val="clear"/>
            <w:tcMar>
              <w:top w:w="70.0" w:type="dxa"/>
              <w:left w:w="90.0" w:type="dxa"/>
              <w:bottom w:w="70.0" w:type="dxa"/>
              <w:right w:w="90.0" w:type="dxa"/>
            </w:tcMar>
          </w:tcPr>
          <w:p w:rsidR="00000000" w:rsidDel="00000000" w:rsidP="00000000" w:rsidRDefault="00000000" w:rsidRPr="00000000" w14:paraId="00000168">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69">
            <w:pPr>
              <w:spacing w:after="0" w:lineRule="auto"/>
              <w:rPr/>
            </w:pPr>
            <w:r w:rsidDel="00000000" w:rsidR="00000000" w:rsidRPr="00000000">
              <w:rPr>
                <w:rFonts w:ascii="Calibri" w:cs="Calibri" w:eastAsia="Calibri" w:hAnsi="Calibri"/>
                <w:color w:val="2d3748"/>
                <w:sz w:val="18"/>
                <w:szCs w:val="18"/>
                <w:rtl w:val="0"/>
              </w:rPr>
              <w:t xml:space="preserve">Inisialisasi sesi Recall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6A">
            <w:pPr>
              <w:spacing w:after="0" w:lineRule="auto"/>
              <w:rPr/>
            </w:pPr>
            <w:r w:rsidDel="00000000" w:rsidR="00000000" w:rsidRPr="00000000">
              <w:rPr>
                <w:rFonts w:ascii="Calibri" w:cs="Calibri" w:eastAsia="Calibri" w:hAnsi="Calibri"/>
                <w:color w:val="2d3748"/>
                <w:sz w:val="18"/>
                <w:szCs w:val="18"/>
                <w:rtl w:val="0"/>
              </w:rPr>
              <w:t xml:space="preserve">Set 30 butir soal dari Bank Recall aktif</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6B">
            <w:pPr>
              <w:spacing w:after="0" w:lineRule="auto"/>
              <w:rPr/>
            </w:pPr>
            <w:r w:rsidDel="00000000" w:rsidR="00000000" w:rsidRPr="00000000">
              <w:rPr>
                <w:rFonts w:ascii="Calibri" w:cs="Calibri" w:eastAsia="Calibri" w:hAnsi="Calibri"/>
                <w:color w:val="2d3748"/>
                <w:sz w:val="18"/>
                <w:szCs w:val="18"/>
                <w:rtl w:val="0"/>
              </w:rPr>
              <w:t xml:space="preserve">Tidak ada butir soal latihan/simulasi tertarik</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6C">
            <w:pPr>
              <w:spacing w:after="0" w:lineRule="auto"/>
              <w:rPr/>
            </w:pPr>
            <w:r w:rsidDel="00000000" w:rsidR="00000000" w:rsidRPr="00000000">
              <w:rPr>
                <w:rFonts w:ascii="Calibri" w:cs="Calibri" w:eastAsia="Calibri" w:hAnsi="Calibri"/>
                <w:color w:val="2d3748"/>
                <w:sz w:val="18"/>
                <w:szCs w:val="18"/>
                <w:rtl w:val="0"/>
              </w:rPr>
              <w:t xml:space="preserve">UCS-02</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16D">
            <w:pPr>
              <w:spacing w:after="0" w:lineRule="auto"/>
              <w:rPr/>
            </w:pPr>
            <w:r w:rsidDel="00000000" w:rsidR="00000000" w:rsidRPr="00000000">
              <w:rPr>
                <w:rFonts w:ascii="Calibri" w:cs="Calibri" w:eastAsia="Calibri" w:hAnsi="Calibri"/>
                <w:color w:val="2d3748"/>
                <w:sz w:val="18"/>
                <w:szCs w:val="18"/>
                <w:rtl w:val="0"/>
              </w:rPr>
              <w:t xml:space="preserve">F28</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6E">
            <w:pPr>
              <w:rPr/>
            </w:pPr>
            <w:r w:rsidDel="00000000" w:rsidR="00000000" w:rsidRPr="00000000">
              <w:rPr>
                <w:rtl w:val="0"/>
              </w:rPr>
              <w:t xml:space="preserve">Evaluasi Kriteria Kelulusan Recall</w:t>
            </w:r>
          </w:p>
        </w:tc>
        <w:tc>
          <w:tcPr>
            <w:shd w:fill="ffffff" w:val="clear"/>
            <w:tcMar>
              <w:top w:w="70.0" w:type="dxa"/>
              <w:left w:w="90.0" w:type="dxa"/>
              <w:bottom w:w="70.0" w:type="dxa"/>
              <w:right w:w="90.0" w:type="dxa"/>
            </w:tcMar>
          </w:tcPr>
          <w:p w:rsidR="00000000" w:rsidDel="00000000" w:rsidP="00000000" w:rsidRDefault="00000000" w:rsidRPr="00000000" w14:paraId="0000016F">
            <w:pPr>
              <w:rPr/>
            </w:pPr>
            <w:r w:rsidDel="00000000" w:rsidR="00000000" w:rsidRPr="00000000">
              <w:rPr>
                <w:rtl w:val="0"/>
              </w:rPr>
              <w:t xml:space="preserve">Sistem harus mengevaluasi kriteria kelulusan asesmen Recall dengan ambang kelulusan minimal 27 butir benar dari 30 soal (90%).</w:t>
            </w:r>
          </w:p>
        </w:tc>
        <w:tc>
          <w:tcPr>
            <w:shd w:fill="ffffff" w:val="clear"/>
            <w:tcMar>
              <w:top w:w="70.0" w:type="dxa"/>
              <w:left w:w="90.0" w:type="dxa"/>
              <w:bottom w:w="70.0" w:type="dxa"/>
              <w:right w:w="90.0" w:type="dxa"/>
            </w:tcMar>
          </w:tcPr>
          <w:p w:rsidR="00000000" w:rsidDel="00000000" w:rsidP="00000000" w:rsidRDefault="00000000" w:rsidRPr="00000000" w14:paraId="00000170">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71">
            <w:pPr>
              <w:spacing w:after="0" w:lineRule="auto"/>
              <w:rPr/>
            </w:pPr>
            <w:r w:rsidDel="00000000" w:rsidR="00000000" w:rsidRPr="00000000">
              <w:rPr>
                <w:rFonts w:ascii="Calibri" w:cs="Calibri" w:eastAsia="Calibri" w:hAnsi="Calibri"/>
                <w:color w:val="2d3748"/>
                <w:sz w:val="18"/>
                <w:szCs w:val="18"/>
                <w:rtl w:val="0"/>
              </w:rPr>
              <w:t xml:space="preserve">Kalkulasi skor akhir sesi Recall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72">
            <w:pPr>
              <w:spacing w:after="0" w:lineRule="auto"/>
              <w:rPr/>
            </w:pPr>
            <w:r w:rsidDel="00000000" w:rsidR="00000000" w:rsidRPr="00000000">
              <w:rPr>
                <w:rtl w:val="0"/>
              </w:rPr>
              <w:t xml:space="preserve">Status kelulusan Recall tercatat resmi di sistem </w:t>
            </w:r>
          </w:p>
        </w:tc>
        <w:tc>
          <w:tcPr>
            <w:shd w:fill="ffffff" w:val="clear"/>
            <w:tcMar>
              <w:top w:w="70.0" w:type="dxa"/>
              <w:left w:w="90.0" w:type="dxa"/>
              <w:bottom w:w="70.0" w:type="dxa"/>
              <w:right w:w="90.0" w:type="dxa"/>
            </w:tcMar>
          </w:tcPr>
          <w:p w:rsidR="00000000" w:rsidDel="00000000" w:rsidP="00000000" w:rsidRDefault="00000000" w:rsidRPr="00000000" w14:paraId="00000173">
            <w:pPr>
              <w:spacing w:after="0" w:lineRule="auto"/>
              <w:rPr/>
            </w:pPr>
            <w:r w:rsidDel="00000000" w:rsidR="00000000" w:rsidRPr="00000000">
              <w:rPr>
                <w:sz w:val="18"/>
                <w:szCs w:val="18"/>
                <w:rtl w:val="0"/>
              </w:rPr>
              <w:t xml:space="preserve">Lulus jika minimal 27 benar dari 30 soal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74">
            <w:pPr>
              <w:spacing w:after="0" w:lineRule="auto"/>
              <w:rPr/>
            </w:pPr>
            <w:r w:rsidDel="00000000" w:rsidR="00000000" w:rsidRPr="00000000">
              <w:rPr>
                <w:rFonts w:ascii="Calibri" w:cs="Calibri" w:eastAsia="Calibri" w:hAnsi="Calibri"/>
                <w:color w:val="2d3748"/>
                <w:sz w:val="18"/>
                <w:szCs w:val="18"/>
                <w:rtl w:val="0"/>
              </w:rPr>
              <w:t xml:space="preserve">UCS-02</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175">
            <w:pPr>
              <w:spacing w:after="0" w:lineRule="auto"/>
              <w:rPr/>
            </w:pPr>
            <w:r w:rsidDel="00000000" w:rsidR="00000000" w:rsidRPr="00000000">
              <w:rPr>
                <w:rFonts w:ascii="Calibri" w:cs="Calibri" w:eastAsia="Calibri" w:hAnsi="Calibri"/>
                <w:color w:val="2d3748"/>
                <w:sz w:val="18"/>
                <w:szCs w:val="18"/>
                <w:rtl w:val="0"/>
              </w:rPr>
              <w:t xml:space="preserve">F29</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76">
            <w:pPr>
              <w:rPr/>
            </w:pPr>
            <w:r w:rsidDel="00000000" w:rsidR="00000000" w:rsidRPr="00000000">
              <w:rPr>
                <w:rtl w:val="0"/>
              </w:rPr>
              <w:t xml:space="preserve">Penetapan Poin Pengalaman Nol pada Recall</w:t>
            </w:r>
          </w:p>
        </w:tc>
        <w:tc>
          <w:tcPr>
            <w:shd w:fill="f7fafc" w:val="clear"/>
            <w:tcMar>
              <w:top w:w="70.0" w:type="dxa"/>
              <w:left w:w="90.0" w:type="dxa"/>
              <w:bottom w:w="70.0" w:type="dxa"/>
              <w:right w:w="90.0" w:type="dxa"/>
            </w:tcMar>
          </w:tcPr>
          <w:p w:rsidR="00000000" w:rsidDel="00000000" w:rsidP="00000000" w:rsidRDefault="00000000" w:rsidRPr="00000000" w14:paraId="00000177">
            <w:pPr>
              <w:rPr/>
            </w:pPr>
            <w:r w:rsidDel="00000000" w:rsidR="00000000" w:rsidRPr="00000000">
              <w:rPr>
                <w:rtl w:val="0"/>
              </w:rPr>
              <w:t xml:space="preserve">Sistem harus menetapkan alokasi poin pengalaman (XP) sebesar 0 (nol) untuk seluruh aktivitas pada modul Recall Kemampuanmu guna menjaga fungsi murni sebagai asesmen prasyarat pembuka.</w:t>
            </w:r>
          </w:p>
        </w:tc>
        <w:tc>
          <w:tcPr>
            <w:shd w:fill="f7fafc" w:val="clear"/>
            <w:tcMar>
              <w:top w:w="70.0" w:type="dxa"/>
              <w:left w:w="90.0" w:type="dxa"/>
              <w:bottom w:w="70.0" w:type="dxa"/>
              <w:right w:w="90.0" w:type="dxa"/>
            </w:tcMar>
          </w:tcPr>
          <w:p w:rsidR="00000000" w:rsidDel="00000000" w:rsidP="00000000" w:rsidRDefault="00000000" w:rsidRPr="00000000" w14:paraId="00000178">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79">
            <w:pPr>
              <w:spacing w:after="0" w:lineRule="auto"/>
              <w:rPr/>
            </w:pPr>
            <w:r w:rsidDel="00000000" w:rsidR="00000000" w:rsidRPr="00000000">
              <w:rPr>
                <w:rFonts w:ascii="Calibri" w:cs="Calibri" w:eastAsia="Calibri" w:hAnsi="Calibri"/>
                <w:color w:val="2d3748"/>
                <w:sz w:val="18"/>
                <w:szCs w:val="18"/>
                <w:rtl w:val="0"/>
              </w:rPr>
              <w:t xml:space="preserve">Penyelesaian sesi Recall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7A">
            <w:pPr>
              <w:spacing w:after="0" w:lineRule="auto"/>
              <w:rPr/>
            </w:pPr>
            <w:r w:rsidDel="00000000" w:rsidR="00000000" w:rsidRPr="00000000">
              <w:rPr>
                <w:rFonts w:ascii="Calibri" w:cs="Calibri" w:eastAsia="Calibri" w:hAnsi="Calibri"/>
                <w:color w:val="2d3748"/>
                <w:sz w:val="18"/>
                <w:szCs w:val="18"/>
                <w:rtl w:val="0"/>
              </w:rPr>
              <w:t xml:space="preserve">Saldo XP siswa tidak berubah (+0 XP)</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7B">
            <w:pPr>
              <w:spacing w:after="0" w:lineRule="auto"/>
              <w:rPr/>
            </w:pPr>
            <w:r w:rsidDel="00000000" w:rsidR="00000000" w:rsidRPr="00000000">
              <w:rPr>
                <w:rFonts w:ascii="Calibri" w:cs="Calibri" w:eastAsia="Calibri" w:hAnsi="Calibri"/>
                <w:color w:val="2d3748"/>
                <w:sz w:val="18"/>
                <w:szCs w:val="18"/>
                <w:rtl w:val="0"/>
              </w:rPr>
              <w:t xml:space="preserve">Reward XP tetap 0 baik lulus maupun tidak</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7C">
            <w:pPr>
              <w:spacing w:after="0" w:lineRule="auto"/>
              <w:rPr/>
            </w:pPr>
            <w:r w:rsidDel="00000000" w:rsidR="00000000" w:rsidRPr="00000000">
              <w:rPr>
                <w:rFonts w:ascii="Calibri" w:cs="Calibri" w:eastAsia="Calibri" w:hAnsi="Calibri"/>
                <w:color w:val="2d3748"/>
                <w:sz w:val="18"/>
                <w:szCs w:val="18"/>
                <w:rtl w:val="0"/>
              </w:rPr>
              <w:t xml:space="preserve">UCS-02</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17D">
            <w:pPr>
              <w:spacing w:after="0" w:lineRule="auto"/>
              <w:rPr/>
            </w:pPr>
            <w:r w:rsidDel="00000000" w:rsidR="00000000" w:rsidRPr="00000000">
              <w:rPr>
                <w:rFonts w:ascii="Calibri" w:cs="Calibri" w:eastAsia="Calibri" w:hAnsi="Calibri"/>
                <w:color w:val="2d3748"/>
                <w:sz w:val="18"/>
                <w:szCs w:val="18"/>
                <w:rtl w:val="0"/>
              </w:rPr>
              <w:t xml:space="preserve">F30</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7E">
            <w:pPr>
              <w:rPr/>
            </w:pPr>
            <w:r w:rsidDel="00000000" w:rsidR="00000000" w:rsidRPr="00000000">
              <w:rPr>
                <w:rtl w:val="0"/>
              </w:rPr>
              <w:t xml:space="preserve">Pengendalian Gerbang Akses Pembelajaran Mandiri</w:t>
            </w:r>
          </w:p>
        </w:tc>
        <w:tc>
          <w:tcPr>
            <w:shd w:fill="ffffff" w:val="clear"/>
            <w:tcMar>
              <w:top w:w="70.0" w:type="dxa"/>
              <w:left w:w="90.0" w:type="dxa"/>
              <w:bottom w:w="70.0" w:type="dxa"/>
              <w:right w:w="90.0" w:type="dxa"/>
            </w:tcMar>
          </w:tcPr>
          <w:p w:rsidR="00000000" w:rsidDel="00000000" w:rsidP="00000000" w:rsidRDefault="00000000" w:rsidRPr="00000000" w14:paraId="0000017F">
            <w:pPr>
              <w:rPr/>
            </w:pPr>
            <w:r w:rsidDel="00000000" w:rsidR="00000000" w:rsidRPr="00000000">
              <w:rPr>
                <w:rtl w:val="0"/>
              </w:rPr>
              <w:t xml:space="preserve">Sistem harus mengunci seluruh modul materi pembelajaran mandiri hingga siswa dinyatakan lulus pada asesmen prasyarat Recall Kemampuanmu.</w:t>
            </w:r>
          </w:p>
        </w:tc>
        <w:tc>
          <w:tcPr>
            <w:shd w:fill="ffffff" w:val="clear"/>
            <w:tcMar>
              <w:top w:w="70.0" w:type="dxa"/>
              <w:left w:w="90.0" w:type="dxa"/>
              <w:bottom w:w="70.0" w:type="dxa"/>
              <w:right w:w="90.0" w:type="dxa"/>
            </w:tcMar>
          </w:tcPr>
          <w:p w:rsidR="00000000" w:rsidDel="00000000" w:rsidP="00000000" w:rsidRDefault="00000000" w:rsidRPr="00000000" w14:paraId="00000180">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81">
            <w:pPr>
              <w:spacing w:after="0" w:lineRule="auto"/>
              <w:rPr/>
            </w:pPr>
            <w:r w:rsidDel="00000000" w:rsidR="00000000" w:rsidRPr="00000000">
              <w:rPr>
                <w:rFonts w:ascii="Calibri" w:cs="Calibri" w:eastAsia="Calibri" w:hAnsi="Calibri"/>
                <w:color w:val="2d3748"/>
                <w:sz w:val="18"/>
                <w:szCs w:val="18"/>
                <w:rtl w:val="0"/>
              </w:rPr>
              <w:t xml:space="preserve">Cek status kelulusan Recall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82">
            <w:pPr>
              <w:spacing w:after="0" w:lineRule="auto"/>
              <w:rPr/>
            </w:pPr>
            <w:r w:rsidDel="00000000" w:rsidR="00000000" w:rsidRPr="00000000">
              <w:rPr>
                <w:rFonts w:ascii="Calibri" w:cs="Calibri" w:eastAsia="Calibri" w:hAnsi="Calibri"/>
                <w:color w:val="2d3748"/>
                <w:sz w:val="18"/>
                <w:szCs w:val="18"/>
                <w:rtl w:val="0"/>
              </w:rPr>
              <w:t xml:space="preserve">Akses latihan dibuka jika Lulus, dikunci jika Belum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83">
            <w:pPr>
              <w:spacing w:after="0" w:lineRule="auto"/>
              <w:rPr/>
            </w:pPr>
            <w:r w:rsidDel="00000000" w:rsidR="00000000" w:rsidRPr="00000000">
              <w:rPr>
                <w:rFonts w:ascii="Calibri" w:cs="Calibri" w:eastAsia="Calibri" w:hAnsi="Calibri"/>
                <w:color w:val="2d3748"/>
                <w:sz w:val="18"/>
                <w:szCs w:val="18"/>
                <w:rtl w:val="0"/>
              </w:rPr>
              <w:t xml:space="preserve">Tidak ada jalur pintas melewati gerbang Recall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84">
            <w:pPr>
              <w:spacing w:after="0" w:lineRule="auto"/>
              <w:rPr/>
            </w:pPr>
            <w:r w:rsidDel="00000000" w:rsidR="00000000" w:rsidRPr="00000000">
              <w:rPr>
                <w:rFonts w:ascii="Calibri" w:cs="Calibri" w:eastAsia="Calibri" w:hAnsi="Calibri"/>
                <w:color w:val="2d3748"/>
                <w:sz w:val="18"/>
                <w:szCs w:val="18"/>
                <w:rtl w:val="0"/>
              </w:rPr>
              <w:t xml:space="preserve">UCS-02, UCS-08</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185">
            <w:pPr>
              <w:spacing w:after="0" w:lineRule="auto"/>
              <w:rPr/>
            </w:pPr>
            <w:r w:rsidDel="00000000" w:rsidR="00000000" w:rsidRPr="00000000">
              <w:rPr>
                <w:rFonts w:ascii="Calibri" w:cs="Calibri" w:eastAsia="Calibri" w:hAnsi="Calibri"/>
                <w:color w:val="2d3748"/>
                <w:sz w:val="18"/>
                <w:szCs w:val="18"/>
                <w:rtl w:val="0"/>
              </w:rPr>
              <w:t xml:space="preserve">F31</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86">
            <w:pPr>
              <w:rPr/>
            </w:pPr>
            <w:r w:rsidDel="00000000" w:rsidR="00000000" w:rsidRPr="00000000">
              <w:rPr>
                <w:rtl w:val="0"/>
              </w:rPr>
              <w:t xml:space="preserve">Penyajian Sesi Remedial Asesmen Recall</w:t>
            </w:r>
          </w:p>
        </w:tc>
        <w:tc>
          <w:tcPr>
            <w:shd w:fill="f7fafc" w:val="clear"/>
            <w:tcMar>
              <w:top w:w="70.0" w:type="dxa"/>
              <w:left w:w="90.0" w:type="dxa"/>
              <w:bottom w:w="70.0" w:type="dxa"/>
              <w:right w:w="90.0" w:type="dxa"/>
            </w:tcMar>
          </w:tcPr>
          <w:p w:rsidR="00000000" w:rsidDel="00000000" w:rsidP="00000000" w:rsidRDefault="00000000" w:rsidRPr="00000000" w14:paraId="00000187">
            <w:pPr>
              <w:rPr/>
            </w:pPr>
            <w:r w:rsidDel="00000000" w:rsidR="00000000" w:rsidRPr="00000000">
              <w:rPr>
                <w:rtl w:val="0"/>
              </w:rPr>
              <w:t xml:space="preserve">Sistem harus menyediakan sesi remedial Recall bagi siswa yang belum mencapai batas kelulusan dengan komposisi butir soal acak baru hingga siswa berhasil lulus.</w:t>
            </w:r>
          </w:p>
        </w:tc>
        <w:tc>
          <w:tcPr>
            <w:shd w:fill="f7fafc" w:val="clear"/>
            <w:tcMar>
              <w:top w:w="70.0" w:type="dxa"/>
              <w:left w:w="90.0" w:type="dxa"/>
              <w:bottom w:w="70.0" w:type="dxa"/>
              <w:right w:w="90.0" w:type="dxa"/>
            </w:tcMar>
          </w:tcPr>
          <w:p w:rsidR="00000000" w:rsidDel="00000000" w:rsidP="00000000" w:rsidRDefault="00000000" w:rsidRPr="00000000" w14:paraId="00000188">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89">
            <w:pPr>
              <w:spacing w:after="0" w:lineRule="auto"/>
              <w:rPr/>
            </w:pPr>
            <w:r w:rsidDel="00000000" w:rsidR="00000000" w:rsidRPr="00000000">
              <w:rPr>
                <w:rFonts w:ascii="Calibri" w:cs="Calibri" w:eastAsia="Calibri" w:hAnsi="Calibri"/>
                <w:color w:val="2d3748"/>
                <w:sz w:val="18"/>
                <w:szCs w:val="18"/>
                <w:rtl w:val="0"/>
              </w:rPr>
              <w:t xml:space="preserve">Klik 'Ulangi Recall'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8A">
            <w:pPr>
              <w:spacing w:after="0" w:lineRule="auto"/>
              <w:rPr/>
            </w:pPr>
            <w:r w:rsidDel="00000000" w:rsidR="00000000" w:rsidRPr="00000000">
              <w:rPr>
                <w:rFonts w:ascii="Calibri" w:cs="Calibri" w:eastAsia="Calibri" w:hAnsi="Calibri"/>
                <w:color w:val="2d3748"/>
                <w:sz w:val="18"/>
                <w:szCs w:val="18"/>
                <w:rtl w:val="0"/>
              </w:rPr>
              <w:t xml:space="preserve">Sesi Recall baru dengan set kombinasi soal aktif</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8B">
            <w:pPr>
              <w:spacing w:after="0" w:lineRule="auto"/>
              <w:rPr/>
            </w:pPr>
            <w:r w:rsidDel="00000000" w:rsidR="00000000" w:rsidRPr="00000000">
              <w:rPr>
                <w:rFonts w:ascii="Calibri" w:cs="Calibri" w:eastAsia="Calibri" w:hAnsi="Calibri"/>
                <w:color w:val="2d3748"/>
                <w:sz w:val="18"/>
                <w:szCs w:val="18"/>
                <w:rtl w:val="0"/>
              </w:rPr>
              <w:t xml:space="preserve">Siswa dapat mengulang hingga tuntas</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8C">
            <w:pPr>
              <w:spacing w:after="0" w:lineRule="auto"/>
              <w:rPr/>
            </w:pPr>
            <w:r w:rsidDel="00000000" w:rsidR="00000000" w:rsidRPr="00000000">
              <w:rPr>
                <w:rFonts w:ascii="Calibri" w:cs="Calibri" w:eastAsia="Calibri" w:hAnsi="Calibri"/>
                <w:color w:val="2d3748"/>
                <w:sz w:val="18"/>
                <w:szCs w:val="18"/>
                <w:rtl w:val="0"/>
              </w:rPr>
              <w:t xml:space="preserve">UCS-02</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18D">
            <w:pPr>
              <w:spacing w:after="0" w:lineRule="auto"/>
              <w:rPr/>
            </w:pPr>
            <w:r w:rsidDel="00000000" w:rsidR="00000000" w:rsidRPr="00000000">
              <w:rPr>
                <w:rFonts w:ascii="Calibri" w:cs="Calibri" w:eastAsia="Calibri" w:hAnsi="Calibri"/>
                <w:color w:val="2d3748"/>
                <w:sz w:val="18"/>
                <w:szCs w:val="18"/>
                <w:rtl w:val="0"/>
              </w:rPr>
              <w:t xml:space="preserve">F32</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8E">
            <w:pPr>
              <w:rPr/>
            </w:pPr>
            <w:r w:rsidDel="00000000" w:rsidR="00000000" w:rsidRPr="00000000">
              <w:rPr>
                <w:rtl w:val="0"/>
              </w:rPr>
              <w:t xml:space="preserve">Penyajian Tinjauan Hasil dan Pembahasan Recall</w:t>
            </w:r>
          </w:p>
        </w:tc>
        <w:tc>
          <w:tcPr>
            <w:shd w:fill="ffffff" w:val="clear"/>
            <w:tcMar>
              <w:top w:w="70.0" w:type="dxa"/>
              <w:left w:w="90.0" w:type="dxa"/>
              <w:bottom w:w="70.0" w:type="dxa"/>
              <w:right w:w="90.0" w:type="dxa"/>
            </w:tcMar>
          </w:tcPr>
          <w:p w:rsidR="00000000" w:rsidDel="00000000" w:rsidP="00000000" w:rsidRDefault="00000000" w:rsidRPr="00000000" w14:paraId="0000018F">
            <w:pPr>
              <w:rPr/>
            </w:pPr>
            <w:r w:rsidDel="00000000" w:rsidR="00000000" w:rsidRPr="00000000">
              <w:rPr>
                <w:rtl w:val="0"/>
              </w:rPr>
              <w:t xml:space="preserve">Sistem harus menampilkan tinjauan hasil pengerjaan Recall secara lengkap yang mencakup skor perolehan, status kelulusan, dan pembahasan nalar untuk seluruh 30 butir soal.</w:t>
            </w:r>
          </w:p>
        </w:tc>
        <w:tc>
          <w:tcPr>
            <w:shd w:fill="ffffff" w:val="clear"/>
            <w:tcMar>
              <w:top w:w="70.0" w:type="dxa"/>
              <w:left w:w="90.0" w:type="dxa"/>
              <w:bottom w:w="70.0" w:type="dxa"/>
              <w:right w:w="90.0" w:type="dxa"/>
            </w:tcMar>
          </w:tcPr>
          <w:p w:rsidR="00000000" w:rsidDel="00000000" w:rsidP="00000000" w:rsidRDefault="00000000" w:rsidRPr="00000000" w14:paraId="00000190">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91">
            <w:pPr>
              <w:spacing w:after="0" w:lineRule="auto"/>
              <w:rPr/>
            </w:pPr>
            <w:r w:rsidDel="00000000" w:rsidR="00000000" w:rsidRPr="00000000">
              <w:rPr>
                <w:rFonts w:ascii="Calibri" w:cs="Calibri" w:eastAsia="Calibri" w:hAnsi="Calibri"/>
                <w:color w:val="2d3748"/>
                <w:sz w:val="18"/>
                <w:szCs w:val="18"/>
                <w:rtl w:val="0"/>
              </w:rPr>
              <w:t xml:space="preserve">Submit asesmen Recall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92">
            <w:pPr>
              <w:rPr/>
            </w:pPr>
            <w:r w:rsidDel="00000000" w:rsidR="00000000" w:rsidRPr="00000000">
              <w:rPr>
                <w:rtl w:val="0"/>
              </w:rPr>
              <w:t xml:space="preserve">Halaman telaah dan pembahasan nalar komprehensif</w:t>
            </w:r>
          </w:p>
        </w:tc>
        <w:tc>
          <w:tcPr>
            <w:shd w:fill="ffffff" w:val="clear"/>
            <w:tcMar>
              <w:top w:w="70.0" w:type="dxa"/>
              <w:left w:w="90.0" w:type="dxa"/>
              <w:bottom w:w="70.0" w:type="dxa"/>
              <w:right w:w="90.0" w:type="dxa"/>
            </w:tcMar>
          </w:tcPr>
          <w:p w:rsidR="00000000" w:rsidDel="00000000" w:rsidP="00000000" w:rsidRDefault="00000000" w:rsidRPr="00000000" w14:paraId="00000193">
            <w:pPr>
              <w:spacing w:after="0" w:lineRule="auto"/>
              <w:rPr/>
            </w:pPr>
            <w:r w:rsidDel="00000000" w:rsidR="00000000" w:rsidRPr="00000000">
              <w:rPr>
                <w:rFonts w:ascii="Calibri" w:cs="Calibri" w:eastAsia="Calibri" w:hAnsi="Calibri"/>
                <w:color w:val="2d3748"/>
                <w:sz w:val="18"/>
                <w:szCs w:val="18"/>
                <w:rtl w:val="0"/>
              </w:rPr>
              <w:t xml:space="preserve">Siswa dapat mempelajari kunci dan pembahasan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94">
            <w:pPr>
              <w:spacing w:after="0" w:lineRule="auto"/>
              <w:rPr/>
            </w:pPr>
            <w:r w:rsidDel="00000000" w:rsidR="00000000" w:rsidRPr="00000000">
              <w:rPr>
                <w:rFonts w:ascii="Calibri" w:cs="Calibri" w:eastAsia="Calibri" w:hAnsi="Calibri"/>
                <w:color w:val="2d3748"/>
                <w:sz w:val="18"/>
                <w:szCs w:val="18"/>
                <w:rtl w:val="0"/>
              </w:rPr>
              <w:t xml:space="preserve">UCS-02</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195">
            <w:pPr>
              <w:spacing w:after="0" w:lineRule="auto"/>
              <w:rPr/>
            </w:pPr>
            <w:r w:rsidDel="00000000" w:rsidR="00000000" w:rsidRPr="00000000">
              <w:rPr>
                <w:rFonts w:ascii="Calibri" w:cs="Calibri" w:eastAsia="Calibri" w:hAnsi="Calibri"/>
                <w:color w:val="2d3748"/>
                <w:sz w:val="18"/>
                <w:szCs w:val="18"/>
                <w:rtl w:val="0"/>
              </w:rPr>
              <w:t xml:space="preserve">F33</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96">
            <w:pPr>
              <w:rPr/>
            </w:pPr>
            <w:r w:rsidDel="00000000" w:rsidR="00000000" w:rsidRPr="00000000">
              <w:rPr>
                <w:rtl w:val="0"/>
              </w:rPr>
              <w:t xml:space="preserve">Pemetaan Awal Penguasaan Domain Belajar</w:t>
            </w:r>
          </w:p>
        </w:tc>
        <w:tc>
          <w:tcPr>
            <w:shd w:fill="f7fafc" w:val="clear"/>
            <w:tcMar>
              <w:top w:w="70.0" w:type="dxa"/>
              <w:left w:w="90.0" w:type="dxa"/>
              <w:bottom w:w="70.0" w:type="dxa"/>
              <w:right w:w="90.0" w:type="dxa"/>
            </w:tcMar>
          </w:tcPr>
          <w:p w:rsidR="00000000" w:rsidDel="00000000" w:rsidP="00000000" w:rsidRDefault="00000000" w:rsidRPr="00000000" w14:paraId="00000197">
            <w:pPr>
              <w:rPr/>
            </w:pPr>
            <w:r w:rsidDel="00000000" w:rsidR="00000000" w:rsidRPr="00000000">
              <w:rPr>
                <w:rtl w:val="0"/>
              </w:rPr>
              <w:t xml:space="preserve">Sistem harus menyajikan ringkasan pemetaan kemampuan awal siswa pada domain Matematika dan Bahasa Indonesia berdasarkan hasil asesmen pembuka Recall.</w:t>
            </w:r>
          </w:p>
        </w:tc>
        <w:tc>
          <w:tcPr>
            <w:shd w:fill="f7fafc" w:val="clear"/>
            <w:tcMar>
              <w:top w:w="70.0" w:type="dxa"/>
              <w:left w:w="90.0" w:type="dxa"/>
              <w:bottom w:w="70.0" w:type="dxa"/>
              <w:right w:w="90.0" w:type="dxa"/>
            </w:tcMar>
          </w:tcPr>
          <w:p w:rsidR="00000000" w:rsidDel="00000000" w:rsidP="00000000" w:rsidRDefault="00000000" w:rsidRPr="00000000" w14:paraId="00000198">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99">
            <w:pPr>
              <w:spacing w:after="0" w:lineRule="auto"/>
              <w:rPr/>
            </w:pPr>
            <w:r w:rsidDel="00000000" w:rsidR="00000000" w:rsidRPr="00000000">
              <w:rPr>
                <w:rFonts w:ascii="Calibri" w:cs="Calibri" w:eastAsia="Calibri" w:hAnsi="Calibri"/>
                <w:color w:val="2d3748"/>
                <w:sz w:val="18"/>
                <w:szCs w:val="18"/>
                <w:rtl w:val="0"/>
              </w:rPr>
              <w:t xml:space="preserve">Akses ringkasan hasil Recall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9A">
            <w:pPr>
              <w:rPr/>
            </w:pPr>
            <w:r w:rsidDel="00000000" w:rsidR="00000000" w:rsidRPr="00000000">
              <w:rPr>
                <w:rtl w:val="0"/>
              </w:rPr>
              <w:t xml:space="preserve">Ringkasan evaluasi kekuatan awal per domain materi</w:t>
            </w:r>
          </w:p>
        </w:tc>
        <w:tc>
          <w:tcPr>
            <w:shd w:fill="f7fafc" w:val="clear"/>
            <w:tcMar>
              <w:top w:w="70.0" w:type="dxa"/>
              <w:left w:w="90.0" w:type="dxa"/>
              <w:bottom w:w="70.0" w:type="dxa"/>
              <w:right w:w="90.0" w:type="dxa"/>
            </w:tcMar>
          </w:tcPr>
          <w:p w:rsidR="00000000" w:rsidDel="00000000" w:rsidP="00000000" w:rsidRDefault="00000000" w:rsidRPr="00000000" w14:paraId="0000019B">
            <w:pPr>
              <w:rPr/>
            </w:pPr>
            <w:r w:rsidDel="00000000" w:rsidR="00000000" w:rsidRPr="00000000">
              <w:rPr>
                <w:rtl w:val="0"/>
              </w:rPr>
              <w:t xml:space="preserve">Membantu siswa mengenali topik prioritas belajar mandiri</w:t>
            </w:r>
          </w:p>
        </w:tc>
        <w:tc>
          <w:tcPr>
            <w:shd w:fill="f7fafc" w:val="clear"/>
            <w:tcMar>
              <w:top w:w="70.0" w:type="dxa"/>
              <w:left w:w="90.0" w:type="dxa"/>
              <w:bottom w:w="70.0" w:type="dxa"/>
              <w:right w:w="90.0" w:type="dxa"/>
            </w:tcMar>
          </w:tcPr>
          <w:p w:rsidR="00000000" w:rsidDel="00000000" w:rsidP="00000000" w:rsidRDefault="00000000" w:rsidRPr="00000000" w14:paraId="0000019C">
            <w:pPr>
              <w:spacing w:after="0" w:lineRule="auto"/>
              <w:rPr/>
            </w:pPr>
            <w:r w:rsidDel="00000000" w:rsidR="00000000" w:rsidRPr="00000000">
              <w:rPr>
                <w:rFonts w:ascii="Calibri" w:cs="Calibri" w:eastAsia="Calibri" w:hAnsi="Calibri"/>
                <w:color w:val="2d3748"/>
                <w:sz w:val="18"/>
                <w:szCs w:val="18"/>
                <w:rtl w:val="0"/>
              </w:rPr>
              <w:t xml:space="preserve">UCS-02</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19D">
            <w:pPr>
              <w:spacing w:after="0" w:lineRule="auto"/>
              <w:rPr/>
            </w:pPr>
            <w:r w:rsidDel="00000000" w:rsidR="00000000" w:rsidRPr="00000000">
              <w:rPr>
                <w:rFonts w:ascii="Calibri" w:cs="Calibri" w:eastAsia="Calibri" w:hAnsi="Calibri"/>
                <w:color w:val="2d3748"/>
                <w:sz w:val="18"/>
                <w:szCs w:val="18"/>
                <w:rtl w:val="0"/>
              </w:rPr>
              <w:t xml:space="preserve">F34</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9E">
            <w:pPr>
              <w:rPr/>
            </w:pPr>
            <w:r w:rsidDel="00000000" w:rsidR="00000000" w:rsidRPr="00000000">
              <w:rPr>
                <w:rtl w:val="0"/>
              </w:rPr>
              <w:t xml:space="preserve">Pencatatan Riwayat Pengerjaan Asesmen Recall</w:t>
            </w:r>
          </w:p>
        </w:tc>
        <w:tc>
          <w:tcPr>
            <w:shd w:fill="ffffff" w:val="clear"/>
            <w:tcMar>
              <w:top w:w="70.0" w:type="dxa"/>
              <w:left w:w="90.0" w:type="dxa"/>
              <w:bottom w:w="70.0" w:type="dxa"/>
              <w:right w:w="90.0" w:type="dxa"/>
            </w:tcMar>
          </w:tcPr>
          <w:p w:rsidR="00000000" w:rsidDel="00000000" w:rsidP="00000000" w:rsidRDefault="00000000" w:rsidRPr="00000000" w14:paraId="0000019F">
            <w:pPr>
              <w:rPr/>
            </w:pPr>
            <w:r w:rsidDel="00000000" w:rsidR="00000000" w:rsidRPr="00000000">
              <w:rPr>
                <w:rtl w:val="0"/>
              </w:rPr>
              <w:t xml:space="preserve">Sistem harus mencatat setiap riwayat percobaan pengerjaan Recall (pilihan respons, perolehan skor, waktu, dan status kelulusan) ke dalam basis data sistem.</w:t>
            </w:r>
          </w:p>
        </w:tc>
        <w:tc>
          <w:tcPr>
            <w:shd w:fill="ffffff" w:val="clear"/>
            <w:tcMar>
              <w:top w:w="70.0" w:type="dxa"/>
              <w:left w:w="90.0" w:type="dxa"/>
              <w:bottom w:w="70.0" w:type="dxa"/>
              <w:right w:w="90.0" w:type="dxa"/>
            </w:tcMar>
          </w:tcPr>
          <w:p w:rsidR="00000000" w:rsidDel="00000000" w:rsidP="00000000" w:rsidRDefault="00000000" w:rsidRPr="00000000" w14:paraId="000001A0">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A1">
            <w:pPr>
              <w:spacing w:after="0" w:lineRule="auto"/>
              <w:rPr/>
            </w:pPr>
            <w:r w:rsidDel="00000000" w:rsidR="00000000" w:rsidRPr="00000000">
              <w:rPr>
                <w:rFonts w:ascii="Calibri" w:cs="Calibri" w:eastAsia="Calibri" w:hAnsi="Calibri"/>
                <w:color w:val="2d3748"/>
                <w:sz w:val="18"/>
                <w:szCs w:val="18"/>
                <w:rtl w:val="0"/>
              </w:rPr>
              <w:t xml:space="preserve">Submit asesmen Recall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A2">
            <w:pPr>
              <w:spacing w:after="0" w:lineRule="auto"/>
              <w:rPr/>
            </w:pPr>
            <w:r w:rsidDel="00000000" w:rsidR="00000000" w:rsidRPr="00000000">
              <w:rPr>
                <w:rFonts w:ascii="Calibri" w:cs="Calibri" w:eastAsia="Calibri" w:hAnsi="Calibri"/>
                <w:color w:val="2d3748"/>
                <w:sz w:val="18"/>
                <w:szCs w:val="18"/>
                <w:rtl w:val="0"/>
              </w:rPr>
              <w:t xml:space="preserve">Entri attempt Recall tersimpan di basis data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A3">
            <w:pPr>
              <w:spacing w:after="0" w:lineRule="auto"/>
              <w:rPr/>
            </w:pPr>
            <w:r w:rsidDel="00000000" w:rsidR="00000000" w:rsidRPr="00000000">
              <w:rPr>
                <w:rFonts w:ascii="Calibri" w:cs="Calibri" w:eastAsia="Calibri" w:hAnsi="Calibri"/>
                <w:color w:val="2d3748"/>
                <w:sz w:val="18"/>
                <w:szCs w:val="18"/>
                <w:rtl w:val="0"/>
              </w:rPr>
              <w:t xml:space="preserve">Seluruh jejak pengerjaan historis terekam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A4">
            <w:pPr>
              <w:spacing w:after="0" w:lineRule="auto"/>
              <w:rPr/>
            </w:pPr>
            <w:r w:rsidDel="00000000" w:rsidR="00000000" w:rsidRPr="00000000">
              <w:rPr>
                <w:rFonts w:ascii="Calibri" w:cs="Calibri" w:eastAsia="Calibri" w:hAnsi="Calibri"/>
                <w:color w:val="2d3748"/>
                <w:sz w:val="18"/>
                <w:szCs w:val="18"/>
                <w:rtl w:val="0"/>
              </w:rPr>
              <w:t xml:space="preserve">UCS-02</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1A5">
            <w:pPr>
              <w:spacing w:after="0" w:lineRule="auto"/>
              <w:rPr/>
            </w:pPr>
            <w:r w:rsidDel="00000000" w:rsidR="00000000" w:rsidRPr="00000000">
              <w:rPr>
                <w:rFonts w:ascii="Calibri" w:cs="Calibri" w:eastAsia="Calibri" w:hAnsi="Calibri"/>
                <w:color w:val="2d3748"/>
                <w:sz w:val="18"/>
                <w:szCs w:val="18"/>
                <w:rtl w:val="0"/>
              </w:rPr>
              <w:t xml:space="preserve">F35</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A6">
            <w:pPr>
              <w:rPr/>
            </w:pPr>
            <w:r w:rsidDel="00000000" w:rsidR="00000000" w:rsidRPr="00000000">
              <w:rPr>
                <w:rtl w:val="0"/>
              </w:rPr>
              <w:t xml:space="preserve">Pemberitahuan Kelulusan Prasyarat dan Pembukaan Jalur Belajar</w:t>
            </w:r>
          </w:p>
        </w:tc>
        <w:tc>
          <w:tcPr>
            <w:shd w:fill="f7fafc" w:val="clear"/>
            <w:tcMar>
              <w:top w:w="70.0" w:type="dxa"/>
              <w:left w:w="90.0" w:type="dxa"/>
              <w:bottom w:w="70.0" w:type="dxa"/>
              <w:right w:w="90.0" w:type="dxa"/>
            </w:tcMar>
          </w:tcPr>
          <w:p w:rsidR="00000000" w:rsidDel="00000000" w:rsidP="00000000" w:rsidRDefault="00000000" w:rsidRPr="00000000" w14:paraId="000001A7">
            <w:pPr>
              <w:rPr/>
            </w:pPr>
            <w:r w:rsidDel="00000000" w:rsidR="00000000" w:rsidRPr="00000000">
              <w:rPr>
                <w:rtl w:val="0"/>
              </w:rPr>
              <w:t xml:space="preserve">Sistem harus menampilkan pemberitahuan ucapan selamat ketika siswa dinyatakan lulus asesmen pembuka Recall Kemampuanmu dan secara otomatis membuka akses ke submateri pertama pada jalur belajar.</w:t>
            </w:r>
          </w:p>
        </w:tc>
        <w:tc>
          <w:tcPr>
            <w:shd w:fill="f7fafc" w:val="clear"/>
            <w:tcMar>
              <w:top w:w="70.0" w:type="dxa"/>
              <w:left w:w="90.0" w:type="dxa"/>
              <w:bottom w:w="70.0" w:type="dxa"/>
              <w:right w:w="90.0" w:type="dxa"/>
            </w:tcMar>
          </w:tcPr>
          <w:p w:rsidR="00000000" w:rsidDel="00000000" w:rsidP="00000000" w:rsidRDefault="00000000" w:rsidRPr="00000000" w14:paraId="000001A8">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A9">
            <w:pPr>
              <w:spacing w:after="0" w:lineRule="auto"/>
              <w:rPr/>
            </w:pPr>
            <w:r w:rsidDel="00000000" w:rsidR="00000000" w:rsidRPr="00000000">
              <w:rPr>
                <w:rFonts w:ascii="Calibri" w:cs="Calibri" w:eastAsia="Calibri" w:hAnsi="Calibri"/>
                <w:color w:val="2d3748"/>
                <w:sz w:val="18"/>
                <w:szCs w:val="18"/>
                <w:rtl w:val="0"/>
              </w:rPr>
              <w:t xml:space="preserve">Kelulusan Recall terkonfirmasi</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AA">
            <w:pPr>
              <w:spacing w:after="0" w:lineRule="auto"/>
              <w:rPr/>
            </w:pPr>
            <w:r w:rsidDel="00000000" w:rsidR="00000000" w:rsidRPr="00000000">
              <w:rPr>
                <w:rFonts w:ascii="Calibri" w:cs="Calibri" w:eastAsia="Calibri" w:hAnsi="Calibri"/>
                <w:color w:val="2d3748"/>
                <w:sz w:val="18"/>
                <w:szCs w:val="18"/>
                <w:rtl w:val="0"/>
              </w:rPr>
              <w:t xml:space="preserve">Modal ucapan selamat &amp; update status dashboard</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AB">
            <w:pPr>
              <w:spacing w:after="0" w:lineRule="auto"/>
              <w:rPr/>
            </w:pPr>
            <w:r w:rsidDel="00000000" w:rsidR="00000000" w:rsidRPr="00000000">
              <w:rPr>
                <w:rFonts w:ascii="Calibri" w:cs="Calibri" w:eastAsia="Calibri" w:hAnsi="Calibri"/>
                <w:color w:val="2d3748"/>
                <w:sz w:val="18"/>
                <w:szCs w:val="18"/>
                <w:rtl w:val="0"/>
              </w:rPr>
              <w:t xml:space="preserve">Transisi mulus ke antarmuka pembelajaran utama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AC">
            <w:pPr>
              <w:spacing w:after="0" w:lineRule="auto"/>
              <w:rPr/>
            </w:pPr>
            <w:r w:rsidDel="00000000" w:rsidR="00000000" w:rsidRPr="00000000">
              <w:rPr>
                <w:rFonts w:ascii="Calibri" w:cs="Calibri" w:eastAsia="Calibri" w:hAnsi="Calibri"/>
                <w:color w:val="2d3748"/>
                <w:sz w:val="18"/>
                <w:szCs w:val="18"/>
                <w:rtl w:val="0"/>
              </w:rPr>
              <w:t xml:space="preserve">UCS-02, UCS-08</w:t>
            </w:r>
            <w:r w:rsidDel="00000000" w:rsidR="00000000" w:rsidRPr="00000000">
              <w:rPr>
                <w:rtl w:val="0"/>
              </w:rPr>
            </w:r>
          </w:p>
        </w:tc>
      </w:tr>
    </w:tbl>
    <w:p w:rsidR="00000000" w:rsidDel="00000000" w:rsidP="00000000" w:rsidRDefault="00000000" w:rsidRPr="00000000" w14:paraId="000001AD">
      <w:pPr>
        <w:pStyle w:val="Heading2"/>
        <w:rPr/>
      </w:pPr>
      <w:r w:rsidDel="00000000" w:rsidR="00000000" w:rsidRPr="00000000">
        <w:rPr>
          <w:rtl w:val="0"/>
        </w:rPr>
        <w:t xml:space="preserve">4.4 Modul Navigasi Kurikulum &amp; Dasbor Kompetensi (F36 s.d. F45)</w:t>
      </w:r>
    </w:p>
    <w:tbl>
      <w:tblPr>
        <w:tblStyle w:val="Table8"/>
        <w:tblW w:w="8023.999999999998" w:type="dxa"/>
        <w:jc w:val="center"/>
        <w:tblBorders>
          <w:top w:color="d0d5dd" w:space="0" w:sz="4" w:val="single"/>
          <w:left w:color="000000" w:space="0" w:sz="0" w:val="nil"/>
          <w:bottom w:color="d0d5dd" w:space="0" w:sz="4" w:val="single"/>
          <w:right w:color="000000" w:space="0" w:sz="0" w:val="nil"/>
          <w:insideH w:color="d0d5dd" w:space="0" w:sz="4" w:val="single"/>
          <w:insideV w:color="000000" w:space="0" w:sz="0" w:val="nil"/>
        </w:tblBorders>
        <w:tblLayout w:type="fixed"/>
        <w:tblLook w:val="0400"/>
      </w:tblPr>
      <w:tblGrid>
        <w:gridCol w:w="1003"/>
        <w:gridCol w:w="1003"/>
        <w:gridCol w:w="1003"/>
        <w:gridCol w:w="1003"/>
        <w:gridCol w:w="1003"/>
        <w:gridCol w:w="1003"/>
        <w:gridCol w:w="1003"/>
        <w:gridCol w:w="1003"/>
        <w:tblGridChange w:id="0">
          <w:tblGrid>
            <w:gridCol w:w="1003"/>
            <w:gridCol w:w="1003"/>
            <w:gridCol w:w="1003"/>
            <w:gridCol w:w="1003"/>
            <w:gridCol w:w="1003"/>
            <w:gridCol w:w="1003"/>
            <w:gridCol w:w="1003"/>
            <w:gridCol w:w="1003"/>
          </w:tblGrid>
        </w:tblGridChange>
      </w:tblGrid>
      <w:tr>
        <w:trPr>
          <w:cantSplit w:val="0"/>
          <w:tblHeader w:val="0"/>
        </w:trPr>
        <w:tc>
          <w:tcPr>
            <w:shd w:fill="1a365d" w:val="clear"/>
            <w:tcMar>
              <w:top w:w="100.0" w:type="dxa"/>
              <w:left w:w="100.0" w:type="dxa"/>
              <w:bottom w:w="100.0" w:type="dxa"/>
              <w:right w:w="100.0" w:type="dxa"/>
            </w:tcMar>
          </w:tcPr>
          <w:p w:rsidR="00000000" w:rsidDel="00000000" w:rsidP="00000000" w:rsidRDefault="00000000" w:rsidRPr="00000000" w14:paraId="000001AE">
            <w:pPr>
              <w:spacing w:after="0" w:lineRule="auto"/>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1AF">
            <w:pPr>
              <w:spacing w:after="0" w:lineRule="auto"/>
              <w:rPr/>
            </w:pPr>
            <w:r w:rsidDel="00000000" w:rsidR="00000000" w:rsidRPr="00000000">
              <w:rPr>
                <w:rFonts w:ascii="Calibri" w:cs="Calibri" w:eastAsia="Calibri" w:hAnsi="Calibri"/>
                <w:b w:val="1"/>
                <w:bCs w:val="1"/>
                <w:color w:val="ffffff"/>
                <w:sz w:val="19"/>
                <w:szCs w:val="19"/>
                <w:rtl w:val="0"/>
              </w:rPr>
              <w:t xml:space="preserve">Nama Kebutuhan Fungsional</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1B0">
            <w:pPr>
              <w:spacing w:after="0" w:lineRule="auto"/>
              <w:rPr/>
            </w:pPr>
            <w:r w:rsidDel="00000000" w:rsidR="00000000" w:rsidRPr="00000000">
              <w:rPr>
                <w:rFonts w:ascii="Calibri" w:cs="Calibri" w:eastAsia="Calibri" w:hAnsi="Calibri"/>
                <w:b w:val="1"/>
                <w:bCs w:val="1"/>
                <w:color w:val="ffffff"/>
                <w:sz w:val="19"/>
                <w:szCs w:val="19"/>
                <w:rtl w:val="0"/>
              </w:rPr>
              <w:t xml:space="preserve">Deskripsi Kebutuhan Detail</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1B1">
            <w:pPr>
              <w:spacing w:after="0" w:lineRule="auto"/>
              <w:rPr/>
            </w:pPr>
            <w:r w:rsidDel="00000000" w:rsidR="00000000" w:rsidRPr="00000000">
              <w:rPr>
                <w:rFonts w:ascii="Calibri" w:cs="Calibri" w:eastAsia="Calibri" w:hAnsi="Calibri"/>
                <w:b w:val="1"/>
                <w:bCs w:val="1"/>
                <w:color w:val="ffffff"/>
                <w:sz w:val="19"/>
                <w:szCs w:val="19"/>
                <w:rtl w:val="0"/>
              </w:rPr>
              <w:t xml:space="preserve">Aktor</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1B2">
            <w:pPr>
              <w:spacing w:after="0" w:lineRule="auto"/>
              <w:rPr/>
            </w:pPr>
            <w:r w:rsidDel="00000000" w:rsidR="00000000" w:rsidRPr="00000000">
              <w:rPr>
                <w:rFonts w:ascii="Calibri" w:cs="Calibri" w:eastAsia="Calibri" w:hAnsi="Calibri"/>
                <w:b w:val="1"/>
                <w:bCs w:val="1"/>
                <w:color w:val="ffffff"/>
                <w:sz w:val="19"/>
                <w:szCs w:val="19"/>
                <w:rtl w:val="0"/>
              </w:rPr>
              <w:t xml:space="preserve">Input</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1B3">
            <w:pPr>
              <w:spacing w:after="0" w:lineRule="auto"/>
              <w:rPr/>
            </w:pPr>
            <w:r w:rsidDel="00000000" w:rsidR="00000000" w:rsidRPr="00000000">
              <w:rPr>
                <w:rFonts w:ascii="Calibri" w:cs="Calibri" w:eastAsia="Calibri" w:hAnsi="Calibri"/>
                <w:b w:val="1"/>
                <w:bCs w:val="1"/>
                <w:color w:val="ffffff"/>
                <w:sz w:val="19"/>
                <w:szCs w:val="19"/>
                <w:rtl w:val="0"/>
              </w:rPr>
              <w:t xml:space="preserve">Output</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1B4">
            <w:pPr>
              <w:spacing w:after="0" w:lineRule="auto"/>
              <w:rPr/>
            </w:pPr>
            <w:r w:rsidDel="00000000" w:rsidR="00000000" w:rsidRPr="00000000">
              <w:rPr>
                <w:rFonts w:ascii="Calibri" w:cs="Calibri" w:eastAsia="Calibri" w:hAnsi="Calibri"/>
                <w:b w:val="1"/>
                <w:bCs w:val="1"/>
                <w:color w:val="ffffff"/>
                <w:sz w:val="19"/>
                <w:szCs w:val="19"/>
                <w:rtl w:val="0"/>
              </w:rPr>
              <w:t xml:space="preserve">Kriteria Keberhasilan</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1B5">
            <w:pPr>
              <w:spacing w:after="0" w:lineRule="auto"/>
              <w:rPr/>
            </w:pPr>
            <w:r w:rsidDel="00000000" w:rsidR="00000000" w:rsidRPr="00000000">
              <w:rPr>
                <w:rFonts w:ascii="Calibri" w:cs="Calibri" w:eastAsia="Calibri" w:hAnsi="Calibri"/>
                <w:b w:val="1"/>
                <w:bCs w:val="1"/>
                <w:color w:val="ffffff"/>
                <w:sz w:val="19"/>
                <w:szCs w:val="19"/>
                <w:rtl w:val="0"/>
              </w:rPr>
              <w:t xml:space="preserve">Trace UC</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1B6">
            <w:pPr>
              <w:spacing w:after="0" w:lineRule="auto"/>
              <w:rPr/>
            </w:pPr>
            <w:r w:rsidDel="00000000" w:rsidR="00000000" w:rsidRPr="00000000">
              <w:rPr>
                <w:rFonts w:ascii="Calibri" w:cs="Calibri" w:eastAsia="Calibri" w:hAnsi="Calibri"/>
                <w:color w:val="2d3748"/>
                <w:sz w:val="18"/>
                <w:szCs w:val="18"/>
                <w:rtl w:val="0"/>
              </w:rPr>
              <w:t xml:space="preserve">F36</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B7">
            <w:pPr>
              <w:rPr/>
            </w:pPr>
            <w:r w:rsidDel="00000000" w:rsidR="00000000" w:rsidRPr="00000000">
              <w:rPr>
                <w:rtl w:val="0"/>
              </w:rPr>
              <w:t xml:space="preserve">Penyajian Rekomendasi Pembelajaran Adaptif</w:t>
            </w:r>
          </w:p>
        </w:tc>
        <w:tc>
          <w:tcPr>
            <w:shd w:fill="ffffff" w:val="clear"/>
            <w:tcMar>
              <w:top w:w="70.0" w:type="dxa"/>
              <w:left w:w="90.0" w:type="dxa"/>
              <w:bottom w:w="70.0" w:type="dxa"/>
              <w:right w:w="90.0" w:type="dxa"/>
            </w:tcMar>
          </w:tcPr>
          <w:p w:rsidR="00000000" w:rsidDel="00000000" w:rsidP="00000000" w:rsidRDefault="00000000" w:rsidRPr="00000000" w14:paraId="000001B8">
            <w:pPr>
              <w:rPr/>
            </w:pPr>
            <w:r w:rsidDel="00000000" w:rsidR="00000000" w:rsidRPr="00000000">
              <w:rPr>
                <w:rtl w:val="0"/>
              </w:rPr>
              <w:t xml:space="preserve">Sistem harus menyajikan rekomendasi tindakan belajar prioritas tunggal bagi siswa berdasarkan hierarki kebutuhan: penuntasan asesmen prasyarat jika belum lulus, sesi pembelajaran aktif atau penguatan materi jika sedang berlangsung, atau asesmen akhir jika materi kurikulum telah tuntas dikuasai.</w:t>
            </w:r>
          </w:p>
        </w:tc>
        <w:tc>
          <w:tcPr>
            <w:shd w:fill="ffffff" w:val="clear"/>
            <w:tcMar>
              <w:top w:w="70.0" w:type="dxa"/>
              <w:left w:w="90.0" w:type="dxa"/>
              <w:bottom w:w="70.0" w:type="dxa"/>
              <w:right w:w="90.0" w:type="dxa"/>
            </w:tcMar>
          </w:tcPr>
          <w:p w:rsidR="00000000" w:rsidDel="00000000" w:rsidP="00000000" w:rsidRDefault="00000000" w:rsidRPr="00000000" w14:paraId="000001B9">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BA">
            <w:pPr>
              <w:spacing w:after="0" w:lineRule="auto"/>
              <w:rPr/>
            </w:pPr>
            <w:r w:rsidDel="00000000" w:rsidR="00000000" w:rsidRPr="00000000">
              <w:rPr>
                <w:rFonts w:ascii="Calibri" w:cs="Calibri" w:eastAsia="Calibri" w:hAnsi="Calibri"/>
                <w:color w:val="2d3748"/>
                <w:sz w:val="18"/>
                <w:szCs w:val="18"/>
                <w:rtl w:val="0"/>
              </w:rPr>
              <w:t xml:space="preserve">Akses halaman dashboard</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BB">
            <w:pPr>
              <w:rPr/>
            </w:pPr>
            <w:r w:rsidDel="00000000" w:rsidR="00000000" w:rsidRPr="00000000">
              <w:rPr>
                <w:rtl w:val="0"/>
              </w:rPr>
              <w:t xml:space="preserve">Rekomendasi tindakan belajar prioritas yang adaptif</w:t>
            </w:r>
          </w:p>
        </w:tc>
        <w:tc>
          <w:tcPr>
            <w:shd w:fill="ffffff" w:val="clear"/>
            <w:tcMar>
              <w:top w:w="70.0" w:type="dxa"/>
              <w:left w:w="90.0" w:type="dxa"/>
              <w:bottom w:w="70.0" w:type="dxa"/>
              <w:right w:w="90.0" w:type="dxa"/>
            </w:tcMar>
          </w:tcPr>
          <w:p w:rsidR="00000000" w:rsidDel="00000000" w:rsidP="00000000" w:rsidRDefault="00000000" w:rsidRPr="00000000" w14:paraId="000001BC">
            <w:pPr>
              <w:rPr/>
            </w:pPr>
            <w:r w:rsidDel="00000000" w:rsidR="00000000" w:rsidRPr="00000000">
              <w:rPr>
                <w:rtl w:val="0"/>
              </w:rPr>
              <w:t xml:space="preserve">Siswa langsung memperoleh panduan langkah belajar berikutnya tanpa kebingungan memilih menu</w:t>
            </w:r>
          </w:p>
        </w:tc>
        <w:tc>
          <w:tcPr>
            <w:shd w:fill="ffffff" w:val="clear"/>
            <w:tcMar>
              <w:top w:w="70.0" w:type="dxa"/>
              <w:left w:w="90.0" w:type="dxa"/>
              <w:bottom w:w="70.0" w:type="dxa"/>
              <w:right w:w="90.0" w:type="dxa"/>
            </w:tcMar>
          </w:tcPr>
          <w:p w:rsidR="00000000" w:rsidDel="00000000" w:rsidP="00000000" w:rsidRDefault="00000000" w:rsidRPr="00000000" w14:paraId="000001BD">
            <w:pPr>
              <w:spacing w:after="0" w:lineRule="auto"/>
              <w:rPr/>
            </w:pPr>
            <w:r w:rsidDel="00000000" w:rsidR="00000000" w:rsidRPr="00000000">
              <w:rPr>
                <w:rFonts w:ascii="Calibri" w:cs="Calibri" w:eastAsia="Calibri" w:hAnsi="Calibri"/>
                <w:color w:val="2d3748"/>
                <w:sz w:val="18"/>
                <w:szCs w:val="18"/>
                <w:rtl w:val="0"/>
              </w:rPr>
              <w:t xml:space="preserve">UCS-08</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1BE">
            <w:pPr>
              <w:spacing w:after="0" w:lineRule="auto"/>
              <w:rPr/>
            </w:pPr>
            <w:r w:rsidDel="00000000" w:rsidR="00000000" w:rsidRPr="00000000">
              <w:rPr>
                <w:rFonts w:ascii="Calibri" w:cs="Calibri" w:eastAsia="Calibri" w:hAnsi="Calibri"/>
                <w:color w:val="2d3748"/>
                <w:sz w:val="18"/>
                <w:szCs w:val="18"/>
                <w:rtl w:val="0"/>
              </w:rPr>
              <w:t xml:space="preserve">F37</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BF">
            <w:pPr>
              <w:rPr/>
            </w:pPr>
            <w:r w:rsidDel="00000000" w:rsidR="00000000" w:rsidRPr="00000000">
              <w:rPr>
                <w:rtl w:val="0"/>
              </w:rPr>
              <w:t xml:space="preserve">Penyajian Peta Progres Penguasaan Kurikulum</w:t>
            </w:r>
          </w:p>
        </w:tc>
        <w:tc>
          <w:tcPr>
            <w:shd w:fill="f7fafc" w:val="clear"/>
            <w:tcMar>
              <w:top w:w="70.0" w:type="dxa"/>
              <w:left w:w="90.0" w:type="dxa"/>
              <w:bottom w:w="70.0" w:type="dxa"/>
              <w:right w:w="90.0" w:type="dxa"/>
            </w:tcMar>
          </w:tcPr>
          <w:p w:rsidR="00000000" w:rsidDel="00000000" w:rsidP="00000000" w:rsidRDefault="00000000" w:rsidRPr="00000000" w14:paraId="000001C0">
            <w:pPr>
              <w:rPr/>
            </w:pPr>
            <w:r w:rsidDel="00000000" w:rsidR="00000000" w:rsidRPr="00000000">
              <w:rPr>
                <w:rtl w:val="0"/>
              </w:rPr>
              <w:t xml:space="preserve">Sistem harus menyajikan struktur hierarki kurikulum (Mata Pelajaran, Materi Pokok, Submateri, dan Level Kognitif) beserta status ketercapaian masing-masing entitas: belum terbuka, sedang dipelajari, atau telah tuntas dikuasai.</w:t>
            </w:r>
          </w:p>
        </w:tc>
        <w:tc>
          <w:tcPr>
            <w:shd w:fill="f7fafc" w:val="clear"/>
            <w:tcMar>
              <w:top w:w="70.0" w:type="dxa"/>
              <w:left w:w="90.0" w:type="dxa"/>
              <w:bottom w:w="70.0" w:type="dxa"/>
              <w:right w:w="90.0" w:type="dxa"/>
            </w:tcMar>
          </w:tcPr>
          <w:p w:rsidR="00000000" w:rsidDel="00000000" w:rsidP="00000000" w:rsidRDefault="00000000" w:rsidRPr="00000000" w14:paraId="000001C1">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C2">
            <w:pPr>
              <w:spacing w:after="0" w:lineRule="auto"/>
              <w:rPr/>
            </w:pPr>
            <w:r w:rsidDel="00000000" w:rsidR="00000000" w:rsidRPr="00000000">
              <w:rPr>
                <w:rFonts w:ascii="Calibri" w:cs="Calibri" w:eastAsia="Calibri" w:hAnsi="Calibri"/>
                <w:color w:val="2d3748"/>
                <w:sz w:val="18"/>
                <w:szCs w:val="18"/>
                <w:rtl w:val="0"/>
              </w:rPr>
              <w:t xml:space="preserve">Akses halaman dashboard</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C3">
            <w:pPr>
              <w:rPr/>
            </w:pPr>
            <w:r w:rsidDel="00000000" w:rsidR="00000000" w:rsidRPr="00000000">
              <w:rPr>
                <w:rtl w:val="0"/>
              </w:rPr>
              <w:t xml:space="preserve">Informasi struktur kurikulum dan status ketuntasan</w:t>
            </w:r>
          </w:p>
        </w:tc>
        <w:tc>
          <w:tcPr>
            <w:shd w:fill="f7fafc" w:val="clear"/>
            <w:tcMar>
              <w:top w:w="70.0" w:type="dxa"/>
              <w:left w:w="90.0" w:type="dxa"/>
              <w:bottom w:w="70.0" w:type="dxa"/>
              <w:right w:w="90.0" w:type="dxa"/>
            </w:tcMar>
          </w:tcPr>
          <w:p w:rsidR="00000000" w:rsidDel="00000000" w:rsidP="00000000" w:rsidRDefault="00000000" w:rsidRPr="00000000" w14:paraId="000001C4">
            <w:pPr>
              <w:rPr/>
            </w:pPr>
            <w:r w:rsidDel="00000000" w:rsidR="00000000" w:rsidRPr="00000000">
              <w:rPr>
                <w:rtl w:val="0"/>
              </w:rPr>
              <w:t xml:space="preserve">Data progres kompetensi yang disajikan akurat dan selaras dengan rekam jejak capaian siswa</w:t>
            </w:r>
          </w:p>
        </w:tc>
        <w:tc>
          <w:tcPr>
            <w:shd w:fill="f7fafc" w:val="clear"/>
            <w:tcMar>
              <w:top w:w="70.0" w:type="dxa"/>
              <w:left w:w="90.0" w:type="dxa"/>
              <w:bottom w:w="70.0" w:type="dxa"/>
              <w:right w:w="90.0" w:type="dxa"/>
            </w:tcMar>
          </w:tcPr>
          <w:p w:rsidR="00000000" w:rsidDel="00000000" w:rsidP="00000000" w:rsidRDefault="00000000" w:rsidRPr="00000000" w14:paraId="000001C5">
            <w:pPr>
              <w:spacing w:after="0" w:lineRule="auto"/>
              <w:rPr/>
            </w:pPr>
            <w:r w:rsidDel="00000000" w:rsidR="00000000" w:rsidRPr="00000000">
              <w:rPr>
                <w:rFonts w:ascii="Calibri" w:cs="Calibri" w:eastAsia="Calibri" w:hAnsi="Calibri"/>
                <w:color w:val="2d3748"/>
                <w:sz w:val="18"/>
                <w:szCs w:val="18"/>
                <w:rtl w:val="0"/>
              </w:rPr>
              <w:t xml:space="preserve">UCS-08</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1C6">
            <w:pPr>
              <w:spacing w:after="0" w:lineRule="auto"/>
              <w:rPr/>
            </w:pPr>
            <w:r w:rsidDel="00000000" w:rsidR="00000000" w:rsidRPr="00000000">
              <w:rPr>
                <w:rFonts w:ascii="Calibri" w:cs="Calibri" w:eastAsia="Calibri" w:hAnsi="Calibri"/>
                <w:color w:val="2d3748"/>
                <w:sz w:val="18"/>
                <w:szCs w:val="18"/>
                <w:rtl w:val="0"/>
              </w:rPr>
              <w:t xml:space="preserve">F38</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C7">
            <w:pPr>
              <w:rPr/>
            </w:pPr>
            <w:r w:rsidDel="00000000" w:rsidR="00000000" w:rsidRPr="00000000">
              <w:rPr>
                <w:rtl w:val="0"/>
              </w:rPr>
              <w:t xml:space="preserve">Peniadaan Metrik Prediktif dan Beban Kognitif Sintetis</w:t>
            </w:r>
          </w:p>
        </w:tc>
        <w:tc>
          <w:tcPr>
            <w:shd w:fill="ffffff" w:val="clear"/>
            <w:tcMar>
              <w:top w:w="70.0" w:type="dxa"/>
              <w:left w:w="90.0" w:type="dxa"/>
              <w:bottom w:w="70.0" w:type="dxa"/>
              <w:right w:w="90.0" w:type="dxa"/>
            </w:tcMar>
          </w:tcPr>
          <w:p w:rsidR="00000000" w:rsidDel="00000000" w:rsidP="00000000" w:rsidRDefault="00000000" w:rsidRPr="00000000" w14:paraId="000001C8">
            <w:pPr>
              <w:rPr/>
            </w:pPr>
            <w:r w:rsidDel="00000000" w:rsidR="00000000" w:rsidRPr="00000000">
              <w:rPr>
                <w:rtl w:val="0"/>
              </w:rPr>
              <w:t xml:space="preserve">Sistem dilarang menghitung maupun menampilkan skor prediksi kelulusan ujian nasional, estimasi kesiapan sintetis (TKA Readiness Score), maupun diagram visual psikometrik kompleks yang membebani nalar kognitif siswa.</w:t>
            </w:r>
          </w:p>
        </w:tc>
        <w:tc>
          <w:tcPr>
            <w:shd w:fill="ffffff" w:val="clear"/>
            <w:tcMar>
              <w:top w:w="70.0" w:type="dxa"/>
              <w:left w:w="90.0" w:type="dxa"/>
              <w:bottom w:w="70.0" w:type="dxa"/>
              <w:right w:w="90.0" w:type="dxa"/>
            </w:tcMar>
          </w:tcPr>
          <w:p w:rsidR="00000000" w:rsidDel="00000000" w:rsidP="00000000" w:rsidRDefault="00000000" w:rsidRPr="00000000" w14:paraId="000001C9">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CA">
            <w:pPr>
              <w:spacing w:after="0" w:lineRule="auto"/>
              <w:rPr/>
            </w:pPr>
            <w:r w:rsidDel="00000000" w:rsidR="00000000" w:rsidRPr="00000000">
              <w:rPr>
                <w:sz w:val="18"/>
                <w:szCs w:val="18"/>
                <w:rtl w:val="0"/>
              </w:rPr>
              <w:t xml:space="preserve">Permintaan Penyajian Data Dasbor</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CB">
            <w:pPr>
              <w:rPr/>
            </w:pPr>
            <w:r w:rsidDel="00000000" w:rsidR="00000000" w:rsidRPr="00000000">
              <w:rPr>
                <w:rtl w:val="0"/>
              </w:rPr>
              <w:t xml:space="preserve">Tampilan dasbor terbebas dari estimasi skor psikometrik semu</w:t>
            </w:r>
          </w:p>
        </w:tc>
        <w:tc>
          <w:tcPr>
            <w:shd w:fill="ffffff" w:val="clear"/>
            <w:tcMar>
              <w:top w:w="70.0" w:type="dxa"/>
              <w:left w:w="90.0" w:type="dxa"/>
              <w:bottom w:w="70.0" w:type="dxa"/>
              <w:right w:w="90.0" w:type="dxa"/>
            </w:tcMar>
          </w:tcPr>
          <w:p w:rsidR="00000000" w:rsidDel="00000000" w:rsidP="00000000" w:rsidRDefault="00000000" w:rsidRPr="00000000" w14:paraId="000001CC">
            <w:pPr>
              <w:rPr/>
            </w:pPr>
            <w:r w:rsidDel="00000000" w:rsidR="00000000" w:rsidRPr="00000000">
              <w:rPr>
                <w:rtl w:val="0"/>
              </w:rPr>
              <w:t xml:space="preserve">Fokus perhatian siswa terjaga murni pada ketuntasan penguasaan materi riil</w:t>
            </w:r>
          </w:p>
        </w:tc>
        <w:tc>
          <w:tcPr>
            <w:shd w:fill="ffffff" w:val="clear"/>
            <w:tcMar>
              <w:top w:w="70.0" w:type="dxa"/>
              <w:left w:w="90.0" w:type="dxa"/>
              <w:bottom w:w="70.0" w:type="dxa"/>
              <w:right w:w="90.0" w:type="dxa"/>
            </w:tcMar>
          </w:tcPr>
          <w:p w:rsidR="00000000" w:rsidDel="00000000" w:rsidP="00000000" w:rsidRDefault="00000000" w:rsidRPr="00000000" w14:paraId="000001CD">
            <w:pPr>
              <w:spacing w:after="0" w:lineRule="auto"/>
              <w:rPr/>
            </w:pPr>
            <w:r w:rsidDel="00000000" w:rsidR="00000000" w:rsidRPr="00000000">
              <w:rPr>
                <w:rFonts w:ascii="Calibri" w:cs="Calibri" w:eastAsia="Calibri" w:hAnsi="Calibri"/>
                <w:color w:val="2d3748"/>
                <w:sz w:val="18"/>
                <w:szCs w:val="18"/>
                <w:rtl w:val="0"/>
              </w:rPr>
              <w:t xml:space="preserve">UCS-08</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1CE">
            <w:pPr>
              <w:spacing w:after="0" w:lineRule="auto"/>
              <w:rPr/>
            </w:pPr>
            <w:r w:rsidDel="00000000" w:rsidR="00000000" w:rsidRPr="00000000">
              <w:rPr>
                <w:rFonts w:ascii="Calibri" w:cs="Calibri" w:eastAsia="Calibri" w:hAnsi="Calibri"/>
                <w:color w:val="2d3748"/>
                <w:sz w:val="18"/>
                <w:szCs w:val="18"/>
                <w:rtl w:val="0"/>
              </w:rPr>
              <w:t xml:space="preserve">F39</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CF">
            <w:pPr>
              <w:rPr/>
            </w:pPr>
            <w:r w:rsidDel="00000000" w:rsidR="00000000" w:rsidRPr="00000000">
              <w:rPr>
                <w:rtl w:val="0"/>
              </w:rPr>
              <w:t xml:space="preserve">Penguncian Sekuensial Submateri Kurikulum</w:t>
            </w:r>
          </w:p>
        </w:tc>
        <w:tc>
          <w:tcPr>
            <w:shd w:fill="f7fafc" w:val="clear"/>
            <w:tcMar>
              <w:top w:w="70.0" w:type="dxa"/>
              <w:left w:w="90.0" w:type="dxa"/>
              <w:bottom w:w="70.0" w:type="dxa"/>
              <w:right w:w="90.0" w:type="dxa"/>
            </w:tcMar>
          </w:tcPr>
          <w:p w:rsidR="00000000" w:rsidDel="00000000" w:rsidP="00000000" w:rsidRDefault="00000000" w:rsidRPr="00000000" w14:paraId="000001D0">
            <w:pPr>
              <w:rPr/>
            </w:pPr>
            <w:r w:rsidDel="00000000" w:rsidR="00000000" w:rsidRPr="00000000">
              <w:rPr>
                <w:rtl w:val="0"/>
              </w:rPr>
              <w:t xml:space="preserve">Sistem harus mengunci hak akses submateri berikutnya hingga submateri yang sedang aktif memenuhi seluruh kriteria kelulusan level kognitif dan berstatus tuntas dikuasai.</w:t>
            </w:r>
          </w:p>
        </w:tc>
        <w:tc>
          <w:tcPr>
            <w:shd w:fill="f7fafc" w:val="clear"/>
            <w:tcMar>
              <w:top w:w="70.0" w:type="dxa"/>
              <w:left w:w="90.0" w:type="dxa"/>
              <w:bottom w:w="70.0" w:type="dxa"/>
              <w:right w:w="90.0" w:type="dxa"/>
            </w:tcMar>
          </w:tcPr>
          <w:p w:rsidR="00000000" w:rsidDel="00000000" w:rsidP="00000000" w:rsidRDefault="00000000" w:rsidRPr="00000000" w14:paraId="000001D1">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D2">
            <w:pPr>
              <w:spacing w:after="0" w:lineRule="auto"/>
              <w:rPr/>
            </w:pPr>
            <w:r w:rsidDel="00000000" w:rsidR="00000000" w:rsidRPr="00000000">
              <w:rPr>
                <w:rFonts w:ascii="Calibri" w:cs="Calibri" w:eastAsia="Calibri" w:hAnsi="Calibri"/>
                <w:color w:val="2d3748"/>
                <w:sz w:val="18"/>
                <w:szCs w:val="18"/>
                <w:rtl w:val="0"/>
              </w:rPr>
              <w:t xml:space="preserve">Navigasi ke submateri berikutnya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D3">
            <w:pPr>
              <w:rPr/>
            </w:pPr>
            <w:r w:rsidDel="00000000" w:rsidR="00000000" w:rsidRPr="00000000">
              <w:rPr>
                <w:rtl w:val="0"/>
              </w:rPr>
              <w:t xml:space="preserve">Izin akses jika submateri prasyarat tuntas dikuasai, atau pembatasan akses jika belum</w:t>
            </w:r>
          </w:p>
        </w:tc>
        <w:tc>
          <w:tcPr>
            <w:shd w:fill="f7fafc" w:val="clear"/>
            <w:tcMar>
              <w:top w:w="70.0" w:type="dxa"/>
              <w:left w:w="90.0" w:type="dxa"/>
              <w:bottom w:w="70.0" w:type="dxa"/>
              <w:right w:w="90.0" w:type="dxa"/>
            </w:tcMar>
          </w:tcPr>
          <w:p w:rsidR="00000000" w:rsidDel="00000000" w:rsidP="00000000" w:rsidRDefault="00000000" w:rsidRPr="00000000" w14:paraId="000001D4">
            <w:pPr>
              <w:rPr/>
            </w:pPr>
            <w:r w:rsidDel="00000000" w:rsidR="00000000" w:rsidRPr="00000000">
              <w:rPr>
                <w:rtl w:val="0"/>
              </w:rPr>
              <w:t xml:space="preserve">Kepatuhan mutlak pada prinsip ketuntasan belajar bertahap (Mastery Learning)</w:t>
            </w:r>
          </w:p>
        </w:tc>
        <w:tc>
          <w:tcPr>
            <w:shd w:fill="f7fafc" w:val="clear"/>
            <w:tcMar>
              <w:top w:w="70.0" w:type="dxa"/>
              <w:left w:w="90.0" w:type="dxa"/>
              <w:bottom w:w="70.0" w:type="dxa"/>
              <w:right w:w="90.0" w:type="dxa"/>
            </w:tcMar>
          </w:tcPr>
          <w:p w:rsidR="00000000" w:rsidDel="00000000" w:rsidP="00000000" w:rsidRDefault="00000000" w:rsidRPr="00000000" w14:paraId="000001D5">
            <w:pPr>
              <w:spacing w:after="0" w:lineRule="auto"/>
              <w:rPr/>
            </w:pPr>
            <w:r w:rsidDel="00000000" w:rsidR="00000000" w:rsidRPr="00000000">
              <w:rPr>
                <w:rFonts w:ascii="Calibri" w:cs="Calibri" w:eastAsia="Calibri" w:hAnsi="Calibri"/>
                <w:color w:val="2d3748"/>
                <w:sz w:val="18"/>
                <w:szCs w:val="18"/>
                <w:rtl w:val="0"/>
              </w:rPr>
              <w:t xml:space="preserve">UCS-03, UCS-08</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1D6">
            <w:pPr>
              <w:spacing w:after="0" w:lineRule="auto"/>
              <w:rPr/>
            </w:pPr>
            <w:r w:rsidDel="00000000" w:rsidR="00000000" w:rsidRPr="00000000">
              <w:rPr>
                <w:rFonts w:ascii="Calibri" w:cs="Calibri" w:eastAsia="Calibri" w:hAnsi="Calibri"/>
                <w:color w:val="2d3748"/>
                <w:sz w:val="18"/>
                <w:szCs w:val="18"/>
                <w:rtl w:val="0"/>
              </w:rPr>
              <w:t xml:space="preserve">F40</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D7">
            <w:pPr>
              <w:rPr/>
            </w:pPr>
            <w:r w:rsidDel="00000000" w:rsidR="00000000" w:rsidRPr="00000000">
              <w:rPr>
                <w:rtl w:val="0"/>
              </w:rPr>
              <w:t xml:space="preserve">Penguncian Sekuensial Materi Pokok Kurikulum</w:t>
            </w:r>
          </w:p>
        </w:tc>
        <w:tc>
          <w:tcPr>
            <w:shd w:fill="ffffff" w:val="clear"/>
            <w:tcMar>
              <w:top w:w="70.0" w:type="dxa"/>
              <w:left w:w="90.0" w:type="dxa"/>
              <w:bottom w:w="70.0" w:type="dxa"/>
              <w:right w:w="90.0" w:type="dxa"/>
            </w:tcMar>
          </w:tcPr>
          <w:p w:rsidR="00000000" w:rsidDel="00000000" w:rsidP="00000000" w:rsidRDefault="00000000" w:rsidRPr="00000000" w14:paraId="000001D8">
            <w:pPr>
              <w:rPr/>
            </w:pPr>
            <w:r w:rsidDel="00000000" w:rsidR="00000000" w:rsidRPr="00000000">
              <w:rPr>
                <w:rtl w:val="0"/>
              </w:rPr>
              <w:t xml:space="preserve">Sistem harus mengunci hak akses materi pokok berikutnya hingga seluruh submateri pada materi pokok aktif saat ini telah berstatus tuntas dikuasai.</w:t>
            </w:r>
          </w:p>
        </w:tc>
        <w:tc>
          <w:tcPr>
            <w:shd w:fill="ffffff" w:val="clear"/>
            <w:tcMar>
              <w:top w:w="70.0" w:type="dxa"/>
              <w:left w:w="90.0" w:type="dxa"/>
              <w:bottom w:w="70.0" w:type="dxa"/>
              <w:right w:w="90.0" w:type="dxa"/>
            </w:tcMar>
          </w:tcPr>
          <w:p w:rsidR="00000000" w:rsidDel="00000000" w:rsidP="00000000" w:rsidRDefault="00000000" w:rsidRPr="00000000" w14:paraId="000001D9">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DA">
            <w:pPr>
              <w:spacing w:after="0" w:lineRule="auto"/>
              <w:rPr/>
            </w:pPr>
            <w:r w:rsidDel="00000000" w:rsidR="00000000" w:rsidRPr="00000000">
              <w:rPr>
                <w:rFonts w:ascii="Calibri" w:cs="Calibri" w:eastAsia="Calibri" w:hAnsi="Calibri"/>
                <w:color w:val="2d3748"/>
                <w:sz w:val="18"/>
                <w:szCs w:val="18"/>
                <w:rtl w:val="0"/>
              </w:rPr>
              <w:t xml:space="preserve">Navigasi ke materi pokok berikutnya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DB">
            <w:pPr>
              <w:rPr/>
            </w:pPr>
            <w:r w:rsidDel="00000000" w:rsidR="00000000" w:rsidRPr="00000000">
              <w:rPr>
                <w:rtl w:val="0"/>
              </w:rPr>
              <w:t xml:space="preserve">Izin akses jika seluruh submateri tuntas dikuasai, atau pembatasan akses jika belum</w:t>
            </w:r>
          </w:p>
        </w:tc>
        <w:tc>
          <w:tcPr>
            <w:shd w:fill="ffffff" w:val="clear"/>
            <w:tcMar>
              <w:top w:w="70.0" w:type="dxa"/>
              <w:left w:w="90.0" w:type="dxa"/>
              <w:bottom w:w="70.0" w:type="dxa"/>
              <w:right w:w="90.0" w:type="dxa"/>
            </w:tcMar>
          </w:tcPr>
          <w:p w:rsidR="00000000" w:rsidDel="00000000" w:rsidP="00000000" w:rsidRDefault="00000000" w:rsidRPr="00000000" w14:paraId="000001DC">
            <w:pPr>
              <w:rPr/>
            </w:pPr>
            <w:r w:rsidDel="00000000" w:rsidR="00000000" w:rsidRPr="00000000">
              <w:rPr>
                <w:rtl w:val="0"/>
              </w:rPr>
              <w:t xml:space="preserve">Siswa menuntaskan cakupan materi pokok secara menyeluruh tanpa melompati bab</w:t>
            </w:r>
          </w:p>
        </w:tc>
        <w:tc>
          <w:tcPr>
            <w:shd w:fill="ffffff" w:val="clear"/>
            <w:tcMar>
              <w:top w:w="70.0" w:type="dxa"/>
              <w:left w:w="90.0" w:type="dxa"/>
              <w:bottom w:w="70.0" w:type="dxa"/>
              <w:right w:w="90.0" w:type="dxa"/>
            </w:tcMar>
          </w:tcPr>
          <w:p w:rsidR="00000000" w:rsidDel="00000000" w:rsidP="00000000" w:rsidRDefault="00000000" w:rsidRPr="00000000" w14:paraId="000001DD">
            <w:pPr>
              <w:spacing w:after="0" w:lineRule="auto"/>
              <w:rPr/>
            </w:pPr>
            <w:r w:rsidDel="00000000" w:rsidR="00000000" w:rsidRPr="00000000">
              <w:rPr>
                <w:rFonts w:ascii="Calibri" w:cs="Calibri" w:eastAsia="Calibri" w:hAnsi="Calibri"/>
                <w:color w:val="2d3748"/>
                <w:sz w:val="18"/>
                <w:szCs w:val="18"/>
                <w:rtl w:val="0"/>
              </w:rPr>
              <w:t xml:space="preserve">UCS-03, UCS-08</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1DE">
            <w:pPr>
              <w:spacing w:after="0" w:lineRule="auto"/>
              <w:rPr/>
            </w:pPr>
            <w:r w:rsidDel="00000000" w:rsidR="00000000" w:rsidRPr="00000000">
              <w:rPr>
                <w:rFonts w:ascii="Calibri" w:cs="Calibri" w:eastAsia="Calibri" w:hAnsi="Calibri"/>
                <w:color w:val="2d3748"/>
                <w:sz w:val="18"/>
                <w:szCs w:val="18"/>
                <w:rtl w:val="0"/>
              </w:rPr>
              <w:t xml:space="preserve">F41</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DF">
            <w:pPr>
              <w:rPr/>
            </w:pPr>
            <w:r w:rsidDel="00000000" w:rsidR="00000000" w:rsidRPr="00000000">
              <w:rPr>
                <w:rtl w:val="0"/>
              </w:rPr>
              <w:t xml:space="preserve">Pengalihan Mandiri Antar-Mata Pelajaran</w:t>
            </w:r>
          </w:p>
        </w:tc>
        <w:tc>
          <w:tcPr>
            <w:shd w:fill="f7fafc" w:val="clear"/>
            <w:tcMar>
              <w:top w:w="70.0" w:type="dxa"/>
              <w:left w:w="90.0" w:type="dxa"/>
              <w:bottom w:w="70.0" w:type="dxa"/>
              <w:right w:w="90.0" w:type="dxa"/>
            </w:tcMar>
          </w:tcPr>
          <w:p w:rsidR="00000000" w:rsidDel="00000000" w:rsidP="00000000" w:rsidRDefault="00000000" w:rsidRPr="00000000" w14:paraId="000001E0">
            <w:pPr>
              <w:rPr/>
            </w:pPr>
            <w:r w:rsidDel="00000000" w:rsidR="00000000" w:rsidRPr="00000000">
              <w:rPr>
                <w:rtl w:val="0"/>
              </w:rPr>
              <w:t xml:space="preserve">Sistem harus memungkinkan siswa beralih antara mata pelajaran Matematika dan Bahasa Indonesia secara independen tanpa saling mengunci progres belajar masing-masing.</w:t>
            </w:r>
          </w:p>
        </w:tc>
        <w:tc>
          <w:tcPr>
            <w:shd w:fill="f7fafc" w:val="clear"/>
            <w:tcMar>
              <w:top w:w="70.0" w:type="dxa"/>
              <w:left w:w="90.0" w:type="dxa"/>
              <w:bottom w:w="70.0" w:type="dxa"/>
              <w:right w:w="90.0" w:type="dxa"/>
            </w:tcMar>
          </w:tcPr>
          <w:p w:rsidR="00000000" w:rsidDel="00000000" w:rsidP="00000000" w:rsidRDefault="00000000" w:rsidRPr="00000000" w14:paraId="000001E1">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E2">
            <w:pPr>
              <w:spacing w:after="0" w:lineRule="auto"/>
              <w:rPr/>
            </w:pPr>
            <w:r w:rsidDel="00000000" w:rsidR="00000000" w:rsidRPr="00000000">
              <w:rPr>
                <w:sz w:val="18"/>
                <w:szCs w:val="18"/>
                <w:rtl w:val="0"/>
              </w:rPr>
              <w:t xml:space="preserve">Pemilihan mata pelajaran yang diminati</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E3">
            <w:pPr>
              <w:rPr/>
            </w:pPr>
            <w:r w:rsidDel="00000000" w:rsidR="00000000" w:rsidRPr="00000000">
              <w:rPr>
                <w:rtl w:val="0"/>
              </w:rPr>
              <w:t xml:space="preserve">Tampilan dasbor beralih ke mata pelajaran yang dipilih</w:t>
            </w:r>
          </w:p>
        </w:tc>
        <w:tc>
          <w:tcPr>
            <w:shd w:fill="f7fafc" w:val="clear"/>
            <w:tcMar>
              <w:top w:w="70.0" w:type="dxa"/>
              <w:left w:w="90.0" w:type="dxa"/>
              <w:bottom w:w="70.0" w:type="dxa"/>
              <w:right w:w="90.0" w:type="dxa"/>
            </w:tcMar>
          </w:tcPr>
          <w:p w:rsidR="00000000" w:rsidDel="00000000" w:rsidP="00000000" w:rsidRDefault="00000000" w:rsidRPr="00000000" w14:paraId="000001E4">
            <w:pPr>
              <w:rPr/>
            </w:pPr>
            <w:r w:rsidDel="00000000" w:rsidR="00000000" w:rsidRPr="00000000">
              <w:rPr>
                <w:rtl w:val="0"/>
              </w:rPr>
              <w:t xml:space="preserve">Rekam jejak kedua mata pelajaran tercatat dan berjalan secara independen</w:t>
            </w:r>
          </w:p>
        </w:tc>
        <w:tc>
          <w:tcPr>
            <w:shd w:fill="f7fafc" w:val="clear"/>
            <w:tcMar>
              <w:top w:w="70.0" w:type="dxa"/>
              <w:left w:w="90.0" w:type="dxa"/>
              <w:bottom w:w="70.0" w:type="dxa"/>
              <w:right w:w="90.0" w:type="dxa"/>
            </w:tcMar>
          </w:tcPr>
          <w:p w:rsidR="00000000" w:rsidDel="00000000" w:rsidP="00000000" w:rsidRDefault="00000000" w:rsidRPr="00000000" w14:paraId="000001E5">
            <w:pPr>
              <w:spacing w:after="0" w:lineRule="auto"/>
              <w:rPr/>
            </w:pPr>
            <w:r w:rsidDel="00000000" w:rsidR="00000000" w:rsidRPr="00000000">
              <w:rPr>
                <w:rFonts w:ascii="Calibri" w:cs="Calibri" w:eastAsia="Calibri" w:hAnsi="Calibri"/>
                <w:color w:val="2d3748"/>
                <w:sz w:val="18"/>
                <w:szCs w:val="18"/>
                <w:rtl w:val="0"/>
              </w:rPr>
              <w:t xml:space="preserve">UCS-03</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1E6">
            <w:pPr>
              <w:spacing w:after="0" w:lineRule="auto"/>
              <w:rPr/>
            </w:pPr>
            <w:r w:rsidDel="00000000" w:rsidR="00000000" w:rsidRPr="00000000">
              <w:rPr>
                <w:rFonts w:ascii="Calibri" w:cs="Calibri" w:eastAsia="Calibri" w:hAnsi="Calibri"/>
                <w:color w:val="2d3748"/>
                <w:sz w:val="18"/>
                <w:szCs w:val="18"/>
                <w:rtl w:val="0"/>
              </w:rPr>
              <w:t xml:space="preserve">F42</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E7">
            <w:pPr>
              <w:rPr/>
            </w:pPr>
            <w:r w:rsidDel="00000000" w:rsidR="00000000" w:rsidRPr="00000000">
              <w:rPr>
                <w:rtl w:val="0"/>
              </w:rPr>
              <w:t xml:space="preserve">Kalkulasi dan Penyajian Persentase Ketuntasan Mata Pelajaran</w:t>
            </w:r>
          </w:p>
        </w:tc>
        <w:tc>
          <w:tcPr>
            <w:shd w:fill="ffffff" w:val="clear"/>
            <w:tcMar>
              <w:top w:w="70.0" w:type="dxa"/>
              <w:left w:w="90.0" w:type="dxa"/>
              <w:bottom w:w="70.0" w:type="dxa"/>
              <w:right w:w="90.0" w:type="dxa"/>
            </w:tcMar>
          </w:tcPr>
          <w:p w:rsidR="00000000" w:rsidDel="00000000" w:rsidP="00000000" w:rsidRDefault="00000000" w:rsidRPr="00000000" w14:paraId="000001E8">
            <w:pPr>
              <w:rPr/>
            </w:pPr>
            <w:r w:rsidDel="00000000" w:rsidR="00000000" w:rsidRPr="00000000">
              <w:rPr>
                <w:rtl w:val="0"/>
              </w:rPr>
              <w:t xml:space="preserve">Sistem harus menghitung dan menyajikan persentase ketuntasan kompetensi riil berdasarkan rasio jumlah submateri yang telah tuntas dikuasai terhadap total submateri pada mata pelajaran terkait.</w:t>
            </w:r>
          </w:p>
        </w:tc>
        <w:tc>
          <w:tcPr>
            <w:shd w:fill="ffffff" w:val="clear"/>
            <w:tcMar>
              <w:top w:w="70.0" w:type="dxa"/>
              <w:left w:w="90.0" w:type="dxa"/>
              <w:bottom w:w="70.0" w:type="dxa"/>
              <w:right w:w="90.0" w:type="dxa"/>
            </w:tcMar>
          </w:tcPr>
          <w:p w:rsidR="00000000" w:rsidDel="00000000" w:rsidP="00000000" w:rsidRDefault="00000000" w:rsidRPr="00000000" w14:paraId="000001E9">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EA">
            <w:pPr>
              <w:spacing w:after="0" w:lineRule="auto"/>
              <w:rPr/>
            </w:pPr>
            <w:r w:rsidDel="00000000" w:rsidR="00000000" w:rsidRPr="00000000">
              <w:rPr>
                <w:rFonts w:ascii="Calibri" w:cs="Calibri" w:eastAsia="Calibri" w:hAnsi="Calibri"/>
                <w:color w:val="2d3748"/>
                <w:sz w:val="18"/>
                <w:szCs w:val="18"/>
                <w:rtl w:val="0"/>
              </w:rPr>
              <w:t xml:space="preserve">Akses dashboard mapel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EB">
            <w:pPr>
              <w:rPr/>
            </w:pPr>
            <w:r w:rsidDel="00000000" w:rsidR="00000000" w:rsidRPr="00000000">
              <w:rPr>
                <w:rtl w:val="0"/>
              </w:rPr>
              <w:t xml:space="preserve">Nilai persentase ketuntasan riil (rentang 0% hingga 100%)</w:t>
            </w:r>
          </w:p>
        </w:tc>
        <w:tc>
          <w:tcPr>
            <w:shd w:fill="ffffff" w:val="clear"/>
            <w:tcMar>
              <w:top w:w="70.0" w:type="dxa"/>
              <w:left w:w="90.0" w:type="dxa"/>
              <w:bottom w:w="70.0" w:type="dxa"/>
              <w:right w:w="90.0" w:type="dxa"/>
            </w:tcMar>
          </w:tcPr>
          <w:p w:rsidR="00000000" w:rsidDel="00000000" w:rsidP="00000000" w:rsidRDefault="00000000" w:rsidRPr="00000000" w14:paraId="000001EC">
            <w:pPr>
              <w:rPr/>
            </w:pPr>
            <w:r w:rsidDel="00000000" w:rsidR="00000000" w:rsidRPr="00000000">
              <w:rPr>
                <w:rtl w:val="0"/>
              </w:rPr>
              <w:t xml:space="preserve">Komputasi persentase presisi secara matematis dan mencerminkan capaian faktual kurikulum</w:t>
            </w:r>
          </w:p>
        </w:tc>
        <w:tc>
          <w:tcPr>
            <w:shd w:fill="ffffff" w:val="clear"/>
            <w:tcMar>
              <w:top w:w="70.0" w:type="dxa"/>
              <w:left w:w="90.0" w:type="dxa"/>
              <w:bottom w:w="70.0" w:type="dxa"/>
              <w:right w:w="90.0" w:type="dxa"/>
            </w:tcMar>
          </w:tcPr>
          <w:p w:rsidR="00000000" w:rsidDel="00000000" w:rsidP="00000000" w:rsidRDefault="00000000" w:rsidRPr="00000000" w14:paraId="000001ED">
            <w:pPr>
              <w:spacing w:after="0" w:lineRule="auto"/>
              <w:rPr/>
            </w:pPr>
            <w:r w:rsidDel="00000000" w:rsidR="00000000" w:rsidRPr="00000000">
              <w:rPr>
                <w:rFonts w:ascii="Calibri" w:cs="Calibri" w:eastAsia="Calibri" w:hAnsi="Calibri"/>
                <w:color w:val="2d3748"/>
                <w:sz w:val="18"/>
                <w:szCs w:val="18"/>
                <w:rtl w:val="0"/>
              </w:rPr>
              <w:t xml:space="preserve">UCS-08</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1EE">
            <w:pPr>
              <w:spacing w:after="0" w:lineRule="auto"/>
              <w:rPr/>
            </w:pPr>
            <w:r w:rsidDel="00000000" w:rsidR="00000000" w:rsidRPr="00000000">
              <w:rPr>
                <w:rFonts w:ascii="Calibri" w:cs="Calibri" w:eastAsia="Calibri" w:hAnsi="Calibri"/>
                <w:color w:val="2d3748"/>
                <w:sz w:val="18"/>
                <w:szCs w:val="18"/>
                <w:rtl w:val="0"/>
              </w:rPr>
              <w:t xml:space="preserve">F43</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EF">
            <w:pPr>
              <w:rPr/>
            </w:pPr>
            <w:r w:rsidDel="00000000" w:rsidR="00000000" w:rsidRPr="00000000">
              <w:rPr>
                <w:rtl w:val="0"/>
              </w:rPr>
              <w:t xml:space="preserve">Penandaan Status Level Kognitif Aktif</w:t>
            </w:r>
          </w:p>
        </w:tc>
        <w:tc>
          <w:tcPr>
            <w:shd w:fill="f7fafc" w:val="clear"/>
            <w:tcMar>
              <w:top w:w="70.0" w:type="dxa"/>
              <w:left w:w="90.0" w:type="dxa"/>
              <w:bottom w:w="70.0" w:type="dxa"/>
              <w:right w:w="90.0" w:type="dxa"/>
            </w:tcMar>
          </w:tcPr>
          <w:p w:rsidR="00000000" w:rsidDel="00000000" w:rsidP="00000000" w:rsidRDefault="00000000" w:rsidRPr="00000000" w14:paraId="000001F0">
            <w:pPr>
              <w:rPr/>
            </w:pPr>
            <w:r w:rsidDel="00000000" w:rsidR="00000000" w:rsidRPr="00000000">
              <w:rPr>
                <w:rtl w:val="0"/>
              </w:rPr>
              <w:t xml:space="preserve">Sistem harus memberikan penandaan status yang jelas pada level kognitif yang saat ini menjadi prioritas pengerjaan siswa guna memandu navigasi belajar mandiri.</w:t>
            </w:r>
          </w:p>
        </w:tc>
        <w:tc>
          <w:tcPr>
            <w:shd w:fill="f7fafc" w:val="clear"/>
            <w:tcMar>
              <w:top w:w="70.0" w:type="dxa"/>
              <w:left w:w="90.0" w:type="dxa"/>
              <w:bottom w:w="70.0" w:type="dxa"/>
              <w:right w:w="90.0" w:type="dxa"/>
            </w:tcMar>
          </w:tcPr>
          <w:p w:rsidR="00000000" w:rsidDel="00000000" w:rsidP="00000000" w:rsidRDefault="00000000" w:rsidRPr="00000000" w14:paraId="000001F1">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F2">
            <w:pPr>
              <w:spacing w:after="0" w:lineRule="auto"/>
              <w:rPr/>
            </w:pPr>
            <w:r w:rsidDel="00000000" w:rsidR="00000000" w:rsidRPr="00000000">
              <w:rPr>
                <w:rFonts w:ascii="Calibri" w:cs="Calibri" w:eastAsia="Calibri" w:hAnsi="Calibri"/>
                <w:color w:val="2d3748"/>
                <w:sz w:val="18"/>
                <w:szCs w:val="18"/>
                <w:rtl w:val="0"/>
              </w:rPr>
              <w:t xml:space="preserve">Akses peta kompetensi submateri</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F3">
            <w:pPr>
              <w:rPr/>
            </w:pPr>
            <w:r w:rsidDel="00000000" w:rsidR="00000000" w:rsidRPr="00000000">
              <w:rPr>
                <w:rtl w:val="0"/>
              </w:rPr>
              <w:t xml:space="preserve">Penanda fokus aktif pada level kognitif yang sedang ditempuh</w:t>
            </w:r>
          </w:p>
        </w:tc>
        <w:tc>
          <w:tcPr>
            <w:shd w:fill="f7fafc" w:val="clear"/>
            <w:tcMar>
              <w:top w:w="70.0" w:type="dxa"/>
              <w:left w:w="90.0" w:type="dxa"/>
              <w:bottom w:w="70.0" w:type="dxa"/>
              <w:right w:w="90.0" w:type="dxa"/>
            </w:tcMar>
          </w:tcPr>
          <w:p w:rsidR="00000000" w:rsidDel="00000000" w:rsidP="00000000" w:rsidRDefault="00000000" w:rsidRPr="00000000" w14:paraId="000001F4">
            <w:pPr>
              <w:rPr/>
            </w:pPr>
            <w:r w:rsidDel="00000000" w:rsidR="00000000" w:rsidRPr="00000000">
              <w:rPr>
                <w:rtl w:val="0"/>
              </w:rPr>
              <w:t xml:space="preserve">Navigasi siswa terarah secara intuitif tanpa keraguan menentukan sesi awal belajar</w:t>
            </w:r>
          </w:p>
        </w:tc>
        <w:tc>
          <w:tcPr>
            <w:shd w:fill="f7fafc" w:val="clear"/>
            <w:tcMar>
              <w:top w:w="70.0" w:type="dxa"/>
              <w:left w:w="90.0" w:type="dxa"/>
              <w:bottom w:w="70.0" w:type="dxa"/>
              <w:right w:w="90.0" w:type="dxa"/>
            </w:tcMar>
          </w:tcPr>
          <w:p w:rsidR="00000000" w:rsidDel="00000000" w:rsidP="00000000" w:rsidRDefault="00000000" w:rsidRPr="00000000" w14:paraId="000001F5">
            <w:pPr>
              <w:spacing w:after="0" w:lineRule="auto"/>
              <w:rPr/>
            </w:pPr>
            <w:r w:rsidDel="00000000" w:rsidR="00000000" w:rsidRPr="00000000">
              <w:rPr>
                <w:rFonts w:ascii="Calibri" w:cs="Calibri" w:eastAsia="Calibri" w:hAnsi="Calibri"/>
                <w:color w:val="2d3748"/>
                <w:sz w:val="18"/>
                <w:szCs w:val="18"/>
                <w:rtl w:val="0"/>
              </w:rPr>
              <w:t xml:space="preserve">UCS-08</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1F6">
            <w:pPr>
              <w:spacing w:after="0" w:lineRule="auto"/>
              <w:rPr/>
            </w:pPr>
            <w:r w:rsidDel="00000000" w:rsidR="00000000" w:rsidRPr="00000000">
              <w:rPr>
                <w:rFonts w:ascii="Calibri" w:cs="Calibri" w:eastAsia="Calibri" w:hAnsi="Calibri"/>
                <w:color w:val="2d3748"/>
                <w:sz w:val="18"/>
                <w:szCs w:val="18"/>
                <w:rtl w:val="0"/>
              </w:rPr>
              <w:t xml:space="preserve">F44</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F7">
            <w:pPr>
              <w:rPr/>
            </w:pPr>
            <w:r w:rsidDel="00000000" w:rsidR="00000000" w:rsidRPr="00000000">
              <w:rPr>
                <w:rtl w:val="0"/>
              </w:rPr>
              <w:t xml:space="preserve">Penyajian Rincian Capaian Kinerja Submateri</w:t>
            </w:r>
          </w:p>
        </w:tc>
        <w:tc>
          <w:tcPr>
            <w:shd w:fill="ffffff" w:val="clear"/>
            <w:tcMar>
              <w:top w:w="70.0" w:type="dxa"/>
              <w:left w:w="90.0" w:type="dxa"/>
              <w:bottom w:w="70.0" w:type="dxa"/>
              <w:right w:w="90.0" w:type="dxa"/>
            </w:tcMar>
          </w:tcPr>
          <w:p w:rsidR="00000000" w:rsidDel="00000000" w:rsidP="00000000" w:rsidRDefault="00000000" w:rsidRPr="00000000" w14:paraId="000001F8">
            <w:pPr>
              <w:rPr/>
            </w:pPr>
            <w:r w:rsidDel="00000000" w:rsidR="00000000" w:rsidRPr="00000000">
              <w:rPr>
                <w:rtl w:val="0"/>
              </w:rPr>
              <w:t xml:space="preserve">Sistem harus menyajikan rincian riwayat performa submateri yang memuat skor perolehan per level kognitif dan status keterpenuhan syarat ketuntasan ganda siswa.</w:t>
            </w:r>
          </w:p>
        </w:tc>
        <w:tc>
          <w:tcPr>
            <w:shd w:fill="ffffff" w:val="clear"/>
            <w:tcMar>
              <w:top w:w="70.0" w:type="dxa"/>
              <w:left w:w="90.0" w:type="dxa"/>
              <w:bottom w:w="70.0" w:type="dxa"/>
              <w:right w:w="90.0" w:type="dxa"/>
            </w:tcMar>
          </w:tcPr>
          <w:p w:rsidR="00000000" w:rsidDel="00000000" w:rsidP="00000000" w:rsidRDefault="00000000" w:rsidRPr="00000000" w14:paraId="000001F9">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FA">
            <w:pPr>
              <w:spacing w:after="0" w:lineRule="auto"/>
              <w:rPr/>
            </w:pPr>
            <w:r w:rsidDel="00000000" w:rsidR="00000000" w:rsidRPr="00000000">
              <w:rPr>
                <w:rFonts w:ascii="Calibri" w:cs="Calibri" w:eastAsia="Calibri" w:hAnsi="Calibri"/>
                <w:color w:val="2d3748"/>
                <w:sz w:val="18"/>
                <w:szCs w:val="18"/>
                <w:rtl w:val="0"/>
              </w:rPr>
              <w:t xml:space="preserve">Klik kartu submateri pada peta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1FB">
            <w:pPr>
              <w:rPr/>
            </w:pPr>
            <w:r w:rsidDel="00000000" w:rsidR="00000000" w:rsidRPr="00000000">
              <w:rPr>
                <w:rtl w:val="0"/>
              </w:rPr>
              <w:t xml:space="preserve">Informasi rincian evaluasi belajar pada seluruh level kognitif</w:t>
            </w:r>
          </w:p>
        </w:tc>
        <w:tc>
          <w:tcPr>
            <w:shd w:fill="ffffff" w:val="clear"/>
            <w:tcMar>
              <w:top w:w="70.0" w:type="dxa"/>
              <w:left w:w="90.0" w:type="dxa"/>
              <w:bottom w:w="70.0" w:type="dxa"/>
              <w:right w:w="90.0" w:type="dxa"/>
            </w:tcMar>
          </w:tcPr>
          <w:p w:rsidR="00000000" w:rsidDel="00000000" w:rsidP="00000000" w:rsidRDefault="00000000" w:rsidRPr="00000000" w14:paraId="000001FC">
            <w:pPr>
              <w:rPr/>
            </w:pPr>
            <w:r w:rsidDel="00000000" w:rsidR="00000000" w:rsidRPr="00000000">
              <w:rPr>
                <w:rtl w:val="0"/>
              </w:rPr>
              <w:t xml:space="preserve">Siswa memperoleh transparansi penuh mengenai pencapaian indikator kompetensinya</w:t>
            </w:r>
          </w:p>
        </w:tc>
        <w:tc>
          <w:tcPr>
            <w:shd w:fill="ffffff" w:val="clear"/>
            <w:tcMar>
              <w:top w:w="70.0" w:type="dxa"/>
              <w:left w:w="90.0" w:type="dxa"/>
              <w:bottom w:w="70.0" w:type="dxa"/>
              <w:right w:w="90.0" w:type="dxa"/>
            </w:tcMar>
          </w:tcPr>
          <w:p w:rsidR="00000000" w:rsidDel="00000000" w:rsidP="00000000" w:rsidRDefault="00000000" w:rsidRPr="00000000" w14:paraId="000001FD">
            <w:pPr>
              <w:spacing w:after="0" w:lineRule="auto"/>
              <w:rPr/>
            </w:pPr>
            <w:r w:rsidDel="00000000" w:rsidR="00000000" w:rsidRPr="00000000">
              <w:rPr>
                <w:rFonts w:ascii="Calibri" w:cs="Calibri" w:eastAsia="Calibri" w:hAnsi="Calibri"/>
                <w:color w:val="2d3748"/>
                <w:sz w:val="18"/>
                <w:szCs w:val="18"/>
                <w:rtl w:val="0"/>
              </w:rPr>
              <w:t xml:space="preserve">UCS-08</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1FE">
            <w:pPr>
              <w:spacing w:after="0" w:lineRule="auto"/>
              <w:rPr/>
            </w:pPr>
            <w:r w:rsidDel="00000000" w:rsidR="00000000" w:rsidRPr="00000000">
              <w:rPr>
                <w:rFonts w:ascii="Calibri" w:cs="Calibri" w:eastAsia="Calibri" w:hAnsi="Calibri"/>
                <w:color w:val="2d3748"/>
                <w:sz w:val="18"/>
                <w:szCs w:val="18"/>
                <w:rtl w:val="0"/>
              </w:rPr>
              <w:t xml:space="preserve">F45</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1FF">
            <w:pPr>
              <w:rPr/>
            </w:pPr>
            <w:r w:rsidDel="00000000" w:rsidR="00000000" w:rsidRPr="00000000">
              <w:rPr>
                <w:rtl w:val="0"/>
              </w:rPr>
              <w:t xml:space="preserve">Akses Langsung Melanjutkan Sesi Belajar Terakhir</w:t>
            </w:r>
          </w:p>
        </w:tc>
        <w:tc>
          <w:tcPr>
            <w:shd w:fill="f7fafc" w:val="clear"/>
            <w:tcMar>
              <w:top w:w="70.0" w:type="dxa"/>
              <w:left w:w="90.0" w:type="dxa"/>
              <w:bottom w:w="70.0" w:type="dxa"/>
              <w:right w:w="90.0" w:type="dxa"/>
            </w:tcMar>
          </w:tcPr>
          <w:p w:rsidR="00000000" w:rsidDel="00000000" w:rsidP="00000000" w:rsidRDefault="00000000" w:rsidRPr="00000000" w14:paraId="00000200">
            <w:pPr>
              <w:rPr/>
            </w:pPr>
            <w:r w:rsidDel="00000000" w:rsidR="00000000" w:rsidRPr="00000000">
              <w:rPr>
                <w:rtl w:val="0"/>
              </w:rPr>
              <w:t xml:space="preserve">Sistem harus menyediakan aksi langsung pada rekomendasi belajar yang mengarahkan siswa seketika ke sesi pengerjaan materi atau level kognitif aktif tanpa melalui menu perantara.</w:t>
            </w:r>
          </w:p>
        </w:tc>
        <w:tc>
          <w:tcPr>
            <w:shd w:fill="f7fafc" w:val="clear"/>
            <w:tcMar>
              <w:top w:w="70.0" w:type="dxa"/>
              <w:left w:w="90.0" w:type="dxa"/>
              <w:bottom w:w="70.0" w:type="dxa"/>
              <w:right w:w="90.0" w:type="dxa"/>
            </w:tcMar>
          </w:tcPr>
          <w:p w:rsidR="00000000" w:rsidDel="00000000" w:rsidP="00000000" w:rsidRDefault="00000000" w:rsidRPr="00000000" w14:paraId="00000201">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02">
            <w:pPr>
              <w:spacing w:after="0" w:lineRule="auto"/>
              <w:rPr/>
            </w:pPr>
            <w:r w:rsidDel="00000000" w:rsidR="00000000" w:rsidRPr="00000000">
              <w:rPr>
                <w:sz w:val="18"/>
                <w:szCs w:val="18"/>
                <w:rtl w:val="0"/>
              </w:rPr>
              <w:t xml:space="preserve">Eksekusi aksi lanjutkan belajar</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03">
            <w:pPr>
              <w:rPr/>
            </w:pPr>
            <w:r w:rsidDel="00000000" w:rsidR="00000000" w:rsidRPr="00000000">
              <w:rPr>
                <w:rtl w:val="0"/>
              </w:rPr>
              <w:t xml:space="preserve">Pengalihan antarmuka langsung ke modul pengerjaan sesi belajar aktif</w:t>
            </w:r>
          </w:p>
        </w:tc>
        <w:tc>
          <w:tcPr>
            <w:shd w:fill="f7fafc" w:val="clear"/>
            <w:tcMar>
              <w:top w:w="70.0" w:type="dxa"/>
              <w:left w:w="90.0" w:type="dxa"/>
              <w:bottom w:w="70.0" w:type="dxa"/>
              <w:right w:w="90.0" w:type="dxa"/>
            </w:tcMar>
          </w:tcPr>
          <w:p w:rsidR="00000000" w:rsidDel="00000000" w:rsidP="00000000" w:rsidRDefault="00000000" w:rsidRPr="00000000" w14:paraId="00000204">
            <w:pPr>
              <w:rPr/>
            </w:pPr>
            <w:r w:rsidDel="00000000" w:rsidR="00000000" w:rsidRPr="00000000">
              <w:rPr>
                <w:rtl w:val="0"/>
              </w:rPr>
              <w:t xml:space="preserve">Mempersingkat jalur interaksi pengguna dan meminimalkan hambatan navigasi</w:t>
            </w:r>
          </w:p>
        </w:tc>
        <w:tc>
          <w:tcPr>
            <w:shd w:fill="f7fafc" w:val="clear"/>
            <w:tcMar>
              <w:top w:w="70.0" w:type="dxa"/>
              <w:left w:w="90.0" w:type="dxa"/>
              <w:bottom w:w="70.0" w:type="dxa"/>
              <w:right w:w="90.0" w:type="dxa"/>
            </w:tcMar>
          </w:tcPr>
          <w:p w:rsidR="00000000" w:rsidDel="00000000" w:rsidP="00000000" w:rsidRDefault="00000000" w:rsidRPr="00000000" w14:paraId="00000205">
            <w:pPr>
              <w:spacing w:after="0" w:lineRule="auto"/>
              <w:rPr/>
            </w:pPr>
            <w:r w:rsidDel="00000000" w:rsidR="00000000" w:rsidRPr="00000000">
              <w:rPr>
                <w:rFonts w:ascii="Calibri" w:cs="Calibri" w:eastAsia="Calibri" w:hAnsi="Calibri"/>
                <w:color w:val="2d3748"/>
                <w:sz w:val="18"/>
                <w:szCs w:val="18"/>
                <w:rtl w:val="0"/>
              </w:rPr>
              <w:t xml:space="preserve">UCS-03, UCS-04, UCS-08</w:t>
            </w:r>
            <w:r w:rsidDel="00000000" w:rsidR="00000000" w:rsidRPr="00000000">
              <w:rPr>
                <w:rtl w:val="0"/>
              </w:rPr>
            </w:r>
          </w:p>
        </w:tc>
      </w:tr>
    </w:tbl>
    <w:p w:rsidR="00000000" w:rsidDel="00000000" w:rsidP="00000000" w:rsidRDefault="00000000" w:rsidRPr="00000000" w14:paraId="00000206">
      <w:pPr>
        <w:pStyle w:val="Heading2"/>
        <w:rPr/>
      </w:pPr>
      <w:r w:rsidDel="00000000" w:rsidR="00000000" w:rsidRPr="00000000">
        <w:rPr>
          <w:rtl w:val="0"/>
        </w:rPr>
        <w:t xml:space="preserve">4.5 Modul Pembelajaran Drill-and-Practice 3 Level (F46 s.d. F60)</w:t>
      </w:r>
    </w:p>
    <w:tbl>
      <w:tblPr>
        <w:tblStyle w:val="Table9"/>
        <w:tblW w:w="8023.999999999998" w:type="dxa"/>
        <w:jc w:val="center"/>
        <w:tblBorders>
          <w:top w:color="d0d5dd" w:space="0" w:sz="4" w:val="single"/>
          <w:left w:color="000000" w:space="0" w:sz="0" w:val="nil"/>
          <w:bottom w:color="d0d5dd" w:space="0" w:sz="4" w:val="single"/>
          <w:right w:color="000000" w:space="0" w:sz="0" w:val="nil"/>
          <w:insideH w:color="d0d5dd" w:space="0" w:sz="4" w:val="single"/>
          <w:insideV w:color="000000" w:space="0" w:sz="0" w:val="nil"/>
        </w:tblBorders>
        <w:tblLayout w:type="fixed"/>
        <w:tblLook w:val="0400"/>
      </w:tblPr>
      <w:tblGrid>
        <w:gridCol w:w="1003"/>
        <w:gridCol w:w="1003"/>
        <w:gridCol w:w="1003"/>
        <w:gridCol w:w="1003"/>
        <w:gridCol w:w="1003"/>
        <w:gridCol w:w="1003"/>
        <w:gridCol w:w="1003"/>
        <w:gridCol w:w="1003"/>
        <w:tblGridChange w:id="0">
          <w:tblGrid>
            <w:gridCol w:w="1003"/>
            <w:gridCol w:w="1003"/>
            <w:gridCol w:w="1003"/>
            <w:gridCol w:w="1003"/>
            <w:gridCol w:w="1003"/>
            <w:gridCol w:w="1003"/>
            <w:gridCol w:w="1003"/>
            <w:gridCol w:w="1003"/>
          </w:tblGrid>
        </w:tblGridChange>
      </w:tblGrid>
      <w:tr>
        <w:trPr>
          <w:cantSplit w:val="0"/>
          <w:tblHeader w:val="0"/>
        </w:trPr>
        <w:tc>
          <w:tcPr>
            <w:shd w:fill="1a365d" w:val="clear"/>
            <w:tcMar>
              <w:top w:w="100.0" w:type="dxa"/>
              <w:left w:w="100.0" w:type="dxa"/>
              <w:bottom w:w="100.0" w:type="dxa"/>
              <w:right w:w="100.0" w:type="dxa"/>
            </w:tcMar>
          </w:tcPr>
          <w:p w:rsidR="00000000" w:rsidDel="00000000" w:rsidP="00000000" w:rsidRDefault="00000000" w:rsidRPr="00000000" w14:paraId="00000207">
            <w:pPr>
              <w:spacing w:after="0" w:lineRule="auto"/>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208">
            <w:pPr>
              <w:spacing w:after="0" w:lineRule="auto"/>
              <w:rPr/>
            </w:pPr>
            <w:r w:rsidDel="00000000" w:rsidR="00000000" w:rsidRPr="00000000">
              <w:rPr>
                <w:rFonts w:ascii="Calibri" w:cs="Calibri" w:eastAsia="Calibri" w:hAnsi="Calibri"/>
                <w:b w:val="1"/>
                <w:bCs w:val="1"/>
                <w:color w:val="ffffff"/>
                <w:sz w:val="19"/>
                <w:szCs w:val="19"/>
                <w:rtl w:val="0"/>
              </w:rPr>
              <w:t xml:space="preserve">Nama Kebutuhan Fungsional</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209">
            <w:pPr>
              <w:spacing w:after="0" w:lineRule="auto"/>
              <w:rPr/>
            </w:pPr>
            <w:r w:rsidDel="00000000" w:rsidR="00000000" w:rsidRPr="00000000">
              <w:rPr>
                <w:rFonts w:ascii="Calibri" w:cs="Calibri" w:eastAsia="Calibri" w:hAnsi="Calibri"/>
                <w:b w:val="1"/>
                <w:bCs w:val="1"/>
                <w:color w:val="ffffff"/>
                <w:sz w:val="19"/>
                <w:szCs w:val="19"/>
                <w:rtl w:val="0"/>
              </w:rPr>
              <w:t xml:space="preserve">Deskripsi Kebutuhan Detail</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20A">
            <w:pPr>
              <w:spacing w:after="0" w:lineRule="auto"/>
              <w:rPr/>
            </w:pPr>
            <w:r w:rsidDel="00000000" w:rsidR="00000000" w:rsidRPr="00000000">
              <w:rPr>
                <w:rFonts w:ascii="Calibri" w:cs="Calibri" w:eastAsia="Calibri" w:hAnsi="Calibri"/>
                <w:b w:val="1"/>
                <w:bCs w:val="1"/>
                <w:color w:val="ffffff"/>
                <w:sz w:val="19"/>
                <w:szCs w:val="19"/>
                <w:rtl w:val="0"/>
              </w:rPr>
              <w:t xml:space="preserve">Aktor</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20B">
            <w:pPr>
              <w:spacing w:after="0" w:lineRule="auto"/>
              <w:rPr/>
            </w:pPr>
            <w:r w:rsidDel="00000000" w:rsidR="00000000" w:rsidRPr="00000000">
              <w:rPr>
                <w:rFonts w:ascii="Calibri" w:cs="Calibri" w:eastAsia="Calibri" w:hAnsi="Calibri"/>
                <w:b w:val="1"/>
                <w:bCs w:val="1"/>
                <w:color w:val="ffffff"/>
                <w:sz w:val="19"/>
                <w:szCs w:val="19"/>
                <w:rtl w:val="0"/>
              </w:rPr>
              <w:t xml:space="preserve">Input</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20C">
            <w:pPr>
              <w:spacing w:after="0" w:lineRule="auto"/>
              <w:rPr/>
            </w:pPr>
            <w:r w:rsidDel="00000000" w:rsidR="00000000" w:rsidRPr="00000000">
              <w:rPr>
                <w:rFonts w:ascii="Calibri" w:cs="Calibri" w:eastAsia="Calibri" w:hAnsi="Calibri"/>
                <w:b w:val="1"/>
                <w:bCs w:val="1"/>
                <w:color w:val="ffffff"/>
                <w:sz w:val="19"/>
                <w:szCs w:val="19"/>
                <w:rtl w:val="0"/>
              </w:rPr>
              <w:t xml:space="preserve">Output</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20D">
            <w:pPr>
              <w:spacing w:after="0" w:lineRule="auto"/>
              <w:rPr/>
            </w:pPr>
            <w:r w:rsidDel="00000000" w:rsidR="00000000" w:rsidRPr="00000000">
              <w:rPr>
                <w:rFonts w:ascii="Calibri" w:cs="Calibri" w:eastAsia="Calibri" w:hAnsi="Calibri"/>
                <w:b w:val="1"/>
                <w:bCs w:val="1"/>
                <w:color w:val="ffffff"/>
                <w:sz w:val="19"/>
                <w:szCs w:val="19"/>
                <w:rtl w:val="0"/>
              </w:rPr>
              <w:t xml:space="preserve">Kriteria Keberhasilan</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20E">
            <w:pPr>
              <w:spacing w:after="0" w:lineRule="auto"/>
              <w:rPr/>
            </w:pPr>
            <w:r w:rsidDel="00000000" w:rsidR="00000000" w:rsidRPr="00000000">
              <w:rPr>
                <w:rFonts w:ascii="Calibri" w:cs="Calibri" w:eastAsia="Calibri" w:hAnsi="Calibri"/>
                <w:b w:val="1"/>
                <w:bCs w:val="1"/>
                <w:color w:val="ffffff"/>
                <w:sz w:val="19"/>
                <w:szCs w:val="19"/>
                <w:rtl w:val="0"/>
              </w:rPr>
              <w:t xml:space="preserve">Trace UC</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0F">
            <w:pPr>
              <w:spacing w:after="0" w:lineRule="auto"/>
              <w:rPr/>
            </w:pPr>
            <w:r w:rsidDel="00000000" w:rsidR="00000000" w:rsidRPr="00000000">
              <w:rPr>
                <w:rFonts w:ascii="Calibri" w:cs="Calibri" w:eastAsia="Calibri" w:hAnsi="Calibri"/>
                <w:color w:val="2d3748"/>
                <w:sz w:val="18"/>
                <w:szCs w:val="18"/>
                <w:rtl w:val="0"/>
              </w:rPr>
              <w:t xml:space="preserve">F46</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10">
            <w:pPr>
              <w:rPr/>
            </w:pPr>
            <w:r w:rsidDel="00000000" w:rsidR="00000000" w:rsidRPr="00000000">
              <w:rPr>
                <w:rtl w:val="0"/>
              </w:rPr>
              <w:t xml:space="preserve">Penyajian Sesi Latihan Level Kognitif</w:t>
            </w:r>
          </w:p>
        </w:tc>
        <w:tc>
          <w:tcPr>
            <w:shd w:fill="ffffff" w:val="clear"/>
            <w:tcMar>
              <w:top w:w="70.0" w:type="dxa"/>
              <w:left w:w="90.0" w:type="dxa"/>
              <w:bottom w:w="70.0" w:type="dxa"/>
              <w:right w:w="90.0" w:type="dxa"/>
            </w:tcMar>
          </w:tcPr>
          <w:p w:rsidR="00000000" w:rsidDel="00000000" w:rsidP="00000000" w:rsidRDefault="00000000" w:rsidRPr="00000000" w14:paraId="00000211">
            <w:pPr>
              <w:rPr/>
            </w:pPr>
            <w:r w:rsidDel="00000000" w:rsidR="00000000" w:rsidRPr="00000000">
              <w:rPr>
                <w:rtl w:val="0"/>
              </w:rPr>
              <w:t xml:space="preserve">Sistem harus menyajikan tepat 10 butir soal pilihan ganda dari Bank Latihan sesuai mata pelajaran, materi pokok, submateri, dan level kognitif aktif.</w:t>
            </w:r>
          </w:p>
        </w:tc>
        <w:tc>
          <w:tcPr>
            <w:shd w:fill="ffffff" w:val="clear"/>
            <w:tcMar>
              <w:top w:w="70.0" w:type="dxa"/>
              <w:left w:w="90.0" w:type="dxa"/>
              <w:bottom w:w="70.0" w:type="dxa"/>
              <w:right w:w="90.0" w:type="dxa"/>
            </w:tcMar>
          </w:tcPr>
          <w:p w:rsidR="00000000" w:rsidDel="00000000" w:rsidP="00000000" w:rsidRDefault="00000000" w:rsidRPr="00000000" w14:paraId="00000212">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13">
            <w:pPr>
              <w:spacing w:after="0" w:lineRule="auto"/>
              <w:rPr/>
            </w:pPr>
            <w:r w:rsidDel="00000000" w:rsidR="00000000" w:rsidRPr="00000000">
              <w:rPr>
                <w:rFonts w:ascii="Calibri" w:cs="Calibri" w:eastAsia="Calibri" w:hAnsi="Calibri"/>
                <w:color w:val="2d3748"/>
                <w:sz w:val="18"/>
                <w:szCs w:val="18"/>
                <w:rtl w:val="0"/>
              </w:rPr>
              <w:t xml:space="preserve">Mulai sesi latihan level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14">
            <w:pPr>
              <w:spacing w:after="0" w:lineRule="auto"/>
              <w:rPr/>
            </w:pPr>
            <w:r w:rsidDel="00000000" w:rsidR="00000000" w:rsidRPr="00000000">
              <w:rPr>
                <w:rFonts w:ascii="Calibri" w:cs="Calibri" w:eastAsia="Calibri" w:hAnsi="Calibri"/>
                <w:color w:val="2d3748"/>
                <w:sz w:val="18"/>
                <w:szCs w:val="18"/>
                <w:rtl w:val="0"/>
              </w:rPr>
              <w:t xml:space="preserve">Antarmuka sesi dengan 10 butir soal spesifik</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15">
            <w:pPr>
              <w:spacing w:after="0" w:lineRule="auto"/>
              <w:rPr/>
            </w:pPr>
            <w:r w:rsidDel="00000000" w:rsidR="00000000" w:rsidRPr="00000000">
              <w:rPr>
                <w:rFonts w:ascii="Calibri" w:cs="Calibri" w:eastAsia="Calibri" w:hAnsi="Calibri"/>
                <w:color w:val="2d3748"/>
                <w:sz w:val="18"/>
                <w:szCs w:val="18"/>
                <w:rtl w:val="0"/>
              </w:rPr>
              <w:t xml:space="preserve">10 butir soal sesuai metadata level kognitif</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16">
            <w:pPr>
              <w:spacing w:after="0" w:lineRule="auto"/>
              <w:rPr/>
            </w:pPr>
            <w:r w:rsidDel="00000000" w:rsidR="00000000" w:rsidRPr="00000000">
              <w:rPr>
                <w:rFonts w:ascii="Calibri" w:cs="Calibri" w:eastAsia="Calibri" w:hAnsi="Calibri"/>
                <w:color w:val="2d3748"/>
                <w:sz w:val="18"/>
                <w:szCs w:val="18"/>
                <w:rtl w:val="0"/>
              </w:rPr>
              <w:t xml:space="preserve">UCS-04</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217">
            <w:pPr>
              <w:spacing w:after="0" w:lineRule="auto"/>
              <w:rPr/>
            </w:pPr>
            <w:r w:rsidDel="00000000" w:rsidR="00000000" w:rsidRPr="00000000">
              <w:rPr>
                <w:rFonts w:ascii="Calibri" w:cs="Calibri" w:eastAsia="Calibri" w:hAnsi="Calibri"/>
                <w:color w:val="2d3748"/>
                <w:sz w:val="18"/>
                <w:szCs w:val="18"/>
                <w:rtl w:val="0"/>
              </w:rPr>
              <w:t xml:space="preserve">F47</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18">
            <w:pPr>
              <w:rPr/>
            </w:pPr>
            <w:r w:rsidDel="00000000" w:rsidR="00000000" w:rsidRPr="00000000">
              <w:rPr>
                <w:rtl w:val="0"/>
              </w:rPr>
              <w:t xml:space="preserve">Ketiadaan Batasan Waktu Ketat pada Sesi Latihan</w:t>
            </w:r>
          </w:p>
        </w:tc>
        <w:tc>
          <w:tcPr>
            <w:shd w:fill="f7fafc" w:val="clear"/>
            <w:tcMar>
              <w:top w:w="70.0" w:type="dxa"/>
              <w:left w:w="90.0" w:type="dxa"/>
              <w:bottom w:w="70.0" w:type="dxa"/>
              <w:right w:w="90.0" w:type="dxa"/>
            </w:tcMar>
          </w:tcPr>
          <w:p w:rsidR="00000000" w:rsidDel="00000000" w:rsidP="00000000" w:rsidRDefault="00000000" w:rsidRPr="00000000" w14:paraId="00000219">
            <w:pPr>
              <w:rPr/>
            </w:pPr>
            <w:r w:rsidDel="00000000" w:rsidR="00000000" w:rsidRPr="00000000">
              <w:rPr>
                <w:rtl w:val="0"/>
              </w:rPr>
              <w:t xml:space="preserve">Sistem harus menyediakan lingkungan latihan mandiri tanpa batasan waktu hitung mundur ketat guna memberi ruang refleksi kognitif mendalam bagi siswa.</w:t>
            </w:r>
          </w:p>
        </w:tc>
        <w:tc>
          <w:tcPr>
            <w:shd w:fill="f7fafc" w:val="clear"/>
            <w:tcMar>
              <w:top w:w="70.0" w:type="dxa"/>
              <w:left w:w="90.0" w:type="dxa"/>
              <w:bottom w:w="70.0" w:type="dxa"/>
              <w:right w:w="90.0" w:type="dxa"/>
            </w:tcMar>
          </w:tcPr>
          <w:p w:rsidR="00000000" w:rsidDel="00000000" w:rsidP="00000000" w:rsidRDefault="00000000" w:rsidRPr="00000000" w14:paraId="0000021A">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1B">
            <w:pPr>
              <w:spacing w:after="0" w:lineRule="auto"/>
              <w:rPr/>
            </w:pPr>
            <w:r w:rsidDel="00000000" w:rsidR="00000000" w:rsidRPr="00000000">
              <w:rPr>
                <w:rFonts w:ascii="Calibri" w:cs="Calibri" w:eastAsia="Calibri" w:hAnsi="Calibri"/>
                <w:color w:val="2d3748"/>
                <w:sz w:val="18"/>
                <w:szCs w:val="18"/>
                <w:rtl w:val="0"/>
              </w:rPr>
              <w:t xml:space="preserve">Pengerjaan sesi latihan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1C">
            <w:pPr>
              <w:spacing w:after="0" w:lineRule="auto"/>
              <w:rPr/>
            </w:pPr>
            <w:r w:rsidDel="00000000" w:rsidR="00000000" w:rsidRPr="00000000">
              <w:rPr>
                <w:rFonts w:ascii="Calibri" w:cs="Calibri" w:eastAsia="Calibri" w:hAnsi="Calibri"/>
                <w:color w:val="2d3748"/>
                <w:sz w:val="18"/>
                <w:szCs w:val="18"/>
                <w:rtl w:val="0"/>
              </w:rPr>
              <w:t xml:space="preserve">Tidak ada auto-submit batas waktu pada latihan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1D">
            <w:pPr>
              <w:spacing w:after="0" w:lineRule="auto"/>
              <w:rPr/>
            </w:pPr>
            <w:r w:rsidDel="00000000" w:rsidR="00000000" w:rsidRPr="00000000">
              <w:rPr>
                <w:rFonts w:ascii="Calibri" w:cs="Calibri" w:eastAsia="Calibri" w:hAnsi="Calibri"/>
                <w:color w:val="2d3748"/>
                <w:sz w:val="18"/>
                <w:szCs w:val="18"/>
                <w:rtl w:val="0"/>
              </w:rPr>
              <w:t xml:space="preserve">Siswa belajar sesuai ritme individualnya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1E">
            <w:pPr>
              <w:spacing w:after="0" w:lineRule="auto"/>
              <w:rPr/>
            </w:pPr>
            <w:r w:rsidDel="00000000" w:rsidR="00000000" w:rsidRPr="00000000">
              <w:rPr>
                <w:rFonts w:ascii="Calibri" w:cs="Calibri" w:eastAsia="Calibri" w:hAnsi="Calibri"/>
                <w:color w:val="2d3748"/>
                <w:sz w:val="18"/>
                <w:szCs w:val="18"/>
                <w:rtl w:val="0"/>
              </w:rPr>
              <w:t xml:space="preserve">UCS-04</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1F">
            <w:pPr>
              <w:spacing w:after="0" w:lineRule="auto"/>
              <w:rPr/>
            </w:pPr>
            <w:r w:rsidDel="00000000" w:rsidR="00000000" w:rsidRPr="00000000">
              <w:rPr>
                <w:rFonts w:ascii="Calibri" w:cs="Calibri" w:eastAsia="Calibri" w:hAnsi="Calibri"/>
                <w:color w:val="2d3748"/>
                <w:sz w:val="18"/>
                <w:szCs w:val="18"/>
                <w:rtl w:val="0"/>
              </w:rPr>
              <w:t xml:space="preserve">F48</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20">
            <w:pPr>
              <w:rPr/>
            </w:pPr>
            <w:r w:rsidDel="00000000" w:rsidR="00000000" w:rsidRPr="00000000">
              <w:rPr>
                <w:rtl w:val="0"/>
              </w:rPr>
              <w:t xml:space="preserve">Penyimpanan Jawaban Sementara Siswa</w:t>
            </w:r>
          </w:p>
        </w:tc>
        <w:tc>
          <w:tcPr>
            <w:shd w:fill="ffffff" w:val="clear"/>
            <w:tcMar>
              <w:top w:w="70.0" w:type="dxa"/>
              <w:left w:w="90.0" w:type="dxa"/>
              <w:bottom w:w="70.0" w:type="dxa"/>
              <w:right w:w="90.0" w:type="dxa"/>
            </w:tcMar>
          </w:tcPr>
          <w:p w:rsidR="00000000" w:rsidDel="00000000" w:rsidP="00000000" w:rsidRDefault="00000000" w:rsidRPr="00000000" w14:paraId="00000221">
            <w:pPr>
              <w:rPr/>
            </w:pPr>
            <w:r w:rsidDel="00000000" w:rsidR="00000000" w:rsidRPr="00000000">
              <w:rPr>
                <w:rtl w:val="0"/>
              </w:rPr>
              <w:t xml:space="preserve">Sistem harus menyimpan pilihan respons jawaban siswa secara otomatis  saat opsi dipilih untuk mencegah kehilangan data pengerjaan.</w:t>
            </w:r>
          </w:p>
        </w:tc>
        <w:tc>
          <w:tcPr>
            <w:shd w:fill="ffffff" w:val="clear"/>
            <w:tcMar>
              <w:top w:w="70.0" w:type="dxa"/>
              <w:left w:w="90.0" w:type="dxa"/>
              <w:bottom w:w="70.0" w:type="dxa"/>
              <w:right w:w="90.0" w:type="dxa"/>
            </w:tcMar>
          </w:tcPr>
          <w:p w:rsidR="00000000" w:rsidDel="00000000" w:rsidP="00000000" w:rsidRDefault="00000000" w:rsidRPr="00000000" w14:paraId="00000222">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23">
            <w:pPr>
              <w:spacing w:after="0" w:lineRule="auto"/>
              <w:rPr/>
            </w:pPr>
            <w:r w:rsidDel="00000000" w:rsidR="00000000" w:rsidRPr="00000000">
              <w:rPr>
                <w:rFonts w:ascii="Calibri" w:cs="Calibri" w:eastAsia="Calibri" w:hAnsi="Calibri"/>
                <w:color w:val="2d3748"/>
                <w:sz w:val="18"/>
                <w:szCs w:val="18"/>
                <w:rtl w:val="0"/>
              </w:rPr>
              <w:t xml:space="preserve">Klik opsi jawaban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24">
            <w:pPr>
              <w:spacing w:after="0" w:lineRule="auto"/>
              <w:rPr/>
            </w:pPr>
            <w:r w:rsidDel="00000000" w:rsidR="00000000" w:rsidRPr="00000000">
              <w:rPr>
                <w:rFonts w:ascii="Calibri" w:cs="Calibri" w:eastAsia="Calibri" w:hAnsi="Calibri"/>
                <w:color w:val="2d3748"/>
                <w:sz w:val="18"/>
                <w:szCs w:val="18"/>
                <w:rtl w:val="0"/>
              </w:rPr>
              <w:t xml:space="preserve">Status pilihan tersimpan di state sesi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25">
            <w:pPr>
              <w:spacing w:after="0" w:lineRule="auto"/>
              <w:rPr/>
            </w:pPr>
            <w:r w:rsidDel="00000000" w:rsidR="00000000" w:rsidRPr="00000000">
              <w:rPr>
                <w:rFonts w:ascii="Calibri" w:cs="Calibri" w:eastAsia="Calibri" w:hAnsi="Calibri"/>
                <w:color w:val="2d3748"/>
                <w:sz w:val="18"/>
                <w:szCs w:val="18"/>
                <w:rtl w:val="0"/>
              </w:rPr>
              <w:t xml:space="preserve">Jawaban tetap terpilih saat reload peramban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26">
            <w:pPr>
              <w:spacing w:after="0" w:lineRule="auto"/>
              <w:rPr/>
            </w:pPr>
            <w:r w:rsidDel="00000000" w:rsidR="00000000" w:rsidRPr="00000000">
              <w:rPr>
                <w:rFonts w:ascii="Calibri" w:cs="Calibri" w:eastAsia="Calibri" w:hAnsi="Calibri"/>
                <w:color w:val="2d3748"/>
                <w:sz w:val="18"/>
                <w:szCs w:val="18"/>
                <w:rtl w:val="0"/>
              </w:rPr>
              <w:t xml:space="preserve">UCS-04</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227">
            <w:pPr>
              <w:spacing w:after="0" w:lineRule="auto"/>
              <w:rPr/>
            </w:pPr>
            <w:r w:rsidDel="00000000" w:rsidR="00000000" w:rsidRPr="00000000">
              <w:rPr>
                <w:rFonts w:ascii="Calibri" w:cs="Calibri" w:eastAsia="Calibri" w:hAnsi="Calibri"/>
                <w:color w:val="2d3748"/>
                <w:sz w:val="18"/>
                <w:szCs w:val="18"/>
                <w:rtl w:val="0"/>
              </w:rPr>
              <w:t xml:space="preserve">F49</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28">
            <w:pPr>
              <w:rPr/>
            </w:pPr>
            <w:r w:rsidDel="00000000" w:rsidR="00000000" w:rsidRPr="00000000">
              <w:rPr>
                <w:rtl w:val="0"/>
              </w:rPr>
              <w:t xml:space="preserve">Navigasi Antar-Nomor Soal Fleksibel</w:t>
            </w:r>
          </w:p>
        </w:tc>
        <w:tc>
          <w:tcPr>
            <w:shd w:fill="f7fafc" w:val="clear"/>
            <w:tcMar>
              <w:top w:w="70.0" w:type="dxa"/>
              <w:left w:w="90.0" w:type="dxa"/>
              <w:bottom w:w="70.0" w:type="dxa"/>
              <w:right w:w="90.0" w:type="dxa"/>
            </w:tcMar>
          </w:tcPr>
          <w:p w:rsidR="00000000" w:rsidDel="00000000" w:rsidP="00000000" w:rsidRDefault="00000000" w:rsidRPr="00000000" w14:paraId="00000229">
            <w:pPr>
              <w:rPr/>
            </w:pPr>
            <w:r w:rsidDel="00000000" w:rsidR="00000000" w:rsidRPr="00000000">
              <w:rPr>
                <w:rtl w:val="0"/>
              </w:rPr>
              <w:t xml:space="preserve">Sistem harus menyediakan panel palet nomor soal (1 s.d. 10) yang memungkinkan siswa berpindah antar-nomor soal secara bebas sebelum melakukan submit.</w:t>
            </w:r>
          </w:p>
        </w:tc>
        <w:tc>
          <w:tcPr>
            <w:shd w:fill="f7fafc" w:val="clear"/>
            <w:tcMar>
              <w:top w:w="70.0" w:type="dxa"/>
              <w:left w:w="90.0" w:type="dxa"/>
              <w:bottom w:w="70.0" w:type="dxa"/>
              <w:right w:w="90.0" w:type="dxa"/>
            </w:tcMar>
          </w:tcPr>
          <w:p w:rsidR="00000000" w:rsidDel="00000000" w:rsidP="00000000" w:rsidRDefault="00000000" w:rsidRPr="00000000" w14:paraId="0000022A">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2B">
            <w:pPr>
              <w:spacing w:after="0" w:lineRule="auto"/>
              <w:rPr/>
            </w:pPr>
            <w:r w:rsidDel="00000000" w:rsidR="00000000" w:rsidRPr="00000000">
              <w:rPr>
                <w:rFonts w:ascii="Calibri" w:cs="Calibri" w:eastAsia="Calibri" w:hAnsi="Calibri"/>
                <w:color w:val="2d3748"/>
                <w:sz w:val="18"/>
                <w:szCs w:val="18"/>
                <w:rtl w:val="0"/>
              </w:rPr>
              <w:t xml:space="preserve">Klik nomor pada palet soal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2C">
            <w:pPr>
              <w:spacing w:after="0" w:lineRule="auto"/>
              <w:rPr/>
            </w:pPr>
            <w:r w:rsidDel="00000000" w:rsidR="00000000" w:rsidRPr="00000000">
              <w:rPr>
                <w:rFonts w:ascii="Calibri" w:cs="Calibri" w:eastAsia="Calibri" w:hAnsi="Calibri"/>
                <w:color w:val="2d3748"/>
                <w:sz w:val="18"/>
                <w:szCs w:val="18"/>
                <w:rtl w:val="0"/>
              </w:rPr>
              <w:t xml:space="preserve">Tampilan beralih ke butir soal yang dipilih</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2D">
            <w:pPr>
              <w:spacing w:after="0" w:lineRule="auto"/>
              <w:rPr/>
            </w:pPr>
            <w:r w:rsidDel="00000000" w:rsidR="00000000" w:rsidRPr="00000000">
              <w:rPr>
                <w:rFonts w:ascii="Calibri" w:cs="Calibri" w:eastAsia="Calibri" w:hAnsi="Calibri"/>
                <w:color w:val="2d3748"/>
                <w:sz w:val="18"/>
                <w:szCs w:val="18"/>
                <w:rtl w:val="0"/>
              </w:rPr>
              <w:t xml:space="preserve">Siswa dapat memeriksa kembali seluruh jawaban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2E">
            <w:pPr>
              <w:spacing w:after="0" w:lineRule="auto"/>
              <w:rPr/>
            </w:pPr>
            <w:r w:rsidDel="00000000" w:rsidR="00000000" w:rsidRPr="00000000">
              <w:rPr>
                <w:rFonts w:ascii="Calibri" w:cs="Calibri" w:eastAsia="Calibri" w:hAnsi="Calibri"/>
                <w:color w:val="2d3748"/>
                <w:sz w:val="18"/>
                <w:szCs w:val="18"/>
                <w:rtl w:val="0"/>
              </w:rPr>
              <w:t xml:space="preserve">UCS-04</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2F">
            <w:pPr>
              <w:spacing w:after="0" w:lineRule="auto"/>
              <w:rPr/>
            </w:pPr>
            <w:r w:rsidDel="00000000" w:rsidR="00000000" w:rsidRPr="00000000">
              <w:rPr>
                <w:rFonts w:ascii="Calibri" w:cs="Calibri" w:eastAsia="Calibri" w:hAnsi="Calibri"/>
                <w:color w:val="2d3748"/>
                <w:sz w:val="18"/>
                <w:szCs w:val="18"/>
                <w:rtl w:val="0"/>
              </w:rPr>
              <w:t xml:space="preserve">F50</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30">
            <w:pPr>
              <w:rPr/>
            </w:pPr>
            <w:r w:rsidDel="00000000" w:rsidR="00000000" w:rsidRPr="00000000">
              <w:rPr>
                <w:rtl w:val="0"/>
              </w:rPr>
              <w:t xml:space="preserve">Konfirmasi Pengiriman Jawaban Latihan</w:t>
            </w:r>
          </w:p>
        </w:tc>
        <w:tc>
          <w:tcPr>
            <w:shd w:fill="ffffff" w:val="clear"/>
            <w:tcMar>
              <w:top w:w="70.0" w:type="dxa"/>
              <w:left w:w="90.0" w:type="dxa"/>
              <w:bottom w:w="70.0" w:type="dxa"/>
              <w:right w:w="90.0" w:type="dxa"/>
            </w:tcMar>
          </w:tcPr>
          <w:p w:rsidR="00000000" w:rsidDel="00000000" w:rsidP="00000000" w:rsidRDefault="00000000" w:rsidRPr="00000000" w14:paraId="00000231">
            <w:pPr>
              <w:rPr/>
            </w:pPr>
            <w:r w:rsidDel="00000000" w:rsidR="00000000" w:rsidRPr="00000000">
              <w:rPr>
                <w:rtl w:val="0"/>
              </w:rPr>
              <w:t xml:space="preserve">Sistem harus menampilkan dialog konfirmasi saat tombol 'Selesai Latihan' ditekan dengan menginformasikan jumlah butir soal yang belum terjawab apabila ada.</w:t>
            </w:r>
          </w:p>
        </w:tc>
        <w:tc>
          <w:tcPr>
            <w:shd w:fill="ffffff" w:val="clear"/>
            <w:tcMar>
              <w:top w:w="70.0" w:type="dxa"/>
              <w:left w:w="90.0" w:type="dxa"/>
              <w:bottom w:w="70.0" w:type="dxa"/>
              <w:right w:w="90.0" w:type="dxa"/>
            </w:tcMar>
          </w:tcPr>
          <w:p w:rsidR="00000000" w:rsidDel="00000000" w:rsidP="00000000" w:rsidRDefault="00000000" w:rsidRPr="00000000" w14:paraId="00000232">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33">
            <w:pPr>
              <w:spacing w:after="0" w:lineRule="auto"/>
              <w:rPr/>
            </w:pPr>
            <w:r w:rsidDel="00000000" w:rsidR="00000000" w:rsidRPr="00000000">
              <w:rPr>
                <w:rFonts w:ascii="Calibri" w:cs="Calibri" w:eastAsia="Calibri" w:hAnsi="Calibri"/>
                <w:color w:val="2d3748"/>
                <w:sz w:val="18"/>
                <w:szCs w:val="18"/>
                <w:rtl w:val="0"/>
              </w:rPr>
              <w:t xml:space="preserve">Klik tombol 'Selesai Latihan'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34">
            <w:pPr>
              <w:spacing w:after="0" w:lineRule="auto"/>
              <w:rPr/>
            </w:pPr>
            <w:r w:rsidDel="00000000" w:rsidR="00000000" w:rsidRPr="00000000">
              <w:rPr>
                <w:rFonts w:ascii="Calibri" w:cs="Calibri" w:eastAsia="Calibri" w:hAnsi="Calibri"/>
                <w:color w:val="2d3748"/>
                <w:sz w:val="18"/>
                <w:szCs w:val="18"/>
                <w:rtl w:val="0"/>
              </w:rPr>
              <w:t xml:space="preserve">Dialog konfirmasi submit dengan ringkasan status</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35">
            <w:pPr>
              <w:spacing w:after="0" w:lineRule="auto"/>
              <w:rPr/>
            </w:pPr>
            <w:r w:rsidDel="00000000" w:rsidR="00000000" w:rsidRPr="00000000">
              <w:rPr>
                <w:rFonts w:ascii="Calibri" w:cs="Calibri" w:eastAsia="Calibri" w:hAnsi="Calibri"/>
                <w:color w:val="2d3748"/>
                <w:sz w:val="18"/>
                <w:szCs w:val="18"/>
                <w:rtl w:val="0"/>
              </w:rPr>
              <w:t xml:space="preserve">Mencegah pengiriman tidak sengaja oleh siswa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36">
            <w:pPr>
              <w:spacing w:after="0" w:lineRule="auto"/>
              <w:rPr/>
            </w:pPr>
            <w:r w:rsidDel="00000000" w:rsidR="00000000" w:rsidRPr="00000000">
              <w:rPr>
                <w:rFonts w:ascii="Calibri" w:cs="Calibri" w:eastAsia="Calibri" w:hAnsi="Calibri"/>
                <w:color w:val="2d3748"/>
                <w:sz w:val="18"/>
                <w:szCs w:val="18"/>
                <w:rtl w:val="0"/>
              </w:rPr>
              <w:t xml:space="preserve">UCS-04</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237">
            <w:pPr>
              <w:spacing w:after="0" w:lineRule="auto"/>
              <w:rPr/>
            </w:pPr>
            <w:r w:rsidDel="00000000" w:rsidR="00000000" w:rsidRPr="00000000">
              <w:rPr>
                <w:rFonts w:ascii="Calibri" w:cs="Calibri" w:eastAsia="Calibri" w:hAnsi="Calibri"/>
                <w:color w:val="2d3748"/>
                <w:sz w:val="18"/>
                <w:szCs w:val="18"/>
                <w:rtl w:val="0"/>
              </w:rPr>
              <w:t xml:space="preserve">F51</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38">
            <w:pPr>
              <w:rPr/>
            </w:pPr>
            <w:r w:rsidDel="00000000" w:rsidR="00000000" w:rsidRPr="00000000">
              <w:rPr>
                <w:rtl w:val="0"/>
              </w:rPr>
              <w:t xml:space="preserve">Evaluasi Hasil Sesi dan Status Ketuntasan Level</w:t>
            </w:r>
          </w:p>
        </w:tc>
        <w:tc>
          <w:tcPr>
            <w:shd w:fill="f7fafc" w:val="clear"/>
            <w:tcMar>
              <w:top w:w="70.0" w:type="dxa"/>
              <w:left w:w="90.0" w:type="dxa"/>
              <w:bottom w:w="70.0" w:type="dxa"/>
              <w:right w:w="90.0" w:type="dxa"/>
            </w:tcMar>
          </w:tcPr>
          <w:p w:rsidR="00000000" w:rsidDel="00000000" w:rsidP="00000000" w:rsidRDefault="00000000" w:rsidRPr="00000000" w14:paraId="00000239">
            <w:pPr>
              <w:rPr/>
            </w:pPr>
            <w:r w:rsidDel="00000000" w:rsidR="00000000" w:rsidRPr="00000000">
              <w:rPr>
                <w:rtl w:val="0"/>
              </w:rPr>
              <w:t xml:space="preserve">Sistem harus mengevaluasi hasil pengerjaan 10 butir soal: menetapkan status tuntas dikuasai jika jumlah jawaban benar minimal 9 (90%), dan status belum tuntas jika benar kurang dari 9.</w:t>
            </w:r>
          </w:p>
        </w:tc>
        <w:tc>
          <w:tcPr>
            <w:shd w:fill="f7fafc" w:val="clear"/>
            <w:tcMar>
              <w:top w:w="70.0" w:type="dxa"/>
              <w:left w:w="90.0" w:type="dxa"/>
              <w:bottom w:w="70.0" w:type="dxa"/>
              <w:right w:w="90.0" w:type="dxa"/>
            </w:tcMar>
          </w:tcPr>
          <w:p w:rsidR="00000000" w:rsidDel="00000000" w:rsidP="00000000" w:rsidRDefault="00000000" w:rsidRPr="00000000" w14:paraId="0000023A">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3B">
            <w:pPr>
              <w:spacing w:after="0" w:lineRule="auto"/>
              <w:rPr/>
            </w:pPr>
            <w:r w:rsidDel="00000000" w:rsidR="00000000" w:rsidRPr="00000000">
              <w:rPr>
                <w:rFonts w:ascii="Calibri" w:cs="Calibri" w:eastAsia="Calibri" w:hAnsi="Calibri"/>
                <w:color w:val="2d3748"/>
                <w:sz w:val="18"/>
                <w:szCs w:val="18"/>
                <w:rtl w:val="0"/>
              </w:rPr>
              <w:t xml:space="preserve">Submit sesi latihan level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3C">
            <w:pPr>
              <w:spacing w:after="0" w:lineRule="auto"/>
              <w:rPr/>
            </w:pPr>
            <w:r w:rsidDel="00000000" w:rsidR="00000000" w:rsidRPr="00000000">
              <w:rPr>
                <w:rFonts w:ascii="Calibri" w:cs="Calibri" w:eastAsia="Calibri" w:hAnsi="Calibri"/>
                <w:color w:val="2d3748"/>
                <w:sz w:val="18"/>
                <w:szCs w:val="18"/>
                <w:rtl w:val="0"/>
              </w:rPr>
              <w:t xml:space="preserve">Hasil evaluasi skor dan status level terbarui</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3D">
            <w:pPr>
              <w:spacing w:after="0" w:lineRule="auto"/>
              <w:rPr/>
            </w:pPr>
            <w:r w:rsidDel="00000000" w:rsidR="00000000" w:rsidRPr="00000000">
              <w:rPr>
                <w:rFonts w:ascii="Calibri" w:cs="Calibri" w:eastAsia="Calibri" w:hAnsi="Calibri"/>
                <w:color w:val="2d3748"/>
                <w:sz w:val="18"/>
                <w:szCs w:val="18"/>
                <w:rtl w:val="0"/>
              </w:rPr>
              <w:t xml:space="preserve">Kriteria ketuntasan 9 dari 10 benar ditegakkan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3E">
            <w:pPr>
              <w:spacing w:after="0" w:lineRule="auto"/>
              <w:rPr/>
            </w:pPr>
            <w:r w:rsidDel="00000000" w:rsidR="00000000" w:rsidRPr="00000000">
              <w:rPr>
                <w:rFonts w:ascii="Calibri" w:cs="Calibri" w:eastAsia="Calibri" w:hAnsi="Calibri"/>
                <w:color w:val="2d3748"/>
                <w:sz w:val="18"/>
                <w:szCs w:val="18"/>
                <w:rtl w:val="0"/>
              </w:rPr>
              <w:t xml:space="preserve">UCS-04</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3F">
            <w:pPr>
              <w:spacing w:after="0" w:lineRule="auto"/>
              <w:rPr/>
            </w:pPr>
            <w:r w:rsidDel="00000000" w:rsidR="00000000" w:rsidRPr="00000000">
              <w:rPr>
                <w:rFonts w:ascii="Calibri" w:cs="Calibri" w:eastAsia="Calibri" w:hAnsi="Calibri"/>
                <w:color w:val="2d3748"/>
                <w:sz w:val="18"/>
                <w:szCs w:val="18"/>
                <w:rtl w:val="0"/>
              </w:rPr>
              <w:t xml:space="preserve">F52</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40">
            <w:pPr>
              <w:rPr/>
            </w:pPr>
            <w:r w:rsidDel="00000000" w:rsidR="00000000" w:rsidRPr="00000000">
              <w:rPr>
                <w:rtl w:val="0"/>
              </w:rPr>
              <w:t xml:space="preserve">Penyajian Umpan Balik Hasil Sesi Seketika</w:t>
            </w:r>
          </w:p>
        </w:tc>
        <w:tc>
          <w:tcPr>
            <w:shd w:fill="ffffff" w:val="clear"/>
            <w:tcMar>
              <w:top w:w="70.0" w:type="dxa"/>
              <w:left w:w="90.0" w:type="dxa"/>
              <w:bottom w:w="70.0" w:type="dxa"/>
              <w:right w:w="90.0" w:type="dxa"/>
            </w:tcMar>
          </w:tcPr>
          <w:p w:rsidR="00000000" w:rsidDel="00000000" w:rsidP="00000000" w:rsidRDefault="00000000" w:rsidRPr="00000000" w14:paraId="00000241">
            <w:pPr>
              <w:rPr/>
            </w:pPr>
            <w:r w:rsidDel="00000000" w:rsidR="00000000" w:rsidRPr="00000000">
              <w:rPr>
                <w:rtl w:val="0"/>
              </w:rPr>
              <w:t xml:space="preserve">Sistem harus menyajikan halaman hasil evaluasi seketika setelah pengiriman jawaban, memuat perolehan skor, status ketuntasan level, dan rekomendasi aksi selanjutnya.</w:t>
            </w:r>
          </w:p>
        </w:tc>
        <w:tc>
          <w:tcPr>
            <w:shd w:fill="ffffff" w:val="clear"/>
            <w:tcMar>
              <w:top w:w="70.0" w:type="dxa"/>
              <w:left w:w="90.0" w:type="dxa"/>
              <w:bottom w:w="70.0" w:type="dxa"/>
              <w:right w:w="90.0" w:type="dxa"/>
            </w:tcMar>
          </w:tcPr>
          <w:p w:rsidR="00000000" w:rsidDel="00000000" w:rsidP="00000000" w:rsidRDefault="00000000" w:rsidRPr="00000000" w14:paraId="00000242">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43">
            <w:pPr>
              <w:spacing w:after="0" w:lineRule="auto"/>
              <w:rPr/>
            </w:pPr>
            <w:r w:rsidDel="00000000" w:rsidR="00000000" w:rsidRPr="00000000">
              <w:rPr>
                <w:rFonts w:ascii="Calibri" w:cs="Calibri" w:eastAsia="Calibri" w:hAnsi="Calibri"/>
                <w:color w:val="2d3748"/>
                <w:sz w:val="18"/>
                <w:szCs w:val="18"/>
                <w:rtl w:val="0"/>
              </w:rPr>
              <w:t xml:space="preserve">Submit sesi latihan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44">
            <w:pPr>
              <w:spacing w:after="0" w:lineRule="auto"/>
              <w:rPr/>
            </w:pPr>
            <w:r w:rsidDel="00000000" w:rsidR="00000000" w:rsidRPr="00000000">
              <w:rPr>
                <w:rFonts w:ascii="Calibri" w:cs="Calibri" w:eastAsia="Calibri" w:hAnsi="Calibri"/>
                <w:color w:val="2d3748"/>
                <w:sz w:val="18"/>
                <w:szCs w:val="18"/>
                <w:rtl w:val="0"/>
              </w:rPr>
              <w:t xml:space="preserve">Halaman hasil evaluasi sesi interaktif</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45">
            <w:pPr>
              <w:spacing w:after="0" w:lineRule="auto"/>
              <w:rPr/>
            </w:pPr>
            <w:r w:rsidDel="00000000" w:rsidR="00000000" w:rsidRPr="00000000">
              <w:rPr>
                <w:rFonts w:ascii="Calibri" w:cs="Calibri" w:eastAsia="Calibri" w:hAnsi="Calibri"/>
                <w:color w:val="2d3748"/>
                <w:sz w:val="18"/>
                <w:szCs w:val="18"/>
                <w:rtl w:val="0"/>
              </w:rPr>
              <w:t xml:space="preserve">Feedback langsung memperkuat retensi belajar</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46">
            <w:pPr>
              <w:spacing w:after="0" w:lineRule="auto"/>
              <w:rPr/>
            </w:pPr>
            <w:r w:rsidDel="00000000" w:rsidR="00000000" w:rsidRPr="00000000">
              <w:rPr>
                <w:rFonts w:ascii="Calibri" w:cs="Calibri" w:eastAsia="Calibri" w:hAnsi="Calibri"/>
                <w:color w:val="2d3748"/>
                <w:sz w:val="18"/>
                <w:szCs w:val="18"/>
                <w:rtl w:val="0"/>
              </w:rPr>
              <w:t xml:space="preserve">UCS-04</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247">
            <w:pPr>
              <w:spacing w:after="0" w:lineRule="auto"/>
              <w:rPr/>
            </w:pPr>
            <w:r w:rsidDel="00000000" w:rsidR="00000000" w:rsidRPr="00000000">
              <w:rPr>
                <w:rFonts w:ascii="Calibri" w:cs="Calibri" w:eastAsia="Calibri" w:hAnsi="Calibri"/>
                <w:color w:val="2d3748"/>
                <w:sz w:val="18"/>
                <w:szCs w:val="18"/>
                <w:rtl w:val="0"/>
              </w:rPr>
              <w:t xml:space="preserve">F53</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48">
            <w:pPr>
              <w:rPr/>
            </w:pPr>
            <w:r w:rsidDel="00000000" w:rsidR="00000000" w:rsidRPr="00000000">
              <w:rPr>
                <w:rtl w:val="0"/>
              </w:rPr>
              <w:t xml:space="preserve">Penyajian Pembahasan Lengkap Seluruh Butir Soal</w:t>
            </w:r>
          </w:p>
        </w:tc>
        <w:tc>
          <w:tcPr>
            <w:shd w:fill="f7fafc" w:val="clear"/>
            <w:tcMar>
              <w:top w:w="70.0" w:type="dxa"/>
              <w:left w:w="90.0" w:type="dxa"/>
              <w:bottom w:w="70.0" w:type="dxa"/>
              <w:right w:w="90.0" w:type="dxa"/>
            </w:tcMar>
          </w:tcPr>
          <w:p w:rsidR="00000000" w:rsidDel="00000000" w:rsidP="00000000" w:rsidRDefault="00000000" w:rsidRPr="00000000" w14:paraId="00000249">
            <w:pPr>
              <w:rPr/>
            </w:pPr>
            <w:r w:rsidDel="00000000" w:rsidR="00000000" w:rsidRPr="00000000">
              <w:rPr>
                <w:rtl w:val="0"/>
              </w:rPr>
              <w:t xml:space="preserve">Sistem harus menampilkan kunci jawaban benar, penjelasan konsep detail, dan tips penyelesaian untuk seluruh 10 butir soal pada sesi evaluasi latihan.</w:t>
            </w:r>
          </w:p>
        </w:tc>
        <w:tc>
          <w:tcPr>
            <w:shd w:fill="f7fafc" w:val="clear"/>
            <w:tcMar>
              <w:top w:w="70.0" w:type="dxa"/>
              <w:left w:w="90.0" w:type="dxa"/>
              <w:bottom w:w="70.0" w:type="dxa"/>
              <w:right w:w="90.0" w:type="dxa"/>
            </w:tcMar>
          </w:tcPr>
          <w:p w:rsidR="00000000" w:rsidDel="00000000" w:rsidP="00000000" w:rsidRDefault="00000000" w:rsidRPr="00000000" w14:paraId="0000024A">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4B">
            <w:pPr>
              <w:spacing w:after="0" w:lineRule="auto"/>
              <w:rPr/>
            </w:pPr>
            <w:r w:rsidDel="00000000" w:rsidR="00000000" w:rsidRPr="00000000">
              <w:rPr>
                <w:rFonts w:ascii="Calibri" w:cs="Calibri" w:eastAsia="Calibri" w:hAnsi="Calibri"/>
                <w:color w:val="2d3748"/>
                <w:sz w:val="18"/>
                <w:szCs w:val="18"/>
                <w:rtl w:val="0"/>
              </w:rPr>
              <w:t xml:space="preserve">Akses menu 'Lihat Pembahasan'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4C">
            <w:pPr>
              <w:spacing w:after="0" w:lineRule="auto"/>
              <w:rPr/>
            </w:pPr>
            <w:r w:rsidDel="00000000" w:rsidR="00000000" w:rsidRPr="00000000">
              <w:rPr>
                <w:rFonts w:ascii="Calibri" w:cs="Calibri" w:eastAsia="Calibri" w:hAnsi="Calibri"/>
                <w:color w:val="2d3748"/>
                <w:sz w:val="18"/>
                <w:szCs w:val="18"/>
                <w:rtl w:val="0"/>
              </w:rPr>
              <w:t xml:space="preserve">Tampilan pembahasan per butir terstruktur</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4D">
            <w:pPr>
              <w:spacing w:after="0" w:lineRule="auto"/>
              <w:rPr/>
            </w:pPr>
            <w:r w:rsidDel="00000000" w:rsidR="00000000" w:rsidRPr="00000000">
              <w:rPr>
                <w:rFonts w:ascii="Calibri" w:cs="Calibri" w:eastAsia="Calibri" w:hAnsi="Calibri"/>
                <w:color w:val="2d3748"/>
                <w:sz w:val="18"/>
                <w:szCs w:val="18"/>
                <w:rtl w:val="0"/>
              </w:rPr>
              <w:t xml:space="preserve">Membantu siswa memahami penyebab kesalahan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4E">
            <w:pPr>
              <w:spacing w:after="0" w:lineRule="auto"/>
              <w:rPr/>
            </w:pPr>
            <w:r w:rsidDel="00000000" w:rsidR="00000000" w:rsidRPr="00000000">
              <w:rPr>
                <w:rFonts w:ascii="Calibri" w:cs="Calibri" w:eastAsia="Calibri" w:hAnsi="Calibri"/>
                <w:color w:val="2d3748"/>
                <w:sz w:val="18"/>
                <w:szCs w:val="18"/>
                <w:rtl w:val="0"/>
              </w:rPr>
              <w:t xml:space="preserve">UCS-04</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4F">
            <w:pPr>
              <w:spacing w:after="0" w:lineRule="auto"/>
              <w:rPr/>
            </w:pPr>
            <w:r w:rsidDel="00000000" w:rsidR="00000000" w:rsidRPr="00000000">
              <w:rPr>
                <w:rFonts w:ascii="Calibri" w:cs="Calibri" w:eastAsia="Calibri" w:hAnsi="Calibri"/>
                <w:color w:val="2d3748"/>
                <w:sz w:val="18"/>
                <w:szCs w:val="18"/>
                <w:rtl w:val="0"/>
              </w:rPr>
              <w:t xml:space="preserve">F54</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50">
            <w:pPr>
              <w:rPr/>
            </w:pPr>
            <w:r w:rsidDel="00000000" w:rsidR="00000000" w:rsidRPr="00000000">
              <w:rPr>
                <w:rtl w:val="0"/>
              </w:rPr>
              <w:t xml:space="preserve">Penyelenggaraan Sesi Remedial Level Kognitif</w:t>
            </w:r>
          </w:p>
        </w:tc>
        <w:tc>
          <w:tcPr>
            <w:shd w:fill="ffffff" w:val="clear"/>
            <w:tcMar>
              <w:top w:w="70.0" w:type="dxa"/>
              <w:left w:w="90.0" w:type="dxa"/>
              <w:bottom w:w="70.0" w:type="dxa"/>
              <w:right w:w="90.0" w:type="dxa"/>
            </w:tcMar>
          </w:tcPr>
          <w:p w:rsidR="00000000" w:rsidDel="00000000" w:rsidP="00000000" w:rsidRDefault="00000000" w:rsidRPr="00000000" w14:paraId="00000251">
            <w:pPr>
              <w:rPr/>
            </w:pPr>
            <w:r w:rsidDel="00000000" w:rsidR="00000000" w:rsidRPr="00000000">
              <w:rPr>
                <w:rtl w:val="0"/>
              </w:rPr>
              <w:t xml:space="preserve">Sistem harus mewajibkan siswa yang memperoleh skor benar kurang dari 9 untuk menempuh sesi remedial pada level yang sama sebelum level kognitif berikutnya terbuka.</w:t>
            </w:r>
          </w:p>
        </w:tc>
        <w:tc>
          <w:tcPr>
            <w:shd w:fill="ffffff" w:val="clear"/>
            <w:tcMar>
              <w:top w:w="70.0" w:type="dxa"/>
              <w:left w:w="90.0" w:type="dxa"/>
              <w:bottom w:w="70.0" w:type="dxa"/>
              <w:right w:w="90.0" w:type="dxa"/>
            </w:tcMar>
          </w:tcPr>
          <w:p w:rsidR="00000000" w:rsidDel="00000000" w:rsidP="00000000" w:rsidRDefault="00000000" w:rsidRPr="00000000" w14:paraId="00000252">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53">
            <w:pPr>
              <w:spacing w:after="0" w:lineRule="auto"/>
              <w:rPr/>
            </w:pPr>
            <w:r w:rsidDel="00000000" w:rsidR="00000000" w:rsidRPr="00000000">
              <w:rPr>
                <w:rFonts w:ascii="Calibri" w:cs="Calibri" w:eastAsia="Calibri" w:hAnsi="Calibri"/>
                <w:color w:val="2d3748"/>
                <w:sz w:val="18"/>
                <w:szCs w:val="18"/>
                <w:rtl w:val="0"/>
              </w:rPr>
              <w:t xml:space="preserve">Klik 'Mulai Remedial' pada level belum tuntas</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54">
            <w:pPr>
              <w:spacing w:after="0" w:lineRule="auto"/>
              <w:rPr/>
            </w:pPr>
            <w:r w:rsidDel="00000000" w:rsidR="00000000" w:rsidRPr="00000000">
              <w:rPr>
                <w:rFonts w:ascii="Calibri" w:cs="Calibri" w:eastAsia="Calibri" w:hAnsi="Calibri"/>
                <w:color w:val="2d3748"/>
                <w:sz w:val="18"/>
                <w:szCs w:val="18"/>
                <w:rtl w:val="0"/>
              </w:rPr>
              <w:t xml:space="preserve">Sesi latihan baru dengan set soal teroptimasi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55">
            <w:pPr>
              <w:spacing w:after="0" w:lineRule="auto"/>
              <w:rPr/>
            </w:pPr>
            <w:r w:rsidDel="00000000" w:rsidR="00000000" w:rsidRPr="00000000">
              <w:rPr>
                <w:rFonts w:ascii="Calibri" w:cs="Calibri" w:eastAsia="Calibri" w:hAnsi="Calibri"/>
                <w:color w:val="2d3748"/>
                <w:sz w:val="18"/>
                <w:szCs w:val="18"/>
                <w:rtl w:val="0"/>
              </w:rPr>
              <w:t xml:space="preserve">Level berikutnya tetap terkunci selama belum tuntas</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56">
            <w:pPr>
              <w:spacing w:after="0" w:lineRule="auto"/>
              <w:rPr/>
            </w:pPr>
            <w:r w:rsidDel="00000000" w:rsidR="00000000" w:rsidRPr="00000000">
              <w:rPr>
                <w:rFonts w:ascii="Calibri" w:cs="Calibri" w:eastAsia="Calibri" w:hAnsi="Calibri"/>
                <w:color w:val="2d3748"/>
                <w:sz w:val="18"/>
                <w:szCs w:val="18"/>
                <w:rtl w:val="0"/>
              </w:rPr>
              <w:t xml:space="preserve">UCS-04</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257">
            <w:pPr>
              <w:spacing w:after="0" w:lineRule="auto"/>
              <w:rPr/>
            </w:pPr>
            <w:r w:rsidDel="00000000" w:rsidR="00000000" w:rsidRPr="00000000">
              <w:rPr>
                <w:rFonts w:ascii="Calibri" w:cs="Calibri" w:eastAsia="Calibri" w:hAnsi="Calibri"/>
                <w:color w:val="2d3748"/>
                <w:sz w:val="18"/>
                <w:szCs w:val="18"/>
                <w:rtl w:val="0"/>
              </w:rPr>
              <w:t xml:space="preserve">F55</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58">
            <w:pPr>
              <w:rPr/>
            </w:pPr>
            <w:r w:rsidDel="00000000" w:rsidR="00000000" w:rsidRPr="00000000">
              <w:rPr>
                <w:rtl w:val="0"/>
              </w:rPr>
              <w:t xml:space="preserve">Penghapusan Penalti Skor pada Sesi Remedial</w:t>
            </w:r>
          </w:p>
        </w:tc>
        <w:tc>
          <w:tcPr>
            <w:shd w:fill="f7fafc" w:val="clear"/>
            <w:tcMar>
              <w:top w:w="70.0" w:type="dxa"/>
              <w:left w:w="90.0" w:type="dxa"/>
              <w:bottom w:w="70.0" w:type="dxa"/>
              <w:right w:w="90.0" w:type="dxa"/>
            </w:tcMar>
          </w:tcPr>
          <w:p w:rsidR="00000000" w:rsidDel="00000000" w:rsidP="00000000" w:rsidRDefault="00000000" w:rsidRPr="00000000" w14:paraId="00000259">
            <w:pPr>
              <w:rPr/>
            </w:pPr>
            <w:r w:rsidDel="00000000" w:rsidR="00000000" w:rsidRPr="00000000">
              <w:rPr>
                <w:rtl w:val="0"/>
              </w:rPr>
              <w:t xml:space="preserve">Sistem harus menjamin siswa yang menempuh remedial tidak dikenakan penalti poin dan tetap berhak meraih status tuntas dikuasai penuh saat mencapai skor benar minimal 9.</w:t>
            </w:r>
          </w:p>
        </w:tc>
        <w:tc>
          <w:tcPr>
            <w:shd w:fill="f7fafc" w:val="clear"/>
            <w:tcMar>
              <w:top w:w="70.0" w:type="dxa"/>
              <w:left w:w="90.0" w:type="dxa"/>
              <w:bottom w:w="70.0" w:type="dxa"/>
              <w:right w:w="90.0" w:type="dxa"/>
            </w:tcMar>
          </w:tcPr>
          <w:p w:rsidR="00000000" w:rsidDel="00000000" w:rsidP="00000000" w:rsidRDefault="00000000" w:rsidRPr="00000000" w14:paraId="0000025A">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5B">
            <w:pPr>
              <w:spacing w:after="0" w:lineRule="auto"/>
              <w:rPr/>
            </w:pPr>
            <w:r w:rsidDel="00000000" w:rsidR="00000000" w:rsidRPr="00000000">
              <w:rPr>
                <w:rFonts w:ascii="Calibri" w:cs="Calibri" w:eastAsia="Calibri" w:hAnsi="Calibri"/>
                <w:color w:val="2d3748"/>
                <w:sz w:val="18"/>
                <w:szCs w:val="18"/>
                <w:rtl w:val="0"/>
              </w:rPr>
              <w:t xml:space="preserve">Evaluasi sesi remedial level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5C">
            <w:pPr>
              <w:rPr/>
            </w:pPr>
            <w:r w:rsidDel="00000000" w:rsidR="00000000" w:rsidRPr="00000000">
              <w:rPr>
                <w:rtl w:val="0"/>
              </w:rPr>
              <w:t xml:space="preserve">Status tuntas dikuasai diberikan penuh tanpa pemotongan</w:t>
            </w:r>
          </w:p>
        </w:tc>
        <w:tc>
          <w:tcPr>
            <w:shd w:fill="f7fafc" w:val="clear"/>
            <w:tcMar>
              <w:top w:w="70.0" w:type="dxa"/>
              <w:left w:w="90.0" w:type="dxa"/>
              <w:bottom w:w="70.0" w:type="dxa"/>
              <w:right w:w="90.0" w:type="dxa"/>
            </w:tcMar>
          </w:tcPr>
          <w:p w:rsidR="00000000" w:rsidDel="00000000" w:rsidP="00000000" w:rsidRDefault="00000000" w:rsidRPr="00000000" w14:paraId="0000025D">
            <w:pPr>
              <w:spacing w:after="0" w:lineRule="auto"/>
              <w:rPr/>
            </w:pPr>
            <w:r w:rsidDel="00000000" w:rsidR="00000000" w:rsidRPr="00000000">
              <w:rPr>
                <w:rFonts w:ascii="Calibri" w:cs="Calibri" w:eastAsia="Calibri" w:hAnsi="Calibri"/>
                <w:color w:val="2d3748"/>
                <w:sz w:val="18"/>
                <w:szCs w:val="18"/>
                <w:rtl w:val="0"/>
              </w:rPr>
              <w:t xml:space="preserve">Menjaga motivasi belajar siswa (growth mindset)</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5E">
            <w:pPr>
              <w:spacing w:after="0" w:lineRule="auto"/>
              <w:rPr/>
            </w:pPr>
            <w:r w:rsidDel="00000000" w:rsidR="00000000" w:rsidRPr="00000000">
              <w:rPr>
                <w:rFonts w:ascii="Calibri" w:cs="Calibri" w:eastAsia="Calibri" w:hAnsi="Calibri"/>
                <w:color w:val="2d3748"/>
                <w:sz w:val="18"/>
                <w:szCs w:val="18"/>
                <w:rtl w:val="0"/>
              </w:rPr>
              <w:t xml:space="preserve">UCS-04</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5F">
            <w:pPr>
              <w:spacing w:after="0" w:lineRule="auto"/>
              <w:rPr/>
            </w:pPr>
            <w:r w:rsidDel="00000000" w:rsidR="00000000" w:rsidRPr="00000000">
              <w:rPr>
                <w:rFonts w:ascii="Calibri" w:cs="Calibri" w:eastAsia="Calibri" w:hAnsi="Calibri"/>
                <w:color w:val="2d3748"/>
                <w:sz w:val="18"/>
                <w:szCs w:val="18"/>
                <w:rtl w:val="0"/>
              </w:rPr>
              <w:t xml:space="preserve">F56</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60">
            <w:pPr>
              <w:rPr/>
            </w:pPr>
            <w:r w:rsidDel="00000000" w:rsidR="00000000" w:rsidRPr="00000000">
              <w:rPr>
                <w:rtl w:val="0"/>
              </w:rPr>
              <w:t xml:space="preserve">Evaluasi Kriteria Ketuntasan Ganda Submateri</w:t>
            </w:r>
          </w:p>
        </w:tc>
        <w:tc>
          <w:tcPr>
            <w:shd w:fill="ffffff" w:val="clear"/>
            <w:tcMar>
              <w:top w:w="70.0" w:type="dxa"/>
              <w:left w:w="90.0" w:type="dxa"/>
              <w:bottom w:w="70.0" w:type="dxa"/>
              <w:right w:w="90.0" w:type="dxa"/>
            </w:tcMar>
          </w:tcPr>
          <w:p w:rsidR="00000000" w:rsidDel="00000000" w:rsidP="00000000" w:rsidRDefault="00000000" w:rsidRPr="00000000" w14:paraId="00000261">
            <w:pPr>
              <w:rPr/>
            </w:pPr>
            <w:r w:rsidDel="00000000" w:rsidR="00000000" w:rsidRPr="00000000">
              <w:rPr>
                <w:rtl w:val="0"/>
              </w:rPr>
              <w:t xml:space="preserve">Sistem harus mengevaluasi kelulusan submateri secara otomatis jika ketiga level kognitif (L1, L2, L3) telah tuntas dikuasai dan akumulasi total jawaban benar submateri minimal 27 dari 30 butir soal.</w:t>
            </w:r>
          </w:p>
        </w:tc>
        <w:tc>
          <w:tcPr>
            <w:shd w:fill="ffffff" w:val="clear"/>
            <w:tcMar>
              <w:top w:w="70.0" w:type="dxa"/>
              <w:left w:w="90.0" w:type="dxa"/>
              <w:bottom w:w="70.0" w:type="dxa"/>
              <w:right w:w="90.0" w:type="dxa"/>
            </w:tcMar>
          </w:tcPr>
          <w:p w:rsidR="00000000" w:rsidDel="00000000" w:rsidP="00000000" w:rsidRDefault="00000000" w:rsidRPr="00000000" w14:paraId="00000262">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63">
            <w:pPr>
              <w:spacing w:after="0" w:lineRule="auto"/>
              <w:rPr/>
            </w:pPr>
            <w:r w:rsidDel="00000000" w:rsidR="00000000" w:rsidRPr="00000000">
              <w:rPr>
                <w:rFonts w:ascii="Calibri" w:cs="Calibri" w:eastAsia="Calibri" w:hAnsi="Calibri"/>
                <w:color w:val="2d3748"/>
                <w:sz w:val="18"/>
                <w:szCs w:val="18"/>
                <w:rtl w:val="0"/>
              </w:rPr>
              <w:t xml:space="preserve">Penyelesaian sesi level 3 submateri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64">
            <w:pPr>
              <w:spacing w:after="0" w:lineRule="auto"/>
              <w:rPr/>
            </w:pPr>
            <w:r w:rsidDel="00000000" w:rsidR="00000000" w:rsidRPr="00000000">
              <w:rPr>
                <w:rFonts w:ascii="Calibri" w:cs="Calibri" w:eastAsia="Calibri" w:hAnsi="Calibri"/>
                <w:color w:val="2d3748"/>
                <w:sz w:val="18"/>
                <w:szCs w:val="18"/>
                <w:rtl w:val="0"/>
              </w:rPr>
              <w:t xml:space="preserve">Evaluasi Dual-Condition berhasil atau perlu remedial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65">
            <w:pPr>
              <w:spacing w:after="0" w:lineRule="auto"/>
              <w:rPr/>
            </w:pPr>
            <w:r w:rsidDel="00000000" w:rsidR="00000000" w:rsidRPr="00000000">
              <w:rPr>
                <w:rFonts w:ascii="Calibri" w:cs="Calibri" w:eastAsia="Calibri" w:hAnsi="Calibri"/>
                <w:color w:val="2d3748"/>
                <w:sz w:val="18"/>
                <w:szCs w:val="18"/>
                <w:rtl w:val="0"/>
              </w:rPr>
              <w:t xml:space="preserve">Integritas ketuntasan submateri terjamin mutlak</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66">
            <w:pPr>
              <w:spacing w:after="0" w:lineRule="auto"/>
              <w:rPr/>
            </w:pPr>
            <w:r w:rsidDel="00000000" w:rsidR="00000000" w:rsidRPr="00000000">
              <w:rPr>
                <w:rFonts w:ascii="Calibri" w:cs="Calibri" w:eastAsia="Calibri" w:hAnsi="Calibri"/>
                <w:color w:val="2d3748"/>
                <w:sz w:val="18"/>
                <w:szCs w:val="18"/>
                <w:rtl w:val="0"/>
              </w:rPr>
              <w:t xml:space="preserve">UCS-04</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267">
            <w:pPr>
              <w:spacing w:after="0" w:lineRule="auto"/>
              <w:rPr/>
            </w:pPr>
            <w:r w:rsidDel="00000000" w:rsidR="00000000" w:rsidRPr="00000000">
              <w:rPr>
                <w:rFonts w:ascii="Calibri" w:cs="Calibri" w:eastAsia="Calibri" w:hAnsi="Calibri"/>
                <w:color w:val="2d3748"/>
                <w:sz w:val="18"/>
                <w:szCs w:val="18"/>
                <w:rtl w:val="0"/>
              </w:rPr>
              <w:t xml:space="preserve">F57</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68">
            <w:pPr>
              <w:rPr/>
            </w:pPr>
            <w:r w:rsidDel="00000000" w:rsidR="00000000" w:rsidRPr="00000000">
              <w:rPr>
                <w:rtl w:val="0"/>
              </w:rPr>
              <w:t xml:space="preserve">Pemberian Reward XP Latihan Level dan Submateri</w:t>
            </w:r>
          </w:p>
        </w:tc>
        <w:tc>
          <w:tcPr>
            <w:shd w:fill="f7fafc" w:val="clear"/>
            <w:tcMar>
              <w:top w:w="70.0" w:type="dxa"/>
              <w:left w:w="90.0" w:type="dxa"/>
              <w:bottom w:w="70.0" w:type="dxa"/>
              <w:right w:w="90.0" w:type="dxa"/>
            </w:tcMar>
          </w:tcPr>
          <w:p w:rsidR="00000000" w:rsidDel="00000000" w:rsidP="00000000" w:rsidRDefault="00000000" w:rsidRPr="00000000" w14:paraId="00000269">
            <w:pPr>
              <w:rPr/>
            </w:pPr>
            <w:r w:rsidDel="00000000" w:rsidR="00000000" w:rsidRPr="00000000">
              <w:rPr>
                <w:rtl w:val="0"/>
              </w:rPr>
              <w:t xml:space="preserve">Sistem harus menambahkan alokasi poin pengalaman (XP) ke saldo siswa: +50 XP saat lulus Level 1 (skor &gt;= 9/10), +75 XP saat lulus Level 2 (skor &gt;= 9/10), +100 XP saat lulus Level 3 (skor &gt;= 9/10), dan bonus +250 XP saat submateri mencapai kriteria tuntas dikuasai (total 475 XP per submateri).</w:t>
            </w:r>
          </w:p>
        </w:tc>
        <w:tc>
          <w:tcPr>
            <w:shd w:fill="f7fafc" w:val="clear"/>
            <w:tcMar>
              <w:top w:w="70.0" w:type="dxa"/>
              <w:left w:w="90.0" w:type="dxa"/>
              <w:bottom w:w="70.0" w:type="dxa"/>
              <w:right w:w="90.0" w:type="dxa"/>
            </w:tcMar>
          </w:tcPr>
          <w:p w:rsidR="00000000" w:rsidDel="00000000" w:rsidP="00000000" w:rsidRDefault="00000000" w:rsidRPr="00000000" w14:paraId="0000026A">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6B">
            <w:pPr>
              <w:rPr/>
            </w:pPr>
            <w:r w:rsidDel="00000000" w:rsidR="00000000" w:rsidRPr="00000000">
              <w:rPr>
                <w:rtl w:val="0"/>
              </w:rPr>
              <w:t xml:space="preserve">Konfirmasi kelulusan level / status tuntas dikuasai submateri</w:t>
            </w:r>
          </w:p>
        </w:tc>
        <w:tc>
          <w:tcPr>
            <w:shd w:fill="f7fafc" w:val="clear"/>
            <w:tcMar>
              <w:top w:w="70.0" w:type="dxa"/>
              <w:left w:w="90.0" w:type="dxa"/>
              <w:bottom w:w="70.0" w:type="dxa"/>
              <w:right w:w="90.0" w:type="dxa"/>
            </w:tcMar>
          </w:tcPr>
          <w:p w:rsidR="00000000" w:rsidDel="00000000" w:rsidP="00000000" w:rsidRDefault="00000000" w:rsidRPr="00000000" w14:paraId="0000026C">
            <w:pPr>
              <w:spacing w:after="0" w:lineRule="auto"/>
              <w:rPr/>
            </w:pPr>
            <w:r w:rsidDel="00000000" w:rsidR="00000000" w:rsidRPr="00000000">
              <w:rPr>
                <w:rFonts w:ascii="Calibri" w:cs="Calibri" w:eastAsia="Calibri" w:hAnsi="Calibri"/>
                <w:color w:val="2d3748"/>
                <w:sz w:val="18"/>
                <w:szCs w:val="18"/>
                <w:rtl w:val="0"/>
              </w:rPr>
              <w:t xml:space="preserve">Saldo XP siswa bertambah sesuai skema reward (+50/+75/+100/+250 XP)</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6D">
            <w:pPr>
              <w:spacing w:after="0" w:lineRule="auto"/>
              <w:rPr/>
            </w:pPr>
            <w:r w:rsidDel="00000000" w:rsidR="00000000" w:rsidRPr="00000000">
              <w:rPr>
                <w:rFonts w:ascii="Calibri" w:cs="Calibri" w:eastAsia="Calibri" w:hAnsi="Calibri"/>
                <w:color w:val="2d3748"/>
                <w:sz w:val="18"/>
                <w:szCs w:val="18"/>
                <w:rtl w:val="0"/>
              </w:rPr>
              <w:t xml:space="preserve">Notifikasi pencapaian XP ditampilkan di layar</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6E">
            <w:pPr>
              <w:spacing w:after="0" w:lineRule="auto"/>
              <w:rPr/>
            </w:pPr>
            <w:r w:rsidDel="00000000" w:rsidR="00000000" w:rsidRPr="00000000">
              <w:rPr>
                <w:rFonts w:ascii="Calibri" w:cs="Calibri" w:eastAsia="Calibri" w:hAnsi="Calibri"/>
                <w:color w:val="2d3748"/>
                <w:sz w:val="18"/>
                <w:szCs w:val="18"/>
                <w:rtl w:val="0"/>
              </w:rPr>
              <w:t xml:space="preserve">UCS-04</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6F">
            <w:pPr>
              <w:spacing w:after="0" w:lineRule="auto"/>
              <w:rPr/>
            </w:pPr>
            <w:r w:rsidDel="00000000" w:rsidR="00000000" w:rsidRPr="00000000">
              <w:rPr>
                <w:rFonts w:ascii="Calibri" w:cs="Calibri" w:eastAsia="Calibri" w:hAnsi="Calibri"/>
                <w:color w:val="2d3748"/>
                <w:sz w:val="18"/>
                <w:szCs w:val="18"/>
                <w:rtl w:val="0"/>
              </w:rPr>
              <w:t xml:space="preserve">F58</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70">
            <w:pPr>
              <w:rPr/>
            </w:pPr>
            <w:r w:rsidDel="00000000" w:rsidR="00000000" w:rsidRPr="00000000">
              <w:rPr>
                <w:rtl w:val="0"/>
              </w:rPr>
              <w:t xml:space="preserve">Pembukaan Otomatis Submateri Pembelajaran Berikutnya</w:t>
            </w:r>
          </w:p>
        </w:tc>
        <w:tc>
          <w:tcPr>
            <w:shd w:fill="ffffff" w:val="clear"/>
            <w:tcMar>
              <w:top w:w="70.0" w:type="dxa"/>
              <w:left w:w="90.0" w:type="dxa"/>
              <w:bottom w:w="70.0" w:type="dxa"/>
              <w:right w:w="90.0" w:type="dxa"/>
            </w:tcMar>
          </w:tcPr>
          <w:p w:rsidR="00000000" w:rsidDel="00000000" w:rsidP="00000000" w:rsidRDefault="00000000" w:rsidRPr="00000000" w14:paraId="00000271">
            <w:pPr>
              <w:rPr/>
            </w:pPr>
            <w:r w:rsidDel="00000000" w:rsidR="00000000" w:rsidRPr="00000000">
              <w:rPr>
                <w:rtl w:val="0"/>
              </w:rPr>
              <w:t xml:space="preserve">Sistem harus membuka akses ke submateri berikutnya secara otomatis seketika setelah submateri aktif saat ini tuntas dikuasai.</w:t>
            </w:r>
          </w:p>
        </w:tc>
        <w:tc>
          <w:tcPr>
            <w:shd w:fill="ffffff" w:val="clear"/>
            <w:tcMar>
              <w:top w:w="70.0" w:type="dxa"/>
              <w:left w:w="90.0" w:type="dxa"/>
              <w:bottom w:w="70.0" w:type="dxa"/>
              <w:right w:w="90.0" w:type="dxa"/>
            </w:tcMar>
          </w:tcPr>
          <w:p w:rsidR="00000000" w:rsidDel="00000000" w:rsidP="00000000" w:rsidRDefault="00000000" w:rsidRPr="00000000" w14:paraId="00000272">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73">
            <w:pPr>
              <w:rPr/>
            </w:pPr>
            <w:r w:rsidDel="00000000" w:rsidR="00000000" w:rsidRPr="00000000">
              <w:rPr>
                <w:rtl w:val="0"/>
              </w:rPr>
              <w:t xml:space="preserve">Pemberian status tuntas dikuasai pada submateri</w:t>
            </w:r>
          </w:p>
        </w:tc>
        <w:tc>
          <w:tcPr>
            <w:shd w:fill="ffffff" w:val="clear"/>
            <w:tcMar>
              <w:top w:w="70.0" w:type="dxa"/>
              <w:left w:w="90.0" w:type="dxa"/>
              <w:bottom w:w="70.0" w:type="dxa"/>
              <w:right w:w="90.0" w:type="dxa"/>
            </w:tcMar>
          </w:tcPr>
          <w:p w:rsidR="00000000" w:rsidDel="00000000" w:rsidP="00000000" w:rsidRDefault="00000000" w:rsidRPr="00000000" w14:paraId="00000274">
            <w:pPr>
              <w:spacing w:after="0" w:lineRule="auto"/>
              <w:rPr/>
            </w:pPr>
            <w:r w:rsidDel="00000000" w:rsidR="00000000" w:rsidRPr="00000000">
              <w:rPr>
                <w:rFonts w:ascii="Calibri" w:cs="Calibri" w:eastAsia="Calibri" w:hAnsi="Calibri"/>
                <w:color w:val="2d3748"/>
                <w:sz w:val="18"/>
                <w:szCs w:val="18"/>
                <w:rtl w:val="0"/>
              </w:rPr>
              <w:t xml:space="preserve">Submateri n+1 beralih dari status Terkunci ke Aktif</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75">
            <w:pPr>
              <w:spacing w:after="0" w:lineRule="auto"/>
              <w:rPr/>
            </w:pPr>
            <w:r w:rsidDel="00000000" w:rsidR="00000000" w:rsidRPr="00000000">
              <w:rPr>
                <w:rFonts w:ascii="Calibri" w:cs="Calibri" w:eastAsia="Calibri" w:hAnsi="Calibri"/>
                <w:color w:val="2d3748"/>
                <w:sz w:val="18"/>
                <w:szCs w:val="18"/>
                <w:rtl w:val="0"/>
              </w:rPr>
              <w:t xml:space="preserve">Alur belajar berlanjut secara seamless</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76">
            <w:pPr>
              <w:spacing w:after="0" w:lineRule="auto"/>
              <w:rPr/>
            </w:pPr>
            <w:r w:rsidDel="00000000" w:rsidR="00000000" w:rsidRPr="00000000">
              <w:rPr>
                <w:rFonts w:ascii="Calibri" w:cs="Calibri" w:eastAsia="Calibri" w:hAnsi="Calibri"/>
                <w:color w:val="2d3748"/>
                <w:sz w:val="18"/>
                <w:szCs w:val="18"/>
                <w:rtl w:val="0"/>
              </w:rPr>
              <w:t xml:space="preserve">UCS-04, UCS-08</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277">
            <w:pPr>
              <w:spacing w:after="0" w:lineRule="auto"/>
              <w:rPr/>
            </w:pPr>
            <w:r w:rsidDel="00000000" w:rsidR="00000000" w:rsidRPr="00000000">
              <w:rPr>
                <w:rFonts w:ascii="Calibri" w:cs="Calibri" w:eastAsia="Calibri" w:hAnsi="Calibri"/>
                <w:color w:val="2d3748"/>
                <w:sz w:val="18"/>
                <w:szCs w:val="18"/>
                <w:rtl w:val="0"/>
              </w:rPr>
              <w:t xml:space="preserve">F59</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78">
            <w:pPr>
              <w:rPr/>
            </w:pPr>
            <w:r w:rsidDel="00000000" w:rsidR="00000000" w:rsidRPr="00000000">
              <w:rPr>
                <w:rtl w:val="0"/>
              </w:rPr>
              <w:t xml:space="preserve">Pencatatan Riwayat Setiap Sesi Pengerjaan Latihan</w:t>
            </w:r>
          </w:p>
        </w:tc>
        <w:tc>
          <w:tcPr>
            <w:shd w:fill="f7fafc" w:val="clear"/>
            <w:tcMar>
              <w:top w:w="70.0" w:type="dxa"/>
              <w:left w:w="90.0" w:type="dxa"/>
              <w:bottom w:w="70.0" w:type="dxa"/>
              <w:right w:w="90.0" w:type="dxa"/>
            </w:tcMar>
          </w:tcPr>
          <w:p w:rsidR="00000000" w:rsidDel="00000000" w:rsidP="00000000" w:rsidRDefault="00000000" w:rsidRPr="00000000" w14:paraId="00000279">
            <w:pPr>
              <w:rPr/>
            </w:pPr>
            <w:r w:rsidDel="00000000" w:rsidR="00000000" w:rsidRPr="00000000">
              <w:rPr>
                <w:rtl w:val="0"/>
              </w:rPr>
              <w:t xml:space="preserve">Sistem harus mencatat detail setiap sesi latihan siswa (identitas sesi, level, butir soal, jawaban dipilih, waktu pengerjaan, dan skor) ke dalam basis data riwayat belajar.</w:t>
            </w:r>
          </w:p>
        </w:tc>
        <w:tc>
          <w:tcPr>
            <w:shd w:fill="f7fafc" w:val="clear"/>
            <w:tcMar>
              <w:top w:w="70.0" w:type="dxa"/>
              <w:left w:w="90.0" w:type="dxa"/>
              <w:bottom w:w="70.0" w:type="dxa"/>
              <w:right w:w="90.0" w:type="dxa"/>
            </w:tcMar>
          </w:tcPr>
          <w:p w:rsidR="00000000" w:rsidDel="00000000" w:rsidP="00000000" w:rsidRDefault="00000000" w:rsidRPr="00000000" w14:paraId="0000027A">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7B">
            <w:pPr>
              <w:spacing w:after="0" w:lineRule="auto"/>
              <w:rPr/>
            </w:pPr>
            <w:r w:rsidDel="00000000" w:rsidR="00000000" w:rsidRPr="00000000">
              <w:rPr>
                <w:rFonts w:ascii="Calibri" w:cs="Calibri" w:eastAsia="Calibri" w:hAnsi="Calibri"/>
                <w:color w:val="2d3748"/>
                <w:sz w:val="18"/>
                <w:szCs w:val="18"/>
                <w:rtl w:val="0"/>
              </w:rPr>
              <w:t xml:space="preserve">Submit sesi latihan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7C">
            <w:pPr>
              <w:spacing w:after="0" w:lineRule="auto"/>
              <w:rPr/>
            </w:pPr>
            <w:r w:rsidDel="00000000" w:rsidR="00000000" w:rsidRPr="00000000">
              <w:rPr>
                <w:rFonts w:ascii="Calibri" w:cs="Calibri" w:eastAsia="Calibri" w:hAnsi="Calibri"/>
                <w:color w:val="2d3748"/>
                <w:sz w:val="18"/>
                <w:szCs w:val="18"/>
                <w:rtl w:val="0"/>
              </w:rPr>
              <w:t xml:space="preserve">Entri attempt tersimpan permanen di DB</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7D">
            <w:pPr>
              <w:spacing w:after="0" w:lineRule="auto"/>
              <w:rPr/>
            </w:pPr>
            <w:r w:rsidDel="00000000" w:rsidR="00000000" w:rsidRPr="00000000">
              <w:rPr>
                <w:rFonts w:ascii="Calibri" w:cs="Calibri" w:eastAsia="Calibri" w:hAnsi="Calibri"/>
                <w:color w:val="2d3748"/>
                <w:sz w:val="18"/>
                <w:szCs w:val="18"/>
                <w:rtl w:val="0"/>
              </w:rPr>
              <w:t xml:space="preserve">Riwayat belajar terekam lengkap untuk analisis</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7E">
            <w:pPr>
              <w:spacing w:after="0" w:lineRule="auto"/>
              <w:rPr/>
            </w:pPr>
            <w:r w:rsidDel="00000000" w:rsidR="00000000" w:rsidRPr="00000000">
              <w:rPr>
                <w:rFonts w:ascii="Calibri" w:cs="Calibri" w:eastAsia="Calibri" w:hAnsi="Calibri"/>
                <w:color w:val="2d3748"/>
                <w:sz w:val="18"/>
                <w:szCs w:val="18"/>
                <w:rtl w:val="0"/>
              </w:rPr>
              <w:t xml:space="preserve">UCS-04</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7F">
            <w:pPr>
              <w:spacing w:after="0" w:lineRule="auto"/>
              <w:rPr/>
            </w:pPr>
            <w:r w:rsidDel="00000000" w:rsidR="00000000" w:rsidRPr="00000000">
              <w:rPr>
                <w:rFonts w:ascii="Calibri" w:cs="Calibri" w:eastAsia="Calibri" w:hAnsi="Calibri"/>
                <w:color w:val="2d3748"/>
                <w:sz w:val="18"/>
                <w:szCs w:val="18"/>
                <w:rtl w:val="0"/>
              </w:rPr>
              <w:t xml:space="preserve">F60</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80">
            <w:pPr>
              <w:rPr/>
            </w:pPr>
            <w:r w:rsidDel="00000000" w:rsidR="00000000" w:rsidRPr="00000000">
              <w:rPr>
                <w:rtl w:val="0"/>
              </w:rPr>
              <w:t xml:space="preserve">Dukungan Rendering Formula Matematika Standar</w:t>
            </w:r>
          </w:p>
        </w:tc>
        <w:tc>
          <w:tcPr>
            <w:shd w:fill="ffffff" w:val="clear"/>
            <w:tcMar>
              <w:top w:w="70.0" w:type="dxa"/>
              <w:left w:w="90.0" w:type="dxa"/>
              <w:bottom w:w="70.0" w:type="dxa"/>
              <w:right w:w="90.0" w:type="dxa"/>
            </w:tcMar>
          </w:tcPr>
          <w:p w:rsidR="00000000" w:rsidDel="00000000" w:rsidP="00000000" w:rsidRDefault="00000000" w:rsidRPr="00000000" w14:paraId="00000281">
            <w:pPr>
              <w:rPr/>
            </w:pPr>
            <w:r w:rsidDel="00000000" w:rsidR="00000000" w:rsidRPr="00000000">
              <w:rPr>
                <w:rtl w:val="0"/>
              </w:rPr>
              <w:t xml:space="preserve">Sistem harus menampilkan simbol, pecahan, dan persamaan matematika secara presisi menggunakan format formula matematis baku pada tampilan soal dan pembahasan.</w:t>
            </w:r>
          </w:p>
        </w:tc>
        <w:tc>
          <w:tcPr>
            <w:shd w:fill="ffffff" w:val="clear"/>
            <w:tcMar>
              <w:top w:w="70.0" w:type="dxa"/>
              <w:left w:w="90.0" w:type="dxa"/>
              <w:bottom w:w="70.0" w:type="dxa"/>
              <w:right w:w="90.0" w:type="dxa"/>
            </w:tcMar>
          </w:tcPr>
          <w:p w:rsidR="00000000" w:rsidDel="00000000" w:rsidP="00000000" w:rsidRDefault="00000000" w:rsidRPr="00000000" w14:paraId="00000282">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83">
            <w:pPr>
              <w:spacing w:after="0" w:lineRule="auto"/>
              <w:rPr/>
            </w:pPr>
            <w:r w:rsidDel="00000000" w:rsidR="00000000" w:rsidRPr="00000000">
              <w:rPr>
                <w:rFonts w:ascii="Calibri" w:cs="Calibri" w:eastAsia="Calibri" w:hAnsi="Calibri"/>
                <w:color w:val="2d3748"/>
                <w:sz w:val="18"/>
                <w:szCs w:val="18"/>
                <w:rtl w:val="0"/>
              </w:rPr>
              <w:t xml:space="preserve">Rendering teks stimulus/opsi/pembahasan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84">
            <w:pPr>
              <w:spacing w:after="0" w:lineRule="auto"/>
              <w:rPr/>
            </w:pPr>
            <w:r w:rsidDel="00000000" w:rsidR="00000000" w:rsidRPr="00000000">
              <w:rPr>
                <w:rFonts w:ascii="Calibri" w:cs="Calibri" w:eastAsia="Calibri" w:hAnsi="Calibri"/>
                <w:color w:val="2d3748"/>
                <w:sz w:val="18"/>
                <w:szCs w:val="18"/>
                <w:rtl w:val="0"/>
              </w:rPr>
              <w:t xml:space="preserve">Tampilan persamaan matematika rapi dan jelas</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85">
            <w:pPr>
              <w:spacing w:after="0" w:lineRule="auto"/>
              <w:rPr/>
            </w:pPr>
            <w:r w:rsidDel="00000000" w:rsidR="00000000" w:rsidRPr="00000000">
              <w:rPr>
                <w:rFonts w:ascii="Calibri" w:cs="Calibri" w:eastAsia="Calibri" w:hAnsi="Calibri"/>
                <w:color w:val="2d3748"/>
                <w:sz w:val="18"/>
                <w:szCs w:val="18"/>
                <w:rtl w:val="0"/>
              </w:rPr>
              <w:t xml:space="preserve">Tidak ada teks formula mentah yang bocor</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86">
            <w:pPr>
              <w:spacing w:after="0" w:lineRule="auto"/>
              <w:rPr/>
            </w:pPr>
            <w:r w:rsidDel="00000000" w:rsidR="00000000" w:rsidRPr="00000000">
              <w:rPr>
                <w:rFonts w:ascii="Calibri" w:cs="Calibri" w:eastAsia="Calibri" w:hAnsi="Calibri"/>
                <w:color w:val="2d3748"/>
                <w:sz w:val="18"/>
                <w:szCs w:val="18"/>
                <w:rtl w:val="0"/>
              </w:rPr>
              <w:t xml:space="preserve">UCS-04</w:t>
            </w:r>
            <w:r w:rsidDel="00000000" w:rsidR="00000000" w:rsidRPr="00000000">
              <w:rPr>
                <w:rtl w:val="0"/>
              </w:rPr>
            </w:r>
          </w:p>
        </w:tc>
      </w:tr>
    </w:tbl>
    <w:p w:rsidR="00000000" w:rsidDel="00000000" w:rsidP="00000000" w:rsidRDefault="00000000" w:rsidRPr="00000000" w14:paraId="00000287">
      <w:pPr>
        <w:pStyle w:val="Heading2"/>
        <w:rPr/>
      </w:pPr>
      <w:r w:rsidDel="00000000" w:rsidR="00000000" w:rsidRPr="00000000">
        <w:rPr>
          <w:rtl w:val="0"/>
        </w:rPr>
        <w:t xml:space="preserve">4.6 Modul Mesin Pengacakan &amp; Penyajian Soal (F61 s.d. F70)</w:t>
      </w:r>
    </w:p>
    <w:tbl>
      <w:tblPr>
        <w:tblStyle w:val="Table10"/>
        <w:tblW w:w="8023.999999999998" w:type="dxa"/>
        <w:jc w:val="center"/>
        <w:tblBorders>
          <w:top w:color="d0d5dd" w:space="0" w:sz="4" w:val="single"/>
          <w:left w:color="000000" w:space="0" w:sz="0" w:val="nil"/>
          <w:bottom w:color="d0d5dd" w:space="0" w:sz="4" w:val="single"/>
          <w:right w:color="000000" w:space="0" w:sz="0" w:val="nil"/>
          <w:insideH w:color="d0d5dd" w:space="0" w:sz="4" w:val="single"/>
          <w:insideV w:color="000000" w:space="0" w:sz="0" w:val="nil"/>
        </w:tblBorders>
        <w:tblLayout w:type="fixed"/>
        <w:tblLook w:val="0400"/>
      </w:tblPr>
      <w:tblGrid>
        <w:gridCol w:w="1003"/>
        <w:gridCol w:w="1003"/>
        <w:gridCol w:w="1003"/>
        <w:gridCol w:w="1003"/>
        <w:gridCol w:w="1003"/>
        <w:gridCol w:w="1003"/>
        <w:gridCol w:w="1003"/>
        <w:gridCol w:w="1003"/>
        <w:tblGridChange w:id="0">
          <w:tblGrid>
            <w:gridCol w:w="1003"/>
            <w:gridCol w:w="1003"/>
            <w:gridCol w:w="1003"/>
            <w:gridCol w:w="1003"/>
            <w:gridCol w:w="1003"/>
            <w:gridCol w:w="1003"/>
            <w:gridCol w:w="1003"/>
            <w:gridCol w:w="1003"/>
          </w:tblGrid>
        </w:tblGridChange>
      </w:tblGrid>
      <w:tr>
        <w:trPr>
          <w:cantSplit w:val="0"/>
          <w:tblHeader w:val="0"/>
        </w:trPr>
        <w:tc>
          <w:tcPr>
            <w:shd w:fill="1a365d" w:val="clear"/>
            <w:tcMar>
              <w:top w:w="100.0" w:type="dxa"/>
              <w:left w:w="100.0" w:type="dxa"/>
              <w:bottom w:w="100.0" w:type="dxa"/>
              <w:right w:w="100.0" w:type="dxa"/>
            </w:tcMar>
          </w:tcPr>
          <w:p w:rsidR="00000000" w:rsidDel="00000000" w:rsidP="00000000" w:rsidRDefault="00000000" w:rsidRPr="00000000" w14:paraId="00000288">
            <w:pPr>
              <w:spacing w:after="0" w:lineRule="auto"/>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289">
            <w:pPr>
              <w:spacing w:after="0" w:lineRule="auto"/>
              <w:rPr/>
            </w:pPr>
            <w:r w:rsidDel="00000000" w:rsidR="00000000" w:rsidRPr="00000000">
              <w:rPr>
                <w:rFonts w:ascii="Calibri" w:cs="Calibri" w:eastAsia="Calibri" w:hAnsi="Calibri"/>
                <w:b w:val="1"/>
                <w:bCs w:val="1"/>
                <w:color w:val="ffffff"/>
                <w:sz w:val="19"/>
                <w:szCs w:val="19"/>
                <w:rtl w:val="0"/>
              </w:rPr>
              <w:t xml:space="preserve">Nama Kebutuhan Fungsional</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28A">
            <w:pPr>
              <w:spacing w:after="0" w:lineRule="auto"/>
              <w:rPr/>
            </w:pPr>
            <w:r w:rsidDel="00000000" w:rsidR="00000000" w:rsidRPr="00000000">
              <w:rPr>
                <w:rFonts w:ascii="Calibri" w:cs="Calibri" w:eastAsia="Calibri" w:hAnsi="Calibri"/>
                <w:b w:val="1"/>
                <w:bCs w:val="1"/>
                <w:color w:val="ffffff"/>
                <w:sz w:val="19"/>
                <w:szCs w:val="19"/>
                <w:rtl w:val="0"/>
              </w:rPr>
              <w:t xml:space="preserve">Deskripsi Kebutuhan Detail</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28B">
            <w:pPr>
              <w:spacing w:after="0" w:lineRule="auto"/>
              <w:rPr/>
            </w:pPr>
            <w:r w:rsidDel="00000000" w:rsidR="00000000" w:rsidRPr="00000000">
              <w:rPr>
                <w:rFonts w:ascii="Calibri" w:cs="Calibri" w:eastAsia="Calibri" w:hAnsi="Calibri"/>
                <w:b w:val="1"/>
                <w:bCs w:val="1"/>
                <w:color w:val="ffffff"/>
                <w:sz w:val="19"/>
                <w:szCs w:val="19"/>
                <w:rtl w:val="0"/>
              </w:rPr>
              <w:t xml:space="preserve">Aktor</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28C">
            <w:pPr>
              <w:spacing w:after="0" w:lineRule="auto"/>
              <w:rPr/>
            </w:pPr>
            <w:r w:rsidDel="00000000" w:rsidR="00000000" w:rsidRPr="00000000">
              <w:rPr>
                <w:rFonts w:ascii="Calibri" w:cs="Calibri" w:eastAsia="Calibri" w:hAnsi="Calibri"/>
                <w:b w:val="1"/>
                <w:bCs w:val="1"/>
                <w:color w:val="ffffff"/>
                <w:sz w:val="19"/>
                <w:szCs w:val="19"/>
                <w:rtl w:val="0"/>
              </w:rPr>
              <w:t xml:space="preserve">Input</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28D">
            <w:pPr>
              <w:spacing w:after="0" w:lineRule="auto"/>
              <w:rPr/>
            </w:pPr>
            <w:r w:rsidDel="00000000" w:rsidR="00000000" w:rsidRPr="00000000">
              <w:rPr>
                <w:rFonts w:ascii="Calibri" w:cs="Calibri" w:eastAsia="Calibri" w:hAnsi="Calibri"/>
                <w:b w:val="1"/>
                <w:bCs w:val="1"/>
                <w:color w:val="ffffff"/>
                <w:sz w:val="19"/>
                <w:szCs w:val="19"/>
                <w:rtl w:val="0"/>
              </w:rPr>
              <w:t xml:space="preserve">Output</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28E">
            <w:pPr>
              <w:spacing w:after="0" w:lineRule="auto"/>
              <w:rPr/>
            </w:pPr>
            <w:r w:rsidDel="00000000" w:rsidR="00000000" w:rsidRPr="00000000">
              <w:rPr>
                <w:rFonts w:ascii="Calibri" w:cs="Calibri" w:eastAsia="Calibri" w:hAnsi="Calibri"/>
                <w:b w:val="1"/>
                <w:bCs w:val="1"/>
                <w:color w:val="ffffff"/>
                <w:sz w:val="19"/>
                <w:szCs w:val="19"/>
                <w:rtl w:val="0"/>
              </w:rPr>
              <w:t xml:space="preserve">Kriteria Keberhasilan</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28F">
            <w:pPr>
              <w:spacing w:after="0" w:lineRule="auto"/>
              <w:rPr/>
            </w:pPr>
            <w:r w:rsidDel="00000000" w:rsidR="00000000" w:rsidRPr="00000000">
              <w:rPr>
                <w:rFonts w:ascii="Calibri" w:cs="Calibri" w:eastAsia="Calibri" w:hAnsi="Calibri"/>
                <w:b w:val="1"/>
                <w:bCs w:val="1"/>
                <w:color w:val="ffffff"/>
                <w:sz w:val="19"/>
                <w:szCs w:val="19"/>
                <w:rtl w:val="0"/>
              </w:rPr>
              <w:t xml:space="preserve">Trace UC</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90">
            <w:pPr>
              <w:spacing w:after="0" w:lineRule="auto"/>
              <w:rPr/>
            </w:pPr>
            <w:r w:rsidDel="00000000" w:rsidR="00000000" w:rsidRPr="00000000">
              <w:rPr>
                <w:rFonts w:ascii="Calibri" w:cs="Calibri" w:eastAsia="Calibri" w:hAnsi="Calibri"/>
                <w:color w:val="2d3748"/>
                <w:sz w:val="18"/>
                <w:szCs w:val="18"/>
                <w:rtl w:val="0"/>
              </w:rPr>
              <w:t xml:space="preserve">F61</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91">
            <w:pPr>
              <w:rPr/>
            </w:pPr>
            <w:r w:rsidDel="00000000" w:rsidR="00000000" w:rsidRPr="00000000">
              <w:rPr>
                <w:rtl w:val="0"/>
              </w:rPr>
              <w:t xml:space="preserve">Prioritas Penarikan Butir Soal Belum Dikerjakan</w:t>
            </w:r>
          </w:p>
        </w:tc>
        <w:tc>
          <w:tcPr>
            <w:shd w:fill="ffffff" w:val="clear"/>
            <w:tcMar>
              <w:top w:w="70.0" w:type="dxa"/>
              <w:left w:w="90.0" w:type="dxa"/>
              <w:bottom w:w="70.0" w:type="dxa"/>
              <w:right w:w="90.0" w:type="dxa"/>
            </w:tcMar>
          </w:tcPr>
          <w:p w:rsidR="00000000" w:rsidDel="00000000" w:rsidP="00000000" w:rsidRDefault="00000000" w:rsidRPr="00000000" w14:paraId="00000292">
            <w:pPr>
              <w:rPr/>
            </w:pPr>
            <w:r w:rsidDel="00000000" w:rsidR="00000000" w:rsidRPr="00000000">
              <w:rPr>
                <w:rtl w:val="0"/>
              </w:rPr>
              <w:t xml:space="preserve">Sistem harus memprioritaskan penarikan butir soal latihan yang belum pernah dikerjakan oleh siswa pada level kognitif aktif yang sedang ditempuh.</w:t>
            </w:r>
          </w:p>
        </w:tc>
        <w:tc>
          <w:tcPr>
            <w:shd w:fill="ffffff" w:val="clear"/>
            <w:tcMar>
              <w:top w:w="70.0" w:type="dxa"/>
              <w:left w:w="90.0" w:type="dxa"/>
              <w:bottom w:w="70.0" w:type="dxa"/>
              <w:right w:w="90.0" w:type="dxa"/>
            </w:tcMar>
          </w:tcPr>
          <w:p w:rsidR="00000000" w:rsidDel="00000000" w:rsidP="00000000" w:rsidRDefault="00000000" w:rsidRPr="00000000" w14:paraId="00000293">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94">
            <w:pPr>
              <w:spacing w:after="0" w:lineRule="auto"/>
              <w:rPr/>
            </w:pPr>
            <w:r w:rsidDel="00000000" w:rsidR="00000000" w:rsidRPr="00000000">
              <w:rPr>
                <w:rFonts w:ascii="Calibri" w:cs="Calibri" w:eastAsia="Calibri" w:hAnsi="Calibri"/>
                <w:color w:val="2d3748"/>
                <w:sz w:val="18"/>
                <w:szCs w:val="18"/>
                <w:rtl w:val="0"/>
              </w:rPr>
              <w:t xml:space="preserve">Request inisialisasi sesi latihan level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95">
            <w:pPr>
              <w:spacing w:after="0" w:lineRule="auto"/>
              <w:rPr/>
            </w:pPr>
            <w:r w:rsidDel="00000000" w:rsidR="00000000" w:rsidRPr="00000000">
              <w:rPr>
                <w:rFonts w:ascii="Calibri" w:cs="Calibri" w:eastAsia="Calibri" w:hAnsi="Calibri"/>
                <w:color w:val="2d3748"/>
                <w:sz w:val="18"/>
                <w:szCs w:val="18"/>
                <w:rtl w:val="0"/>
              </w:rPr>
              <w:t xml:space="preserve">Set 10 butir soal diprioritaskan belum pernah dilihat</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96">
            <w:pPr>
              <w:spacing w:after="0" w:lineRule="auto"/>
              <w:rPr/>
            </w:pPr>
            <w:r w:rsidDel="00000000" w:rsidR="00000000" w:rsidRPr="00000000">
              <w:rPr>
                <w:rFonts w:ascii="Calibri" w:cs="Calibri" w:eastAsia="Calibri" w:hAnsi="Calibri"/>
                <w:color w:val="2d3748"/>
                <w:sz w:val="18"/>
                <w:szCs w:val="18"/>
                <w:rtl w:val="0"/>
              </w:rPr>
              <w:t xml:space="preserve">Meminimalkan paparan soal yang sama berulang kali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97">
            <w:pPr>
              <w:spacing w:after="0" w:lineRule="auto"/>
              <w:rPr/>
            </w:pPr>
            <w:r w:rsidDel="00000000" w:rsidR="00000000" w:rsidRPr="00000000">
              <w:rPr>
                <w:rFonts w:ascii="Calibri" w:cs="Calibri" w:eastAsia="Calibri" w:hAnsi="Calibri"/>
                <w:color w:val="2d3748"/>
                <w:sz w:val="18"/>
                <w:szCs w:val="18"/>
                <w:rtl w:val="0"/>
              </w:rPr>
              <w:t xml:space="preserve">UCS-04</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298">
            <w:pPr>
              <w:spacing w:after="0" w:lineRule="auto"/>
              <w:rPr/>
            </w:pPr>
            <w:r w:rsidDel="00000000" w:rsidR="00000000" w:rsidRPr="00000000">
              <w:rPr>
                <w:rFonts w:ascii="Calibri" w:cs="Calibri" w:eastAsia="Calibri" w:hAnsi="Calibri"/>
                <w:color w:val="2d3748"/>
                <w:sz w:val="18"/>
                <w:szCs w:val="18"/>
                <w:rtl w:val="0"/>
              </w:rPr>
              <w:t xml:space="preserve">F62</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99">
            <w:pPr>
              <w:rPr/>
            </w:pPr>
            <w:r w:rsidDel="00000000" w:rsidR="00000000" w:rsidRPr="00000000">
              <w:rPr>
                <w:rtl w:val="0"/>
              </w:rPr>
              <w:t xml:space="preserve">Mekanisme Penarikan Butir Soal Terlama </w:t>
            </w:r>
          </w:p>
        </w:tc>
        <w:tc>
          <w:tcPr>
            <w:shd w:fill="f7fafc" w:val="clear"/>
            <w:tcMar>
              <w:top w:w="70.0" w:type="dxa"/>
              <w:left w:w="90.0" w:type="dxa"/>
              <w:bottom w:w="70.0" w:type="dxa"/>
              <w:right w:w="90.0" w:type="dxa"/>
            </w:tcMar>
          </w:tcPr>
          <w:p w:rsidR="00000000" w:rsidDel="00000000" w:rsidP="00000000" w:rsidRDefault="00000000" w:rsidRPr="00000000" w14:paraId="0000029A">
            <w:pPr>
              <w:rPr/>
            </w:pPr>
            <w:r w:rsidDel="00000000" w:rsidR="00000000" w:rsidRPr="00000000">
              <w:rPr>
                <w:rtl w:val="0"/>
              </w:rPr>
              <w:t xml:space="preserve">Jika ketersediaan butir soal baru pada level kognitif aktif kurang dari 10 butir, sistem harus menarik sisa kuota soal dari butir yang paling lama belum  dikerjakan oleh siswa.</w:t>
            </w:r>
          </w:p>
        </w:tc>
        <w:tc>
          <w:tcPr>
            <w:shd w:fill="f7fafc" w:val="clear"/>
            <w:tcMar>
              <w:top w:w="70.0" w:type="dxa"/>
              <w:left w:w="90.0" w:type="dxa"/>
              <w:bottom w:w="70.0" w:type="dxa"/>
              <w:right w:w="90.0" w:type="dxa"/>
            </w:tcMar>
          </w:tcPr>
          <w:p w:rsidR="00000000" w:rsidDel="00000000" w:rsidP="00000000" w:rsidRDefault="00000000" w:rsidRPr="00000000" w14:paraId="0000029B">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9C">
            <w:pPr>
              <w:spacing w:after="0" w:lineRule="auto"/>
              <w:rPr/>
            </w:pPr>
            <w:r w:rsidDel="00000000" w:rsidR="00000000" w:rsidRPr="00000000">
              <w:rPr>
                <w:rFonts w:ascii="Calibri" w:cs="Calibri" w:eastAsia="Calibri" w:hAnsi="Calibri"/>
                <w:color w:val="2d3748"/>
                <w:sz w:val="18"/>
                <w:szCs w:val="18"/>
                <w:rtl w:val="0"/>
              </w:rPr>
              <w:t xml:space="preserve">Kondisi soal habis / kurang dari 10</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9D">
            <w:pPr>
              <w:spacing w:after="0" w:lineRule="auto"/>
              <w:rPr/>
            </w:pPr>
            <w:r w:rsidDel="00000000" w:rsidR="00000000" w:rsidRPr="00000000">
              <w:rPr>
                <w:rFonts w:ascii="Calibri" w:cs="Calibri" w:eastAsia="Calibri" w:hAnsi="Calibri"/>
                <w:color w:val="2d3748"/>
                <w:sz w:val="18"/>
                <w:szCs w:val="18"/>
                <w:rtl w:val="0"/>
              </w:rPr>
              <w:t xml:space="preserve">Pemilihan butir soal berdasarkan timestamp tertua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9E">
            <w:pPr>
              <w:spacing w:after="0" w:lineRule="auto"/>
              <w:rPr/>
            </w:pPr>
            <w:r w:rsidDel="00000000" w:rsidR="00000000" w:rsidRPr="00000000">
              <w:rPr>
                <w:rFonts w:ascii="Calibri" w:cs="Calibri" w:eastAsia="Calibri" w:hAnsi="Calibri"/>
                <w:color w:val="2d3748"/>
                <w:sz w:val="18"/>
                <w:szCs w:val="18"/>
                <w:rtl w:val="0"/>
              </w:rPr>
              <w:t xml:space="preserve">Distribusi rotasi soal adil dan merata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9F">
            <w:pPr>
              <w:spacing w:after="0" w:lineRule="auto"/>
              <w:rPr/>
            </w:pPr>
            <w:r w:rsidDel="00000000" w:rsidR="00000000" w:rsidRPr="00000000">
              <w:rPr>
                <w:rFonts w:ascii="Calibri" w:cs="Calibri" w:eastAsia="Calibri" w:hAnsi="Calibri"/>
                <w:color w:val="2d3748"/>
                <w:sz w:val="18"/>
                <w:szCs w:val="18"/>
                <w:rtl w:val="0"/>
              </w:rPr>
              <w:t xml:space="preserve">UCS-04</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A0">
            <w:pPr>
              <w:spacing w:after="0" w:lineRule="auto"/>
              <w:rPr/>
            </w:pPr>
            <w:r w:rsidDel="00000000" w:rsidR="00000000" w:rsidRPr="00000000">
              <w:rPr>
                <w:rFonts w:ascii="Calibri" w:cs="Calibri" w:eastAsia="Calibri" w:hAnsi="Calibri"/>
                <w:color w:val="2d3748"/>
                <w:sz w:val="18"/>
                <w:szCs w:val="18"/>
                <w:rtl w:val="0"/>
              </w:rPr>
              <w:t xml:space="preserve">F63</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A1">
            <w:pPr>
              <w:rPr/>
            </w:pPr>
            <w:r w:rsidDel="00000000" w:rsidR="00000000" w:rsidRPr="00000000">
              <w:rPr>
                <w:rtl w:val="0"/>
              </w:rPr>
              <w:t xml:space="preserve">Jaminan Butir Non-Identik pada Sesi Remedial</w:t>
            </w:r>
          </w:p>
        </w:tc>
        <w:tc>
          <w:tcPr>
            <w:shd w:fill="ffffff" w:val="clear"/>
            <w:tcMar>
              <w:top w:w="70.0" w:type="dxa"/>
              <w:left w:w="90.0" w:type="dxa"/>
              <w:bottom w:w="70.0" w:type="dxa"/>
              <w:right w:w="90.0" w:type="dxa"/>
            </w:tcMar>
          </w:tcPr>
          <w:p w:rsidR="00000000" w:rsidDel="00000000" w:rsidP="00000000" w:rsidRDefault="00000000" w:rsidRPr="00000000" w14:paraId="000002A2">
            <w:pPr>
              <w:rPr/>
            </w:pPr>
            <w:r w:rsidDel="00000000" w:rsidR="00000000" w:rsidRPr="00000000">
              <w:rPr>
                <w:rtl w:val="0"/>
              </w:rPr>
              <w:t xml:space="preserve">Sistem harus menjamin komposisi 10 butir soal yang disajikan pada sesi remedial tidak identik secara keseluruhan dengan komposisi butir soal pada sesi pengerjaan sebelumnya.</w:t>
            </w:r>
          </w:p>
        </w:tc>
        <w:tc>
          <w:tcPr>
            <w:shd w:fill="ffffff" w:val="clear"/>
            <w:tcMar>
              <w:top w:w="70.0" w:type="dxa"/>
              <w:left w:w="90.0" w:type="dxa"/>
              <w:bottom w:w="70.0" w:type="dxa"/>
              <w:right w:w="90.0" w:type="dxa"/>
            </w:tcMar>
          </w:tcPr>
          <w:p w:rsidR="00000000" w:rsidDel="00000000" w:rsidP="00000000" w:rsidRDefault="00000000" w:rsidRPr="00000000" w14:paraId="000002A3">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A4">
            <w:pPr>
              <w:spacing w:after="0" w:lineRule="auto"/>
              <w:rPr/>
            </w:pPr>
            <w:r w:rsidDel="00000000" w:rsidR="00000000" w:rsidRPr="00000000">
              <w:rPr>
                <w:rFonts w:ascii="Calibri" w:cs="Calibri" w:eastAsia="Calibri" w:hAnsi="Calibri"/>
                <w:color w:val="2d3748"/>
                <w:sz w:val="18"/>
                <w:szCs w:val="18"/>
                <w:rtl w:val="0"/>
              </w:rPr>
              <w:t xml:space="preserve">Inisialisasi sesi remedial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A5">
            <w:pPr>
              <w:spacing w:after="0" w:lineRule="auto"/>
              <w:rPr/>
            </w:pPr>
            <w:r w:rsidDel="00000000" w:rsidR="00000000" w:rsidRPr="00000000">
              <w:rPr>
                <w:rFonts w:ascii="Calibri" w:cs="Calibri" w:eastAsia="Calibri" w:hAnsi="Calibri"/>
                <w:color w:val="2d3748"/>
                <w:sz w:val="18"/>
                <w:szCs w:val="18"/>
                <w:rtl w:val="0"/>
              </w:rPr>
              <w:t xml:space="preserve">Kombinasi 10 soal memiliki variasi butir baru</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A6">
            <w:pPr>
              <w:spacing w:after="0" w:lineRule="auto"/>
              <w:rPr/>
            </w:pPr>
            <w:r w:rsidDel="00000000" w:rsidR="00000000" w:rsidRPr="00000000">
              <w:rPr>
                <w:rFonts w:ascii="Calibri" w:cs="Calibri" w:eastAsia="Calibri" w:hAnsi="Calibri"/>
                <w:color w:val="2d3748"/>
                <w:sz w:val="18"/>
                <w:szCs w:val="18"/>
                <w:rtl w:val="0"/>
              </w:rPr>
              <w:t xml:space="preserve">Mencegah pengulangan kaku yang mengurangi validitas belajar</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A7">
            <w:pPr>
              <w:spacing w:after="0" w:lineRule="auto"/>
              <w:rPr/>
            </w:pPr>
            <w:r w:rsidDel="00000000" w:rsidR="00000000" w:rsidRPr="00000000">
              <w:rPr>
                <w:rFonts w:ascii="Calibri" w:cs="Calibri" w:eastAsia="Calibri" w:hAnsi="Calibri"/>
                <w:color w:val="2d3748"/>
                <w:sz w:val="18"/>
                <w:szCs w:val="18"/>
                <w:rtl w:val="0"/>
              </w:rPr>
              <w:t xml:space="preserve">UCS-04</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2A8">
            <w:pPr>
              <w:spacing w:after="0" w:lineRule="auto"/>
              <w:rPr/>
            </w:pPr>
            <w:r w:rsidDel="00000000" w:rsidR="00000000" w:rsidRPr="00000000">
              <w:rPr>
                <w:rFonts w:ascii="Calibri" w:cs="Calibri" w:eastAsia="Calibri" w:hAnsi="Calibri"/>
                <w:color w:val="2d3748"/>
                <w:sz w:val="18"/>
                <w:szCs w:val="18"/>
                <w:rtl w:val="0"/>
              </w:rPr>
              <w:t xml:space="preserve">F64</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A9">
            <w:pPr>
              <w:rPr/>
            </w:pPr>
            <w:r w:rsidDel="00000000" w:rsidR="00000000" w:rsidRPr="00000000">
              <w:rPr>
                <w:rtl w:val="0"/>
              </w:rPr>
              <w:t xml:space="preserve">Pengacakan Posisi Pilihan Jawaban</w:t>
            </w:r>
          </w:p>
        </w:tc>
        <w:tc>
          <w:tcPr>
            <w:shd w:fill="f7fafc" w:val="clear"/>
            <w:tcMar>
              <w:top w:w="70.0" w:type="dxa"/>
              <w:left w:w="90.0" w:type="dxa"/>
              <w:bottom w:w="70.0" w:type="dxa"/>
              <w:right w:w="90.0" w:type="dxa"/>
            </w:tcMar>
          </w:tcPr>
          <w:p w:rsidR="00000000" w:rsidDel="00000000" w:rsidP="00000000" w:rsidRDefault="00000000" w:rsidRPr="00000000" w14:paraId="000002AA">
            <w:pPr>
              <w:rPr/>
            </w:pPr>
            <w:r w:rsidDel="00000000" w:rsidR="00000000" w:rsidRPr="00000000">
              <w:rPr>
                <w:rtl w:val="0"/>
              </w:rPr>
              <w:t xml:space="preserve">Sistem harus mengacak posisi 4 pilihan jawaban secara seimbang pada setiap nomor soal tanpa mengubah pemetaan kunci kebenaran materi.</w:t>
            </w:r>
          </w:p>
        </w:tc>
        <w:tc>
          <w:tcPr>
            <w:shd w:fill="f7fafc" w:val="clear"/>
            <w:tcMar>
              <w:top w:w="70.0" w:type="dxa"/>
              <w:left w:w="90.0" w:type="dxa"/>
              <w:bottom w:w="70.0" w:type="dxa"/>
              <w:right w:w="90.0" w:type="dxa"/>
            </w:tcMar>
          </w:tcPr>
          <w:p w:rsidR="00000000" w:rsidDel="00000000" w:rsidP="00000000" w:rsidRDefault="00000000" w:rsidRPr="00000000" w14:paraId="000002AB">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AC">
            <w:pPr>
              <w:spacing w:after="0" w:lineRule="auto"/>
              <w:rPr/>
            </w:pPr>
            <w:r w:rsidDel="00000000" w:rsidR="00000000" w:rsidRPr="00000000">
              <w:rPr>
                <w:rFonts w:ascii="Calibri" w:cs="Calibri" w:eastAsia="Calibri" w:hAnsi="Calibri"/>
                <w:color w:val="2d3748"/>
                <w:sz w:val="18"/>
                <w:szCs w:val="18"/>
                <w:rtl w:val="0"/>
              </w:rPr>
              <w:t xml:space="preserve">Penyajian butir soal ke antarmuka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AD">
            <w:pPr>
              <w:spacing w:after="0" w:lineRule="auto"/>
              <w:rPr/>
            </w:pPr>
            <w:r w:rsidDel="00000000" w:rsidR="00000000" w:rsidRPr="00000000">
              <w:rPr>
                <w:rFonts w:ascii="Calibri" w:cs="Calibri" w:eastAsia="Calibri" w:hAnsi="Calibri"/>
                <w:color w:val="2d3748"/>
                <w:sz w:val="18"/>
                <w:szCs w:val="18"/>
                <w:rtl w:val="0"/>
              </w:rPr>
              <w:t xml:space="preserve">Urutan opsi A, B, C, D teracak unik per sesi</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AE">
            <w:pPr>
              <w:spacing w:after="0" w:lineRule="auto"/>
              <w:rPr/>
            </w:pPr>
            <w:r w:rsidDel="00000000" w:rsidR="00000000" w:rsidRPr="00000000">
              <w:rPr>
                <w:rFonts w:ascii="Calibri" w:cs="Calibri" w:eastAsia="Calibri" w:hAnsi="Calibri"/>
                <w:color w:val="2d3748"/>
                <w:sz w:val="18"/>
                <w:szCs w:val="18"/>
                <w:rtl w:val="0"/>
              </w:rPr>
              <w:t xml:space="preserve">Mencegah pola hafalan abjad jawaban oleh siswa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AF">
            <w:pPr>
              <w:spacing w:after="0" w:lineRule="auto"/>
              <w:rPr/>
            </w:pPr>
            <w:r w:rsidDel="00000000" w:rsidR="00000000" w:rsidRPr="00000000">
              <w:rPr>
                <w:rFonts w:ascii="Calibri" w:cs="Calibri" w:eastAsia="Calibri" w:hAnsi="Calibri"/>
                <w:color w:val="2d3748"/>
                <w:sz w:val="18"/>
                <w:szCs w:val="18"/>
                <w:rtl w:val="0"/>
              </w:rPr>
              <w:t xml:space="preserve">UCS-04, UCS-05</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B0">
            <w:pPr>
              <w:spacing w:after="0" w:lineRule="auto"/>
              <w:rPr/>
            </w:pPr>
            <w:r w:rsidDel="00000000" w:rsidR="00000000" w:rsidRPr="00000000">
              <w:rPr>
                <w:rFonts w:ascii="Calibri" w:cs="Calibri" w:eastAsia="Calibri" w:hAnsi="Calibri"/>
                <w:color w:val="2d3748"/>
                <w:sz w:val="18"/>
                <w:szCs w:val="18"/>
                <w:rtl w:val="0"/>
              </w:rPr>
              <w:t xml:space="preserve">F65</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B1">
            <w:pPr>
              <w:rPr/>
            </w:pPr>
            <w:r w:rsidDel="00000000" w:rsidR="00000000" w:rsidRPr="00000000">
              <w:rPr>
                <w:rtl w:val="0"/>
              </w:rPr>
              <w:t xml:space="preserve">Integritas Pemetaan Kunci Pasca-Pengacakan</w:t>
            </w:r>
          </w:p>
        </w:tc>
        <w:tc>
          <w:tcPr>
            <w:shd w:fill="ffffff" w:val="clear"/>
            <w:tcMar>
              <w:top w:w="70.0" w:type="dxa"/>
              <w:left w:w="90.0" w:type="dxa"/>
              <w:bottom w:w="70.0" w:type="dxa"/>
              <w:right w:w="90.0" w:type="dxa"/>
            </w:tcMar>
          </w:tcPr>
          <w:p w:rsidR="00000000" w:rsidDel="00000000" w:rsidP="00000000" w:rsidRDefault="00000000" w:rsidRPr="00000000" w14:paraId="000002B2">
            <w:pPr>
              <w:rPr/>
            </w:pPr>
            <w:r w:rsidDel="00000000" w:rsidR="00000000" w:rsidRPr="00000000">
              <w:rPr>
                <w:rtl w:val="0"/>
              </w:rPr>
              <w:t xml:space="preserve">Sistem harus menjaga integritas kunci jawaban tetap memetakan opsi yang benar secara valid meskipun urutan pilihan jawaban (A, B, C, D) telah teracak.</w:t>
            </w:r>
          </w:p>
        </w:tc>
        <w:tc>
          <w:tcPr>
            <w:shd w:fill="ffffff" w:val="clear"/>
            <w:tcMar>
              <w:top w:w="70.0" w:type="dxa"/>
              <w:left w:w="90.0" w:type="dxa"/>
              <w:bottom w:w="70.0" w:type="dxa"/>
              <w:right w:w="90.0" w:type="dxa"/>
            </w:tcMar>
          </w:tcPr>
          <w:p w:rsidR="00000000" w:rsidDel="00000000" w:rsidP="00000000" w:rsidRDefault="00000000" w:rsidRPr="00000000" w14:paraId="000002B3">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B4">
            <w:pPr>
              <w:spacing w:after="0" w:lineRule="auto"/>
              <w:rPr/>
            </w:pPr>
            <w:r w:rsidDel="00000000" w:rsidR="00000000" w:rsidRPr="00000000">
              <w:rPr>
                <w:rFonts w:ascii="Calibri" w:cs="Calibri" w:eastAsia="Calibri" w:hAnsi="Calibri"/>
                <w:color w:val="2d3748"/>
                <w:sz w:val="18"/>
                <w:szCs w:val="18"/>
                <w:rtl w:val="0"/>
              </w:rPr>
              <w:t xml:space="preserve">Evaluasi jawaban siswa pasca acak</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B5">
            <w:pPr>
              <w:spacing w:after="0" w:lineRule="auto"/>
              <w:rPr/>
            </w:pPr>
            <w:r w:rsidDel="00000000" w:rsidR="00000000" w:rsidRPr="00000000">
              <w:rPr>
                <w:rFonts w:ascii="Calibri" w:cs="Calibri" w:eastAsia="Calibri" w:hAnsi="Calibri"/>
                <w:color w:val="2d3748"/>
                <w:sz w:val="18"/>
                <w:szCs w:val="18"/>
                <w:rtl w:val="0"/>
              </w:rPr>
              <w:t xml:space="preserve">Sistem mencocokkan </w:t>
            </w:r>
            <w:r w:rsidDel="00000000" w:rsidR="00000000" w:rsidRPr="00000000">
              <w:rPr>
                <w:sz w:val="18"/>
                <w:szCs w:val="18"/>
                <w:rtl w:val="0"/>
              </w:rPr>
              <w:t xml:space="preserve">opsi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B6">
            <w:pPr>
              <w:spacing w:after="0" w:lineRule="auto"/>
              <w:rPr/>
            </w:pPr>
            <w:r w:rsidDel="00000000" w:rsidR="00000000" w:rsidRPr="00000000">
              <w:rPr>
                <w:rFonts w:ascii="Calibri" w:cs="Calibri" w:eastAsia="Calibri" w:hAnsi="Calibri"/>
                <w:color w:val="2d3748"/>
                <w:sz w:val="18"/>
                <w:szCs w:val="18"/>
                <w:rtl w:val="0"/>
              </w:rPr>
              <w:t xml:space="preserve">Kalkulasi skor 100% akurat tanpa distorsi acak</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B7">
            <w:pPr>
              <w:spacing w:after="0" w:lineRule="auto"/>
              <w:rPr/>
            </w:pPr>
            <w:r w:rsidDel="00000000" w:rsidR="00000000" w:rsidRPr="00000000">
              <w:rPr>
                <w:rFonts w:ascii="Calibri" w:cs="Calibri" w:eastAsia="Calibri" w:hAnsi="Calibri"/>
                <w:color w:val="2d3748"/>
                <w:sz w:val="18"/>
                <w:szCs w:val="18"/>
                <w:rtl w:val="0"/>
              </w:rPr>
              <w:t xml:space="preserve">UCS-04, UCS-05</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2B8">
            <w:pPr>
              <w:spacing w:after="0" w:lineRule="auto"/>
              <w:rPr/>
            </w:pPr>
            <w:r w:rsidDel="00000000" w:rsidR="00000000" w:rsidRPr="00000000">
              <w:rPr>
                <w:rFonts w:ascii="Calibri" w:cs="Calibri" w:eastAsia="Calibri" w:hAnsi="Calibri"/>
                <w:color w:val="2d3748"/>
                <w:sz w:val="18"/>
                <w:szCs w:val="18"/>
                <w:rtl w:val="0"/>
              </w:rPr>
              <w:t xml:space="preserve">F66</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B9">
            <w:pPr>
              <w:rPr/>
            </w:pPr>
            <w:r w:rsidDel="00000000" w:rsidR="00000000" w:rsidRPr="00000000">
              <w:rPr>
                <w:rtl w:val="0"/>
              </w:rPr>
              <w:t xml:space="preserve">Standardisasi Format Pilihan Ganda 4 Opsi</w:t>
            </w:r>
          </w:p>
        </w:tc>
        <w:tc>
          <w:tcPr>
            <w:shd w:fill="f7fafc" w:val="clear"/>
            <w:tcMar>
              <w:top w:w="70.0" w:type="dxa"/>
              <w:left w:w="90.0" w:type="dxa"/>
              <w:bottom w:w="70.0" w:type="dxa"/>
              <w:right w:w="90.0" w:type="dxa"/>
            </w:tcMar>
          </w:tcPr>
          <w:p w:rsidR="00000000" w:rsidDel="00000000" w:rsidP="00000000" w:rsidRDefault="00000000" w:rsidRPr="00000000" w14:paraId="000002BA">
            <w:pPr>
              <w:rPr/>
            </w:pPr>
            <w:r w:rsidDel="00000000" w:rsidR="00000000" w:rsidRPr="00000000">
              <w:rPr>
                <w:rtl w:val="0"/>
              </w:rPr>
              <w:t xml:space="preserve">Sistem harus memastikan seluruh butir soal pilihan ganda reguler hanya memiliki tepat 4 pilihan jawaban (A, B, C, D) dan melarang penambahan opsi ke-5 (E).</w:t>
            </w:r>
          </w:p>
        </w:tc>
        <w:tc>
          <w:tcPr>
            <w:shd w:fill="f7fafc" w:val="clear"/>
            <w:tcMar>
              <w:top w:w="70.0" w:type="dxa"/>
              <w:left w:w="90.0" w:type="dxa"/>
              <w:bottom w:w="70.0" w:type="dxa"/>
              <w:right w:w="90.0" w:type="dxa"/>
            </w:tcMar>
          </w:tcPr>
          <w:p w:rsidR="00000000" w:rsidDel="00000000" w:rsidP="00000000" w:rsidRDefault="00000000" w:rsidRPr="00000000" w14:paraId="000002BB">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BC">
            <w:pPr>
              <w:spacing w:after="0" w:lineRule="auto"/>
              <w:rPr/>
            </w:pPr>
            <w:r w:rsidDel="00000000" w:rsidR="00000000" w:rsidRPr="00000000">
              <w:rPr>
                <w:rFonts w:ascii="Calibri" w:cs="Calibri" w:eastAsia="Calibri" w:hAnsi="Calibri"/>
                <w:color w:val="2d3748"/>
                <w:sz w:val="18"/>
                <w:szCs w:val="18"/>
                <w:rtl w:val="0"/>
              </w:rPr>
              <w:t xml:space="preserve">Validasi  butir soal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BD">
            <w:pPr>
              <w:spacing w:after="0" w:lineRule="auto"/>
              <w:rPr/>
            </w:pPr>
            <w:r w:rsidDel="00000000" w:rsidR="00000000" w:rsidRPr="00000000">
              <w:rPr>
                <w:rFonts w:ascii="Calibri" w:cs="Calibri" w:eastAsia="Calibri" w:hAnsi="Calibri"/>
                <w:color w:val="2d3748"/>
                <w:sz w:val="18"/>
                <w:szCs w:val="18"/>
                <w:rtl w:val="0"/>
              </w:rPr>
              <w:t xml:space="preserve">Soal ditampilkan tepat 4 opsi</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BE">
            <w:pPr>
              <w:spacing w:after="0" w:lineRule="auto"/>
              <w:rPr/>
            </w:pPr>
            <w:r w:rsidDel="00000000" w:rsidR="00000000" w:rsidRPr="00000000">
              <w:rPr>
                <w:rFonts w:ascii="Calibri" w:cs="Calibri" w:eastAsia="Calibri" w:hAnsi="Calibri"/>
                <w:color w:val="2d3748"/>
                <w:sz w:val="18"/>
                <w:szCs w:val="18"/>
                <w:rtl w:val="0"/>
              </w:rPr>
              <w:t xml:space="preserve">Standar asesmen SMP/MTs Fase D ditegakkan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BF">
            <w:pPr>
              <w:spacing w:after="0" w:lineRule="auto"/>
              <w:rPr/>
            </w:pPr>
            <w:r w:rsidDel="00000000" w:rsidR="00000000" w:rsidRPr="00000000">
              <w:rPr>
                <w:rFonts w:ascii="Calibri" w:cs="Calibri" w:eastAsia="Calibri" w:hAnsi="Calibri"/>
                <w:color w:val="2d3748"/>
                <w:sz w:val="18"/>
                <w:szCs w:val="18"/>
                <w:rtl w:val="0"/>
              </w:rPr>
              <w:t xml:space="preserve">UCS-04, UCS-05, UCS-10</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C0">
            <w:pPr>
              <w:spacing w:after="0" w:lineRule="auto"/>
              <w:rPr/>
            </w:pPr>
            <w:r w:rsidDel="00000000" w:rsidR="00000000" w:rsidRPr="00000000">
              <w:rPr>
                <w:rFonts w:ascii="Calibri" w:cs="Calibri" w:eastAsia="Calibri" w:hAnsi="Calibri"/>
                <w:color w:val="2d3748"/>
                <w:sz w:val="18"/>
                <w:szCs w:val="18"/>
                <w:rtl w:val="0"/>
              </w:rPr>
              <w:t xml:space="preserve">F67</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C1">
            <w:pPr>
              <w:rPr/>
            </w:pPr>
            <w:r w:rsidDel="00000000" w:rsidR="00000000" w:rsidRPr="00000000">
              <w:rPr>
                <w:rtl w:val="0"/>
              </w:rPr>
              <w:t xml:space="preserve">Penilaian Biner Soal Pilihan Ganda Kompleks (MCMA)</w:t>
            </w:r>
          </w:p>
        </w:tc>
        <w:tc>
          <w:tcPr>
            <w:shd w:fill="ffffff" w:val="clear"/>
            <w:tcMar>
              <w:top w:w="70.0" w:type="dxa"/>
              <w:left w:w="90.0" w:type="dxa"/>
              <w:bottom w:w="70.0" w:type="dxa"/>
              <w:right w:w="90.0" w:type="dxa"/>
            </w:tcMar>
          </w:tcPr>
          <w:p w:rsidR="00000000" w:rsidDel="00000000" w:rsidP="00000000" w:rsidRDefault="00000000" w:rsidRPr="00000000" w14:paraId="000002C2">
            <w:pPr>
              <w:rPr/>
            </w:pPr>
            <w:r w:rsidDel="00000000" w:rsidR="00000000" w:rsidRPr="00000000">
              <w:rPr>
                <w:rtl w:val="0"/>
              </w:rPr>
              <w:t xml:space="preserve">Sistem harus menerapkan penilaian biner pada soal Pilihan Ganda Kompleks (MCMA) dengan ketentuan bernilai 1 jika seluruh opsi benar terpilih tanpa salah, dan bernilai 0 jika terdapat opsi benar terlewat atau opsi salah dipilih.</w:t>
            </w:r>
          </w:p>
        </w:tc>
        <w:tc>
          <w:tcPr>
            <w:shd w:fill="ffffff" w:val="clear"/>
            <w:tcMar>
              <w:top w:w="70.0" w:type="dxa"/>
              <w:left w:w="90.0" w:type="dxa"/>
              <w:bottom w:w="70.0" w:type="dxa"/>
              <w:right w:w="90.0" w:type="dxa"/>
            </w:tcMar>
          </w:tcPr>
          <w:p w:rsidR="00000000" w:rsidDel="00000000" w:rsidP="00000000" w:rsidRDefault="00000000" w:rsidRPr="00000000" w14:paraId="000002C3">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C4">
            <w:pPr>
              <w:spacing w:after="0" w:lineRule="auto"/>
              <w:rPr/>
            </w:pPr>
            <w:r w:rsidDel="00000000" w:rsidR="00000000" w:rsidRPr="00000000">
              <w:rPr>
                <w:rFonts w:ascii="Calibri" w:cs="Calibri" w:eastAsia="Calibri" w:hAnsi="Calibri"/>
                <w:color w:val="2d3748"/>
                <w:sz w:val="18"/>
                <w:szCs w:val="18"/>
                <w:rtl w:val="0"/>
              </w:rPr>
              <w:t xml:space="preserve">Submit butir MCMA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C5">
            <w:pPr>
              <w:spacing w:after="0" w:lineRule="auto"/>
              <w:rPr/>
            </w:pPr>
            <w:r w:rsidDel="00000000" w:rsidR="00000000" w:rsidRPr="00000000">
              <w:rPr>
                <w:rFonts w:ascii="Calibri" w:cs="Calibri" w:eastAsia="Calibri" w:hAnsi="Calibri"/>
                <w:color w:val="2d3748"/>
                <w:sz w:val="18"/>
                <w:szCs w:val="18"/>
                <w:rtl w:val="0"/>
              </w:rPr>
              <w:t xml:space="preserve">Skor biner 1 (benar penuh) atau 0 (salah)</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C6">
            <w:pPr>
              <w:spacing w:after="0" w:lineRule="auto"/>
              <w:rPr/>
            </w:pPr>
            <w:r w:rsidDel="00000000" w:rsidR="00000000" w:rsidRPr="00000000">
              <w:rPr>
                <w:rFonts w:ascii="Calibri" w:cs="Calibri" w:eastAsia="Calibri" w:hAnsi="Calibri"/>
                <w:color w:val="2d3748"/>
                <w:sz w:val="18"/>
                <w:szCs w:val="18"/>
                <w:rtl w:val="0"/>
              </w:rPr>
              <w:t xml:space="preserve">Standar penilaian ketat tanpa parsial kredit</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C7">
            <w:pPr>
              <w:spacing w:after="0" w:lineRule="auto"/>
              <w:rPr/>
            </w:pPr>
            <w:r w:rsidDel="00000000" w:rsidR="00000000" w:rsidRPr="00000000">
              <w:rPr>
                <w:rFonts w:ascii="Calibri" w:cs="Calibri" w:eastAsia="Calibri" w:hAnsi="Calibri"/>
                <w:color w:val="2d3748"/>
                <w:sz w:val="18"/>
                <w:szCs w:val="18"/>
                <w:rtl w:val="0"/>
              </w:rPr>
              <w:t xml:space="preserve">UCS-04, UCS-05</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2C8">
            <w:pPr>
              <w:spacing w:after="0" w:lineRule="auto"/>
              <w:rPr/>
            </w:pPr>
            <w:r w:rsidDel="00000000" w:rsidR="00000000" w:rsidRPr="00000000">
              <w:rPr>
                <w:rFonts w:ascii="Calibri" w:cs="Calibri" w:eastAsia="Calibri" w:hAnsi="Calibri"/>
                <w:color w:val="2d3748"/>
                <w:sz w:val="18"/>
                <w:szCs w:val="18"/>
                <w:rtl w:val="0"/>
              </w:rPr>
              <w:t xml:space="preserve">F68</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C9">
            <w:pPr>
              <w:rPr/>
            </w:pPr>
            <w:r w:rsidDel="00000000" w:rsidR="00000000" w:rsidRPr="00000000">
              <w:rPr>
                <w:rtl w:val="0"/>
              </w:rPr>
              <w:t xml:space="preserve">Isolasi Penarikan Antar-Bank Soal</w:t>
            </w:r>
          </w:p>
        </w:tc>
        <w:tc>
          <w:tcPr>
            <w:shd w:fill="f7fafc" w:val="clear"/>
            <w:tcMar>
              <w:top w:w="70.0" w:type="dxa"/>
              <w:left w:w="90.0" w:type="dxa"/>
              <w:bottom w:w="70.0" w:type="dxa"/>
              <w:right w:w="90.0" w:type="dxa"/>
            </w:tcMar>
          </w:tcPr>
          <w:p w:rsidR="00000000" w:rsidDel="00000000" w:rsidP="00000000" w:rsidRDefault="00000000" w:rsidRPr="00000000" w14:paraId="000002CA">
            <w:pPr>
              <w:rPr/>
            </w:pPr>
            <w:r w:rsidDel="00000000" w:rsidR="00000000" w:rsidRPr="00000000">
              <w:rPr>
                <w:rtl w:val="0"/>
              </w:rPr>
              <w:t xml:space="preserve">Sistem harus menjamin pemisahan mutlak butir soal latihan sehingga tidak mengambil butir soal dari bank asesmen pembuka atau bank simulasi.</w:t>
            </w:r>
          </w:p>
        </w:tc>
        <w:tc>
          <w:tcPr>
            <w:shd w:fill="f7fafc" w:val="clear"/>
            <w:tcMar>
              <w:top w:w="70.0" w:type="dxa"/>
              <w:left w:w="90.0" w:type="dxa"/>
              <w:bottom w:w="70.0" w:type="dxa"/>
              <w:right w:w="90.0" w:type="dxa"/>
            </w:tcMar>
          </w:tcPr>
          <w:p w:rsidR="00000000" w:rsidDel="00000000" w:rsidP="00000000" w:rsidRDefault="00000000" w:rsidRPr="00000000" w14:paraId="000002CB">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CC">
            <w:pPr>
              <w:spacing w:after="0" w:lineRule="auto"/>
              <w:rPr/>
            </w:pPr>
            <w:r w:rsidDel="00000000" w:rsidR="00000000" w:rsidRPr="00000000">
              <w:rPr>
                <w:rFonts w:ascii="Calibri" w:cs="Calibri" w:eastAsia="Calibri" w:hAnsi="Calibri"/>
                <w:color w:val="2d3748"/>
                <w:sz w:val="18"/>
                <w:szCs w:val="18"/>
                <w:rtl w:val="0"/>
              </w:rPr>
              <w:t xml:space="preserve">Query penarikan soal latihan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CD">
            <w:pPr>
              <w:spacing w:after="0" w:lineRule="auto"/>
              <w:rPr>
                <w:sz w:val="18"/>
                <w:szCs w:val="18"/>
              </w:rPr>
            </w:pPr>
            <w:r w:rsidDel="00000000" w:rsidR="00000000" w:rsidRPr="00000000">
              <w:rPr>
                <w:sz w:val="18"/>
                <w:szCs w:val="18"/>
                <w:rtl w:val="0"/>
              </w:rPr>
              <w:t xml:space="preserve">Sistem menjamin butir soal latihan tidak akan pernah        </w:t>
            </w:r>
          </w:p>
          <w:p w:rsidR="00000000" w:rsidDel="00000000" w:rsidP="00000000" w:rsidRDefault="00000000" w:rsidRPr="00000000" w14:paraId="000002CE">
            <w:pPr>
              <w:spacing w:after="0" w:lineRule="auto"/>
              <w:rPr>
                <w:sz w:val="18"/>
                <w:szCs w:val="18"/>
              </w:rPr>
            </w:pPr>
            <w:r w:rsidDel="00000000" w:rsidR="00000000" w:rsidRPr="00000000">
              <w:rPr>
                <w:sz w:val="18"/>
                <w:szCs w:val="18"/>
                <w:rtl w:val="0"/>
              </w:rPr>
              <w:t xml:space="preserve">      mengambil soal dari Bank Recall maupun Bank Simulasi</w:t>
            </w:r>
          </w:p>
        </w:tc>
        <w:tc>
          <w:tcPr>
            <w:shd w:fill="f7fafc" w:val="clear"/>
            <w:tcMar>
              <w:top w:w="70.0" w:type="dxa"/>
              <w:left w:w="90.0" w:type="dxa"/>
              <w:bottom w:w="70.0" w:type="dxa"/>
              <w:right w:w="90.0" w:type="dxa"/>
            </w:tcMar>
          </w:tcPr>
          <w:p w:rsidR="00000000" w:rsidDel="00000000" w:rsidP="00000000" w:rsidRDefault="00000000" w:rsidRPr="00000000" w14:paraId="000002CF">
            <w:pPr>
              <w:spacing w:after="0" w:lineRule="auto"/>
              <w:rPr/>
            </w:pPr>
            <w:r w:rsidDel="00000000" w:rsidR="00000000" w:rsidRPr="00000000">
              <w:rPr>
                <w:rFonts w:ascii="Calibri" w:cs="Calibri" w:eastAsia="Calibri" w:hAnsi="Calibri"/>
                <w:color w:val="2d3748"/>
                <w:sz w:val="18"/>
                <w:szCs w:val="18"/>
                <w:rtl w:val="0"/>
              </w:rPr>
              <w:t xml:space="preserve">Partisi data 3 bank soal 100% steril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D0">
            <w:pPr>
              <w:spacing w:after="0" w:lineRule="auto"/>
              <w:rPr/>
            </w:pPr>
            <w:r w:rsidDel="00000000" w:rsidR="00000000" w:rsidRPr="00000000">
              <w:rPr>
                <w:rFonts w:ascii="Calibri" w:cs="Calibri" w:eastAsia="Calibri" w:hAnsi="Calibri"/>
                <w:color w:val="2d3748"/>
                <w:sz w:val="18"/>
                <w:szCs w:val="18"/>
                <w:rtl w:val="0"/>
              </w:rPr>
              <w:t xml:space="preserve">UCS-04</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D1">
            <w:pPr>
              <w:spacing w:after="0" w:lineRule="auto"/>
              <w:rPr/>
            </w:pPr>
            <w:r w:rsidDel="00000000" w:rsidR="00000000" w:rsidRPr="00000000">
              <w:rPr>
                <w:rFonts w:ascii="Calibri" w:cs="Calibri" w:eastAsia="Calibri" w:hAnsi="Calibri"/>
                <w:color w:val="2d3748"/>
                <w:sz w:val="18"/>
                <w:szCs w:val="18"/>
                <w:rtl w:val="0"/>
              </w:rPr>
              <w:t xml:space="preserve">F69</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D2">
            <w:pPr>
              <w:rPr/>
            </w:pPr>
            <w:r w:rsidDel="00000000" w:rsidR="00000000" w:rsidRPr="00000000">
              <w:rPr>
                <w:rtl w:val="0"/>
              </w:rPr>
              <w:t xml:space="preserve">Pengacakan Urutan Nomor Soal Simulasi</w:t>
            </w:r>
          </w:p>
        </w:tc>
        <w:tc>
          <w:tcPr>
            <w:shd w:fill="ffffff" w:val="clear"/>
            <w:tcMar>
              <w:top w:w="70.0" w:type="dxa"/>
              <w:left w:w="90.0" w:type="dxa"/>
              <w:bottom w:w="70.0" w:type="dxa"/>
              <w:right w:w="90.0" w:type="dxa"/>
            </w:tcMar>
          </w:tcPr>
          <w:p w:rsidR="00000000" w:rsidDel="00000000" w:rsidP="00000000" w:rsidRDefault="00000000" w:rsidRPr="00000000" w14:paraId="000002D3">
            <w:pPr>
              <w:rPr/>
            </w:pPr>
            <w:r w:rsidDel="00000000" w:rsidR="00000000" w:rsidRPr="00000000">
              <w:rPr>
                <w:rtl w:val="0"/>
              </w:rPr>
              <w:t xml:space="preserve">Sistem harus menyajikan 30 butir soal paket simulasi dalam urutan nomor yang teracak secara otomatis bagi setiap sesi ujian siswa.</w:t>
            </w:r>
          </w:p>
        </w:tc>
        <w:tc>
          <w:tcPr>
            <w:shd w:fill="ffffff" w:val="clear"/>
            <w:tcMar>
              <w:top w:w="70.0" w:type="dxa"/>
              <w:left w:w="90.0" w:type="dxa"/>
              <w:bottom w:w="70.0" w:type="dxa"/>
              <w:right w:w="90.0" w:type="dxa"/>
            </w:tcMar>
          </w:tcPr>
          <w:p w:rsidR="00000000" w:rsidDel="00000000" w:rsidP="00000000" w:rsidRDefault="00000000" w:rsidRPr="00000000" w14:paraId="000002D4">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D5">
            <w:pPr>
              <w:spacing w:after="0" w:lineRule="auto"/>
              <w:rPr/>
            </w:pPr>
            <w:r w:rsidDel="00000000" w:rsidR="00000000" w:rsidRPr="00000000">
              <w:rPr>
                <w:rFonts w:ascii="Calibri" w:cs="Calibri" w:eastAsia="Calibri" w:hAnsi="Calibri"/>
                <w:color w:val="2d3748"/>
                <w:sz w:val="18"/>
                <w:szCs w:val="18"/>
                <w:rtl w:val="0"/>
              </w:rPr>
              <w:t xml:space="preserve">Mulai sesi Simulasi TKA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D6">
            <w:pPr>
              <w:spacing w:after="0" w:lineRule="auto"/>
              <w:rPr/>
            </w:pPr>
            <w:r w:rsidDel="00000000" w:rsidR="00000000" w:rsidRPr="00000000">
              <w:rPr>
                <w:rFonts w:ascii="Calibri" w:cs="Calibri" w:eastAsia="Calibri" w:hAnsi="Calibri"/>
                <w:color w:val="2d3748"/>
                <w:sz w:val="18"/>
                <w:szCs w:val="18"/>
                <w:rtl w:val="0"/>
              </w:rPr>
              <w:t xml:space="preserve">Urutan 30 nomor soal berbeda antar-sesi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D7">
            <w:pPr>
              <w:spacing w:after="0" w:lineRule="auto"/>
              <w:rPr/>
            </w:pPr>
            <w:r w:rsidDel="00000000" w:rsidR="00000000" w:rsidRPr="00000000">
              <w:rPr>
                <w:rFonts w:ascii="Calibri" w:cs="Calibri" w:eastAsia="Calibri" w:hAnsi="Calibri"/>
                <w:color w:val="2d3748"/>
                <w:sz w:val="18"/>
                <w:szCs w:val="18"/>
                <w:rtl w:val="0"/>
              </w:rPr>
              <w:t xml:space="preserve">Mencegah kerja sama antar-siswa pada ruang yang sama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D8">
            <w:pPr>
              <w:spacing w:after="0" w:lineRule="auto"/>
              <w:rPr/>
            </w:pPr>
            <w:r w:rsidDel="00000000" w:rsidR="00000000" w:rsidRPr="00000000">
              <w:rPr>
                <w:rFonts w:ascii="Calibri" w:cs="Calibri" w:eastAsia="Calibri" w:hAnsi="Calibri"/>
                <w:color w:val="2d3748"/>
                <w:sz w:val="18"/>
                <w:szCs w:val="18"/>
                <w:rtl w:val="0"/>
              </w:rPr>
              <w:t xml:space="preserve">UCS-05</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2D9">
            <w:pPr>
              <w:spacing w:after="0" w:lineRule="auto"/>
              <w:rPr/>
            </w:pPr>
            <w:r w:rsidDel="00000000" w:rsidR="00000000" w:rsidRPr="00000000">
              <w:rPr>
                <w:rFonts w:ascii="Calibri" w:cs="Calibri" w:eastAsia="Calibri" w:hAnsi="Calibri"/>
                <w:color w:val="2d3748"/>
                <w:sz w:val="18"/>
                <w:szCs w:val="18"/>
                <w:rtl w:val="0"/>
              </w:rPr>
              <w:t xml:space="preserve">F70</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DA">
            <w:pPr>
              <w:rPr/>
            </w:pPr>
            <w:r w:rsidDel="00000000" w:rsidR="00000000" w:rsidRPr="00000000">
              <w:rPr>
                <w:rtl w:val="0"/>
              </w:rPr>
              <w:t xml:space="preserve">Prioritas Pemilihan Paket Simulasi Terlama</w:t>
            </w:r>
          </w:p>
        </w:tc>
        <w:tc>
          <w:tcPr>
            <w:shd w:fill="f7fafc" w:val="clear"/>
            <w:tcMar>
              <w:top w:w="70.0" w:type="dxa"/>
              <w:left w:w="90.0" w:type="dxa"/>
              <w:bottom w:w="70.0" w:type="dxa"/>
              <w:right w:w="90.0" w:type="dxa"/>
            </w:tcMar>
          </w:tcPr>
          <w:p w:rsidR="00000000" w:rsidDel="00000000" w:rsidP="00000000" w:rsidRDefault="00000000" w:rsidRPr="00000000" w14:paraId="000002DB">
            <w:pPr>
              <w:rPr/>
            </w:pPr>
            <w:r w:rsidDel="00000000" w:rsidR="00000000" w:rsidRPr="00000000">
              <w:rPr>
                <w:rtl w:val="0"/>
              </w:rPr>
              <w:t xml:space="preserve">Jika sistem menyediakan lebih dari satu paket simulasi aktif, sistem harus memprioritaskan rekomendasi paket simulasi yang paling lama belum ditempuh oleh siswa.</w:t>
            </w:r>
          </w:p>
        </w:tc>
        <w:tc>
          <w:tcPr>
            <w:shd w:fill="f7fafc" w:val="clear"/>
            <w:tcMar>
              <w:top w:w="70.0" w:type="dxa"/>
              <w:left w:w="90.0" w:type="dxa"/>
              <w:bottom w:w="70.0" w:type="dxa"/>
              <w:right w:w="90.0" w:type="dxa"/>
            </w:tcMar>
          </w:tcPr>
          <w:p w:rsidR="00000000" w:rsidDel="00000000" w:rsidP="00000000" w:rsidRDefault="00000000" w:rsidRPr="00000000" w14:paraId="000002DC">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DD">
            <w:pPr>
              <w:spacing w:after="0" w:lineRule="auto"/>
              <w:rPr/>
            </w:pPr>
            <w:r w:rsidDel="00000000" w:rsidR="00000000" w:rsidRPr="00000000">
              <w:rPr>
                <w:rFonts w:ascii="Calibri" w:cs="Calibri" w:eastAsia="Calibri" w:hAnsi="Calibri"/>
                <w:color w:val="2d3748"/>
                <w:sz w:val="18"/>
                <w:szCs w:val="18"/>
                <w:rtl w:val="0"/>
              </w:rPr>
              <w:t xml:space="preserve">Akses menu Simulasi TKA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DE">
            <w:pPr>
              <w:spacing w:after="0" w:lineRule="auto"/>
              <w:rPr/>
            </w:pPr>
            <w:r w:rsidDel="00000000" w:rsidR="00000000" w:rsidRPr="00000000">
              <w:rPr>
                <w:rFonts w:ascii="Calibri" w:cs="Calibri" w:eastAsia="Calibri" w:hAnsi="Calibri"/>
                <w:color w:val="2d3748"/>
                <w:sz w:val="18"/>
                <w:szCs w:val="18"/>
                <w:rtl w:val="0"/>
              </w:rPr>
              <w:t xml:space="preserve">Rekomendasi paket terurut berdasar attempt terlama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DF">
            <w:pPr>
              <w:spacing w:after="0" w:lineRule="auto"/>
              <w:rPr/>
            </w:pPr>
            <w:r w:rsidDel="00000000" w:rsidR="00000000" w:rsidRPr="00000000">
              <w:rPr>
                <w:rFonts w:ascii="Calibri" w:cs="Calibri" w:eastAsia="Calibri" w:hAnsi="Calibri"/>
                <w:color w:val="2d3748"/>
                <w:sz w:val="18"/>
                <w:szCs w:val="18"/>
                <w:rtl w:val="0"/>
              </w:rPr>
              <w:t xml:space="preserve">Siswa terpapar variasi paket secara berimbang</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E0">
            <w:pPr>
              <w:spacing w:after="0" w:lineRule="auto"/>
              <w:rPr/>
            </w:pPr>
            <w:r w:rsidDel="00000000" w:rsidR="00000000" w:rsidRPr="00000000">
              <w:rPr>
                <w:rFonts w:ascii="Calibri" w:cs="Calibri" w:eastAsia="Calibri" w:hAnsi="Calibri"/>
                <w:color w:val="2d3748"/>
                <w:sz w:val="18"/>
                <w:szCs w:val="18"/>
                <w:rtl w:val="0"/>
              </w:rPr>
              <w:t xml:space="preserve">UCS-05</w:t>
            </w:r>
            <w:r w:rsidDel="00000000" w:rsidR="00000000" w:rsidRPr="00000000">
              <w:rPr>
                <w:rtl w:val="0"/>
              </w:rPr>
            </w:r>
          </w:p>
        </w:tc>
      </w:tr>
    </w:tbl>
    <w:p w:rsidR="00000000" w:rsidDel="00000000" w:rsidP="00000000" w:rsidRDefault="00000000" w:rsidRPr="00000000" w14:paraId="000002E1">
      <w:pPr>
        <w:pStyle w:val="Heading2"/>
        <w:rPr/>
      </w:pPr>
      <w:r w:rsidDel="00000000" w:rsidR="00000000" w:rsidRPr="00000000">
        <w:rPr>
          <w:rtl w:val="0"/>
        </w:rPr>
        <w:t xml:space="preserve">4.7 Modul Simulasi Ujian TKA (F71 s.d. F85)</w:t>
      </w:r>
    </w:p>
    <w:tbl>
      <w:tblPr>
        <w:tblStyle w:val="Table11"/>
        <w:tblW w:w="8023.999999999998" w:type="dxa"/>
        <w:jc w:val="center"/>
        <w:tblBorders>
          <w:top w:color="d0d5dd" w:space="0" w:sz="4" w:val="single"/>
          <w:left w:color="000000" w:space="0" w:sz="0" w:val="nil"/>
          <w:bottom w:color="d0d5dd" w:space="0" w:sz="4" w:val="single"/>
          <w:right w:color="000000" w:space="0" w:sz="0" w:val="nil"/>
          <w:insideH w:color="d0d5dd" w:space="0" w:sz="4" w:val="single"/>
          <w:insideV w:color="000000" w:space="0" w:sz="0" w:val="nil"/>
        </w:tblBorders>
        <w:tblLayout w:type="fixed"/>
        <w:tblLook w:val="0400"/>
      </w:tblPr>
      <w:tblGrid>
        <w:gridCol w:w="1003"/>
        <w:gridCol w:w="1003"/>
        <w:gridCol w:w="1003"/>
        <w:gridCol w:w="1003"/>
        <w:gridCol w:w="1003"/>
        <w:gridCol w:w="1003"/>
        <w:gridCol w:w="1003"/>
        <w:gridCol w:w="1003"/>
        <w:tblGridChange w:id="0">
          <w:tblGrid>
            <w:gridCol w:w="1003"/>
            <w:gridCol w:w="1003"/>
            <w:gridCol w:w="1003"/>
            <w:gridCol w:w="1003"/>
            <w:gridCol w:w="1003"/>
            <w:gridCol w:w="1003"/>
            <w:gridCol w:w="1003"/>
            <w:gridCol w:w="1003"/>
          </w:tblGrid>
        </w:tblGridChange>
      </w:tblGrid>
      <w:tr>
        <w:trPr>
          <w:cantSplit w:val="0"/>
          <w:tblHeader w:val="0"/>
        </w:trPr>
        <w:tc>
          <w:tcPr>
            <w:shd w:fill="1a365d" w:val="clear"/>
            <w:tcMar>
              <w:top w:w="100.0" w:type="dxa"/>
              <w:left w:w="100.0" w:type="dxa"/>
              <w:bottom w:w="100.0" w:type="dxa"/>
              <w:right w:w="100.0" w:type="dxa"/>
            </w:tcMar>
          </w:tcPr>
          <w:p w:rsidR="00000000" w:rsidDel="00000000" w:rsidP="00000000" w:rsidRDefault="00000000" w:rsidRPr="00000000" w14:paraId="000002E2">
            <w:pPr>
              <w:spacing w:after="0" w:lineRule="auto"/>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2E3">
            <w:pPr>
              <w:spacing w:after="0" w:lineRule="auto"/>
              <w:rPr/>
            </w:pPr>
            <w:r w:rsidDel="00000000" w:rsidR="00000000" w:rsidRPr="00000000">
              <w:rPr>
                <w:rFonts w:ascii="Calibri" w:cs="Calibri" w:eastAsia="Calibri" w:hAnsi="Calibri"/>
                <w:b w:val="1"/>
                <w:bCs w:val="1"/>
                <w:color w:val="ffffff"/>
                <w:sz w:val="19"/>
                <w:szCs w:val="19"/>
                <w:rtl w:val="0"/>
              </w:rPr>
              <w:t xml:space="preserve">Nama Kebutuhan Fungsional</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2E4">
            <w:pPr>
              <w:spacing w:after="0" w:lineRule="auto"/>
              <w:rPr/>
            </w:pPr>
            <w:r w:rsidDel="00000000" w:rsidR="00000000" w:rsidRPr="00000000">
              <w:rPr>
                <w:rFonts w:ascii="Calibri" w:cs="Calibri" w:eastAsia="Calibri" w:hAnsi="Calibri"/>
                <w:b w:val="1"/>
                <w:bCs w:val="1"/>
                <w:color w:val="ffffff"/>
                <w:sz w:val="19"/>
                <w:szCs w:val="19"/>
                <w:rtl w:val="0"/>
              </w:rPr>
              <w:t xml:space="preserve">Deskripsi Kebutuhan Detail</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2E5">
            <w:pPr>
              <w:spacing w:after="0" w:lineRule="auto"/>
              <w:rPr/>
            </w:pPr>
            <w:r w:rsidDel="00000000" w:rsidR="00000000" w:rsidRPr="00000000">
              <w:rPr>
                <w:rFonts w:ascii="Calibri" w:cs="Calibri" w:eastAsia="Calibri" w:hAnsi="Calibri"/>
                <w:b w:val="1"/>
                <w:bCs w:val="1"/>
                <w:color w:val="ffffff"/>
                <w:sz w:val="19"/>
                <w:szCs w:val="19"/>
                <w:rtl w:val="0"/>
              </w:rPr>
              <w:t xml:space="preserve">Aktor</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2E6">
            <w:pPr>
              <w:spacing w:after="0" w:lineRule="auto"/>
              <w:rPr/>
            </w:pPr>
            <w:r w:rsidDel="00000000" w:rsidR="00000000" w:rsidRPr="00000000">
              <w:rPr>
                <w:rFonts w:ascii="Calibri" w:cs="Calibri" w:eastAsia="Calibri" w:hAnsi="Calibri"/>
                <w:b w:val="1"/>
                <w:bCs w:val="1"/>
                <w:color w:val="ffffff"/>
                <w:sz w:val="19"/>
                <w:szCs w:val="19"/>
                <w:rtl w:val="0"/>
              </w:rPr>
              <w:t xml:space="preserve">Input</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2E7">
            <w:pPr>
              <w:spacing w:after="0" w:lineRule="auto"/>
              <w:rPr/>
            </w:pPr>
            <w:r w:rsidDel="00000000" w:rsidR="00000000" w:rsidRPr="00000000">
              <w:rPr>
                <w:rFonts w:ascii="Calibri" w:cs="Calibri" w:eastAsia="Calibri" w:hAnsi="Calibri"/>
                <w:b w:val="1"/>
                <w:bCs w:val="1"/>
                <w:color w:val="ffffff"/>
                <w:sz w:val="19"/>
                <w:szCs w:val="19"/>
                <w:rtl w:val="0"/>
              </w:rPr>
              <w:t xml:space="preserve">Output</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2E8">
            <w:pPr>
              <w:spacing w:after="0" w:lineRule="auto"/>
              <w:rPr/>
            </w:pPr>
            <w:r w:rsidDel="00000000" w:rsidR="00000000" w:rsidRPr="00000000">
              <w:rPr>
                <w:rFonts w:ascii="Calibri" w:cs="Calibri" w:eastAsia="Calibri" w:hAnsi="Calibri"/>
                <w:b w:val="1"/>
                <w:bCs w:val="1"/>
                <w:color w:val="ffffff"/>
                <w:sz w:val="19"/>
                <w:szCs w:val="19"/>
                <w:rtl w:val="0"/>
              </w:rPr>
              <w:t xml:space="preserve">Kriteria Keberhasilan</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2E9">
            <w:pPr>
              <w:spacing w:after="0" w:lineRule="auto"/>
              <w:rPr/>
            </w:pPr>
            <w:r w:rsidDel="00000000" w:rsidR="00000000" w:rsidRPr="00000000">
              <w:rPr>
                <w:rFonts w:ascii="Calibri" w:cs="Calibri" w:eastAsia="Calibri" w:hAnsi="Calibri"/>
                <w:b w:val="1"/>
                <w:bCs w:val="1"/>
                <w:color w:val="ffffff"/>
                <w:sz w:val="19"/>
                <w:szCs w:val="19"/>
                <w:rtl w:val="0"/>
              </w:rPr>
              <w:t xml:space="preserve">Trace UC</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EA">
            <w:pPr>
              <w:spacing w:after="0" w:lineRule="auto"/>
              <w:rPr/>
            </w:pPr>
            <w:r w:rsidDel="00000000" w:rsidR="00000000" w:rsidRPr="00000000">
              <w:rPr>
                <w:rFonts w:ascii="Calibri" w:cs="Calibri" w:eastAsia="Calibri" w:hAnsi="Calibri"/>
                <w:color w:val="2d3748"/>
                <w:sz w:val="18"/>
                <w:szCs w:val="18"/>
                <w:rtl w:val="0"/>
              </w:rPr>
              <w:t xml:space="preserve">F71</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EB">
            <w:pPr>
              <w:rPr/>
            </w:pPr>
            <w:r w:rsidDel="00000000" w:rsidR="00000000" w:rsidRPr="00000000">
              <w:rPr>
                <w:rtl w:val="0"/>
              </w:rPr>
              <w:t xml:space="preserve">Pembukaan Akses Simulasi TKA Mandiri Mapel</w:t>
            </w:r>
          </w:p>
        </w:tc>
        <w:tc>
          <w:tcPr>
            <w:shd w:fill="ffffff" w:val="clear"/>
            <w:tcMar>
              <w:top w:w="70.0" w:type="dxa"/>
              <w:left w:w="90.0" w:type="dxa"/>
              <w:bottom w:w="70.0" w:type="dxa"/>
              <w:right w:w="90.0" w:type="dxa"/>
            </w:tcMar>
          </w:tcPr>
          <w:p w:rsidR="00000000" w:rsidDel="00000000" w:rsidP="00000000" w:rsidRDefault="00000000" w:rsidRPr="00000000" w14:paraId="000002EC">
            <w:pPr>
              <w:rPr/>
            </w:pPr>
            <w:r w:rsidDel="00000000" w:rsidR="00000000" w:rsidRPr="00000000">
              <w:rPr>
                <w:rtl w:val="0"/>
              </w:rPr>
              <w:t xml:space="preserve">Sistem harus membuka akses modul Simulasi TKA suatu mata pelajaran secara otomatis hanya jika seluruh submateri pada mata pelajaran tersebut telah tuntas dikuasai.</w:t>
            </w:r>
          </w:p>
        </w:tc>
        <w:tc>
          <w:tcPr>
            <w:shd w:fill="ffffff" w:val="clear"/>
            <w:tcMar>
              <w:top w:w="70.0" w:type="dxa"/>
              <w:left w:w="90.0" w:type="dxa"/>
              <w:bottom w:w="70.0" w:type="dxa"/>
              <w:right w:w="90.0" w:type="dxa"/>
            </w:tcMar>
          </w:tcPr>
          <w:p w:rsidR="00000000" w:rsidDel="00000000" w:rsidP="00000000" w:rsidRDefault="00000000" w:rsidRPr="00000000" w14:paraId="000002ED">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EE">
            <w:pPr>
              <w:spacing w:after="0" w:lineRule="auto"/>
              <w:rPr/>
            </w:pPr>
            <w:r w:rsidDel="00000000" w:rsidR="00000000" w:rsidRPr="00000000">
              <w:rPr>
                <w:rFonts w:ascii="Calibri" w:cs="Calibri" w:eastAsia="Calibri" w:hAnsi="Calibri"/>
                <w:color w:val="2d3748"/>
                <w:sz w:val="18"/>
                <w:szCs w:val="18"/>
                <w:rtl w:val="0"/>
              </w:rPr>
              <w:t xml:space="preserve">Cek status ketuntasan seluruh submateri mapel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EF">
            <w:pPr>
              <w:spacing w:after="0" w:lineRule="auto"/>
              <w:rPr/>
            </w:pPr>
            <w:r w:rsidDel="00000000" w:rsidR="00000000" w:rsidRPr="00000000">
              <w:rPr>
                <w:rFonts w:ascii="Calibri" w:cs="Calibri" w:eastAsia="Calibri" w:hAnsi="Calibri"/>
                <w:color w:val="2d3748"/>
                <w:sz w:val="18"/>
                <w:szCs w:val="18"/>
                <w:rtl w:val="0"/>
              </w:rPr>
              <w:t xml:space="preserve">Modul simulasi terbuka mandiri per mapel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F0">
            <w:pPr>
              <w:spacing w:after="0" w:lineRule="auto"/>
              <w:rPr/>
            </w:pPr>
            <w:r w:rsidDel="00000000" w:rsidR="00000000" w:rsidRPr="00000000">
              <w:rPr>
                <w:rFonts w:ascii="Calibri" w:cs="Calibri" w:eastAsia="Calibri" w:hAnsi="Calibri"/>
                <w:color w:val="2d3748"/>
                <w:sz w:val="18"/>
                <w:szCs w:val="18"/>
                <w:rtl w:val="0"/>
              </w:rPr>
              <w:t xml:space="preserve">Matematika dan B. Indonesia terbuka terpisah</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F1">
            <w:pPr>
              <w:spacing w:after="0" w:lineRule="auto"/>
              <w:rPr/>
            </w:pPr>
            <w:r w:rsidDel="00000000" w:rsidR="00000000" w:rsidRPr="00000000">
              <w:rPr>
                <w:rFonts w:ascii="Calibri" w:cs="Calibri" w:eastAsia="Calibri" w:hAnsi="Calibri"/>
                <w:color w:val="2d3748"/>
                <w:sz w:val="18"/>
                <w:szCs w:val="18"/>
                <w:rtl w:val="0"/>
              </w:rPr>
              <w:t xml:space="preserve">UCS-05</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2F2">
            <w:pPr>
              <w:spacing w:after="0" w:lineRule="auto"/>
              <w:rPr/>
            </w:pPr>
            <w:r w:rsidDel="00000000" w:rsidR="00000000" w:rsidRPr="00000000">
              <w:rPr>
                <w:rFonts w:ascii="Calibri" w:cs="Calibri" w:eastAsia="Calibri" w:hAnsi="Calibri"/>
                <w:color w:val="2d3748"/>
                <w:sz w:val="18"/>
                <w:szCs w:val="18"/>
                <w:rtl w:val="0"/>
              </w:rPr>
              <w:t xml:space="preserve">F72</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F3">
            <w:pPr>
              <w:rPr/>
            </w:pPr>
            <w:r w:rsidDel="00000000" w:rsidR="00000000" w:rsidRPr="00000000">
              <w:rPr>
                <w:rtl w:val="0"/>
              </w:rPr>
              <w:t xml:space="preserve">Penyajian Daftar Paket Simulasi Terkurasi</w:t>
            </w:r>
          </w:p>
        </w:tc>
        <w:tc>
          <w:tcPr>
            <w:shd w:fill="f7fafc" w:val="clear"/>
            <w:tcMar>
              <w:top w:w="70.0" w:type="dxa"/>
              <w:left w:w="90.0" w:type="dxa"/>
              <w:bottom w:w="70.0" w:type="dxa"/>
              <w:right w:w="90.0" w:type="dxa"/>
            </w:tcMar>
          </w:tcPr>
          <w:p w:rsidR="00000000" w:rsidDel="00000000" w:rsidP="00000000" w:rsidRDefault="00000000" w:rsidRPr="00000000" w14:paraId="000002F4">
            <w:pPr>
              <w:rPr/>
            </w:pPr>
            <w:r w:rsidDel="00000000" w:rsidR="00000000" w:rsidRPr="00000000">
              <w:rPr>
                <w:rtl w:val="0"/>
              </w:rPr>
              <w:t xml:space="preserve">Sistem harus menyajikan daftar paket simulasi aktif yang telah disusun dan diverifikasi oleh Tim Kurikulum untuk mata pelajaran yang terbuka.</w:t>
            </w:r>
          </w:p>
        </w:tc>
        <w:tc>
          <w:tcPr>
            <w:shd w:fill="f7fafc" w:val="clear"/>
            <w:tcMar>
              <w:top w:w="70.0" w:type="dxa"/>
              <w:left w:w="90.0" w:type="dxa"/>
              <w:bottom w:w="70.0" w:type="dxa"/>
              <w:right w:w="90.0" w:type="dxa"/>
            </w:tcMar>
          </w:tcPr>
          <w:p w:rsidR="00000000" w:rsidDel="00000000" w:rsidP="00000000" w:rsidRDefault="00000000" w:rsidRPr="00000000" w14:paraId="000002F5">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F6">
            <w:pPr>
              <w:spacing w:after="0" w:lineRule="auto"/>
              <w:rPr/>
            </w:pPr>
            <w:r w:rsidDel="00000000" w:rsidR="00000000" w:rsidRPr="00000000">
              <w:rPr>
                <w:rFonts w:ascii="Calibri" w:cs="Calibri" w:eastAsia="Calibri" w:hAnsi="Calibri"/>
                <w:color w:val="2d3748"/>
                <w:sz w:val="18"/>
                <w:szCs w:val="18"/>
                <w:rtl w:val="0"/>
              </w:rPr>
              <w:t xml:space="preserve">Akses menu Simulasi TKA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F7">
            <w:pPr>
              <w:spacing w:after="0" w:lineRule="auto"/>
              <w:rPr/>
            </w:pPr>
            <w:r w:rsidDel="00000000" w:rsidR="00000000" w:rsidRPr="00000000">
              <w:rPr>
                <w:rFonts w:ascii="Calibri" w:cs="Calibri" w:eastAsia="Calibri" w:hAnsi="Calibri"/>
                <w:color w:val="2d3748"/>
                <w:sz w:val="18"/>
                <w:szCs w:val="18"/>
                <w:rtl w:val="0"/>
              </w:rPr>
              <w:t xml:space="preserve">Daftar kartu paket simulasi aktif yang siap dikerjakan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F8">
            <w:pPr>
              <w:spacing w:after="0" w:lineRule="auto"/>
              <w:rPr/>
            </w:pPr>
            <w:r w:rsidDel="00000000" w:rsidR="00000000" w:rsidRPr="00000000">
              <w:rPr>
                <w:rFonts w:ascii="Calibri" w:cs="Calibri" w:eastAsia="Calibri" w:hAnsi="Calibri"/>
                <w:color w:val="2d3748"/>
                <w:sz w:val="18"/>
                <w:szCs w:val="18"/>
                <w:rtl w:val="0"/>
              </w:rPr>
              <w:t xml:space="preserve">Siswa dapat memilih paket yang ingin ditempuh</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2F9">
            <w:pPr>
              <w:spacing w:after="0" w:lineRule="auto"/>
              <w:rPr/>
            </w:pPr>
            <w:r w:rsidDel="00000000" w:rsidR="00000000" w:rsidRPr="00000000">
              <w:rPr>
                <w:rFonts w:ascii="Calibri" w:cs="Calibri" w:eastAsia="Calibri" w:hAnsi="Calibri"/>
                <w:color w:val="2d3748"/>
                <w:sz w:val="18"/>
                <w:szCs w:val="18"/>
                <w:rtl w:val="0"/>
              </w:rPr>
              <w:t xml:space="preserve">UCS-05</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2FA">
            <w:pPr>
              <w:spacing w:after="0" w:lineRule="auto"/>
              <w:rPr/>
            </w:pPr>
            <w:r w:rsidDel="00000000" w:rsidR="00000000" w:rsidRPr="00000000">
              <w:rPr>
                <w:rFonts w:ascii="Calibri" w:cs="Calibri" w:eastAsia="Calibri" w:hAnsi="Calibri"/>
                <w:color w:val="2d3748"/>
                <w:sz w:val="18"/>
                <w:szCs w:val="18"/>
                <w:rtl w:val="0"/>
              </w:rPr>
              <w:t xml:space="preserve">F73</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FB">
            <w:pPr>
              <w:rPr/>
            </w:pPr>
            <w:r w:rsidDel="00000000" w:rsidR="00000000" w:rsidRPr="00000000">
              <w:rPr>
                <w:rtl w:val="0"/>
              </w:rPr>
              <w:t xml:space="preserve">Standarisasi Paket Simulasi Tepat 30 Butir Soal</w:t>
            </w:r>
          </w:p>
        </w:tc>
        <w:tc>
          <w:tcPr>
            <w:shd w:fill="ffffff" w:val="clear"/>
            <w:tcMar>
              <w:top w:w="70.0" w:type="dxa"/>
              <w:left w:w="90.0" w:type="dxa"/>
              <w:bottom w:w="70.0" w:type="dxa"/>
              <w:right w:w="90.0" w:type="dxa"/>
            </w:tcMar>
          </w:tcPr>
          <w:p w:rsidR="00000000" w:rsidDel="00000000" w:rsidP="00000000" w:rsidRDefault="00000000" w:rsidRPr="00000000" w14:paraId="000002FC">
            <w:pPr>
              <w:rPr/>
            </w:pPr>
            <w:r w:rsidDel="00000000" w:rsidR="00000000" w:rsidRPr="00000000">
              <w:rPr>
                <w:rtl w:val="0"/>
              </w:rPr>
              <w:t xml:space="preserve">Sistem harus memastikan setiap paket simulasi menyajikan tepat 30 butir soal terkurasi yang mencakup proporsi kurikulum mata pelajaran bersangkutan.</w:t>
            </w:r>
          </w:p>
        </w:tc>
        <w:tc>
          <w:tcPr>
            <w:shd w:fill="ffffff" w:val="clear"/>
            <w:tcMar>
              <w:top w:w="70.0" w:type="dxa"/>
              <w:left w:w="90.0" w:type="dxa"/>
              <w:bottom w:w="70.0" w:type="dxa"/>
              <w:right w:w="90.0" w:type="dxa"/>
            </w:tcMar>
          </w:tcPr>
          <w:p w:rsidR="00000000" w:rsidDel="00000000" w:rsidP="00000000" w:rsidRDefault="00000000" w:rsidRPr="00000000" w14:paraId="000002FD">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FE">
            <w:pPr>
              <w:spacing w:after="0" w:lineRule="auto"/>
              <w:rPr/>
            </w:pPr>
            <w:r w:rsidDel="00000000" w:rsidR="00000000" w:rsidRPr="00000000">
              <w:rPr>
                <w:rFonts w:ascii="Calibri" w:cs="Calibri" w:eastAsia="Calibri" w:hAnsi="Calibri"/>
                <w:color w:val="2d3748"/>
                <w:sz w:val="18"/>
                <w:szCs w:val="18"/>
                <w:rtl w:val="0"/>
              </w:rPr>
              <w:t xml:space="preserve">Inisialisasi pengerjaan paket simulasi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2FF">
            <w:pPr>
              <w:spacing w:after="0" w:lineRule="auto"/>
              <w:rPr/>
            </w:pPr>
            <w:r w:rsidDel="00000000" w:rsidR="00000000" w:rsidRPr="00000000">
              <w:rPr>
                <w:rFonts w:ascii="Calibri" w:cs="Calibri" w:eastAsia="Calibri" w:hAnsi="Calibri"/>
                <w:color w:val="2d3748"/>
                <w:sz w:val="18"/>
                <w:szCs w:val="18"/>
                <w:rtl w:val="0"/>
              </w:rPr>
              <w:t xml:space="preserve">Antarmuka ujian memuat tepat 30 butir soal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00">
            <w:pPr>
              <w:spacing w:after="0" w:lineRule="auto"/>
              <w:rPr/>
            </w:pPr>
            <w:r w:rsidDel="00000000" w:rsidR="00000000" w:rsidRPr="00000000">
              <w:rPr>
                <w:rFonts w:ascii="Calibri" w:cs="Calibri" w:eastAsia="Calibri" w:hAnsi="Calibri"/>
                <w:color w:val="2d3748"/>
                <w:sz w:val="18"/>
                <w:szCs w:val="18"/>
                <w:rtl w:val="0"/>
              </w:rPr>
              <w:t xml:space="preserve">Paket Matematika 10 submateri; BI 6 submateri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01">
            <w:pPr>
              <w:spacing w:after="0" w:lineRule="auto"/>
              <w:rPr/>
            </w:pPr>
            <w:r w:rsidDel="00000000" w:rsidR="00000000" w:rsidRPr="00000000">
              <w:rPr>
                <w:rFonts w:ascii="Calibri" w:cs="Calibri" w:eastAsia="Calibri" w:hAnsi="Calibri"/>
                <w:color w:val="2d3748"/>
                <w:sz w:val="18"/>
                <w:szCs w:val="18"/>
                <w:rtl w:val="0"/>
              </w:rPr>
              <w:t xml:space="preserve">UCS-05</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302">
            <w:pPr>
              <w:spacing w:after="0" w:lineRule="auto"/>
              <w:rPr/>
            </w:pPr>
            <w:r w:rsidDel="00000000" w:rsidR="00000000" w:rsidRPr="00000000">
              <w:rPr>
                <w:rFonts w:ascii="Calibri" w:cs="Calibri" w:eastAsia="Calibri" w:hAnsi="Calibri"/>
                <w:color w:val="2d3748"/>
                <w:sz w:val="18"/>
                <w:szCs w:val="18"/>
                <w:rtl w:val="0"/>
              </w:rPr>
              <w:t xml:space="preserve">F74</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03">
            <w:pPr>
              <w:rPr/>
            </w:pPr>
            <w:r w:rsidDel="00000000" w:rsidR="00000000" w:rsidRPr="00000000">
              <w:rPr>
                <w:rtl w:val="0"/>
              </w:rPr>
              <w:t xml:space="preserve">Penghitungan Waktu Ujian 75 Menit Tersinkronisasi</w:t>
            </w:r>
          </w:p>
        </w:tc>
        <w:tc>
          <w:tcPr>
            <w:shd w:fill="f7fafc" w:val="clear"/>
            <w:tcMar>
              <w:top w:w="70.0" w:type="dxa"/>
              <w:left w:w="90.0" w:type="dxa"/>
              <w:bottom w:w="70.0" w:type="dxa"/>
              <w:right w:w="90.0" w:type="dxa"/>
            </w:tcMar>
          </w:tcPr>
          <w:p w:rsidR="00000000" w:rsidDel="00000000" w:rsidP="00000000" w:rsidRDefault="00000000" w:rsidRPr="00000000" w14:paraId="00000304">
            <w:pPr>
              <w:rPr/>
            </w:pPr>
            <w:r w:rsidDel="00000000" w:rsidR="00000000" w:rsidRPr="00000000">
              <w:rPr>
                <w:rtl w:val="0"/>
              </w:rPr>
              <w:t xml:space="preserve">Sistem harus menerapkan batas waktu pengerjaan ujian selama tepat 75 menit (4.500 detik) yang divalidasi secara tersinkronisasi oleh server.</w:t>
            </w:r>
          </w:p>
        </w:tc>
        <w:tc>
          <w:tcPr>
            <w:shd w:fill="f7fafc" w:val="clear"/>
            <w:tcMar>
              <w:top w:w="70.0" w:type="dxa"/>
              <w:left w:w="90.0" w:type="dxa"/>
              <w:bottom w:w="70.0" w:type="dxa"/>
              <w:right w:w="90.0" w:type="dxa"/>
            </w:tcMar>
          </w:tcPr>
          <w:p w:rsidR="00000000" w:rsidDel="00000000" w:rsidP="00000000" w:rsidRDefault="00000000" w:rsidRPr="00000000" w14:paraId="00000305">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06">
            <w:pPr>
              <w:spacing w:after="0" w:lineRule="auto"/>
              <w:rPr/>
            </w:pPr>
            <w:r w:rsidDel="00000000" w:rsidR="00000000" w:rsidRPr="00000000">
              <w:rPr>
                <w:rFonts w:ascii="Calibri" w:cs="Calibri" w:eastAsia="Calibri" w:hAnsi="Calibri"/>
                <w:color w:val="2d3748"/>
                <w:sz w:val="18"/>
                <w:szCs w:val="18"/>
                <w:rtl w:val="0"/>
              </w:rPr>
              <w:t xml:space="preserve">Mulai sesi Simulasi TKA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07">
            <w:pPr>
              <w:spacing w:after="0" w:lineRule="auto"/>
              <w:rPr/>
            </w:pPr>
            <w:r w:rsidDel="00000000" w:rsidR="00000000" w:rsidRPr="00000000">
              <w:rPr>
                <w:rFonts w:ascii="Calibri" w:cs="Calibri" w:eastAsia="Calibri" w:hAnsi="Calibri"/>
                <w:color w:val="2d3748"/>
                <w:sz w:val="18"/>
                <w:szCs w:val="18"/>
                <w:rtl w:val="0"/>
              </w:rPr>
              <w:t xml:space="preserve">Timer countdown aktif dan terlihat di layar</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08">
            <w:pPr>
              <w:spacing w:after="0" w:lineRule="auto"/>
              <w:rPr/>
            </w:pPr>
            <w:r w:rsidDel="00000000" w:rsidR="00000000" w:rsidRPr="00000000">
              <w:rPr>
                <w:rFonts w:ascii="Calibri" w:cs="Calibri" w:eastAsia="Calibri" w:hAnsi="Calibri"/>
                <w:color w:val="2d3748"/>
                <w:sz w:val="18"/>
                <w:szCs w:val="18"/>
                <w:rtl w:val="0"/>
              </w:rPr>
              <w:t xml:space="preserve">Timer berjalan akurat dan sinkron dengan server</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09">
            <w:pPr>
              <w:spacing w:after="0" w:lineRule="auto"/>
              <w:rPr/>
            </w:pPr>
            <w:r w:rsidDel="00000000" w:rsidR="00000000" w:rsidRPr="00000000">
              <w:rPr>
                <w:rFonts w:ascii="Calibri" w:cs="Calibri" w:eastAsia="Calibri" w:hAnsi="Calibri"/>
                <w:color w:val="2d3748"/>
                <w:sz w:val="18"/>
                <w:szCs w:val="18"/>
                <w:rtl w:val="0"/>
              </w:rPr>
              <w:t xml:space="preserve">UCS-05</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30A">
            <w:pPr>
              <w:spacing w:after="0" w:lineRule="auto"/>
              <w:rPr/>
            </w:pPr>
            <w:r w:rsidDel="00000000" w:rsidR="00000000" w:rsidRPr="00000000">
              <w:rPr>
                <w:rFonts w:ascii="Calibri" w:cs="Calibri" w:eastAsia="Calibri" w:hAnsi="Calibri"/>
                <w:color w:val="2d3748"/>
                <w:sz w:val="18"/>
                <w:szCs w:val="18"/>
                <w:rtl w:val="0"/>
              </w:rPr>
              <w:t xml:space="preserve">F75</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0B">
            <w:pPr>
              <w:rPr/>
            </w:pPr>
            <w:r w:rsidDel="00000000" w:rsidR="00000000" w:rsidRPr="00000000">
              <w:rPr>
                <w:rtl w:val="0"/>
              </w:rPr>
              <w:t xml:space="preserve">Fasilitas Penandaan Butir Ragu-Ragu</w:t>
            </w:r>
          </w:p>
        </w:tc>
        <w:tc>
          <w:tcPr>
            <w:shd w:fill="ffffff" w:val="clear"/>
            <w:tcMar>
              <w:top w:w="70.0" w:type="dxa"/>
              <w:left w:w="90.0" w:type="dxa"/>
              <w:bottom w:w="70.0" w:type="dxa"/>
              <w:right w:w="90.0" w:type="dxa"/>
            </w:tcMar>
          </w:tcPr>
          <w:p w:rsidR="00000000" w:rsidDel="00000000" w:rsidP="00000000" w:rsidRDefault="00000000" w:rsidRPr="00000000" w14:paraId="0000030C">
            <w:pPr>
              <w:rPr/>
            </w:pPr>
            <w:r w:rsidDel="00000000" w:rsidR="00000000" w:rsidRPr="00000000">
              <w:rPr>
                <w:rtl w:val="0"/>
              </w:rPr>
              <w:t xml:space="preserve">Sistem harus menyediakan penanda ragu-ragu pada setiap nomor soal yang memberikan indikasi visual kuning pada palet navigasi soal.</w:t>
            </w:r>
          </w:p>
        </w:tc>
        <w:tc>
          <w:tcPr>
            <w:shd w:fill="ffffff" w:val="clear"/>
            <w:tcMar>
              <w:top w:w="70.0" w:type="dxa"/>
              <w:left w:w="90.0" w:type="dxa"/>
              <w:bottom w:w="70.0" w:type="dxa"/>
              <w:right w:w="90.0" w:type="dxa"/>
            </w:tcMar>
          </w:tcPr>
          <w:p w:rsidR="00000000" w:rsidDel="00000000" w:rsidP="00000000" w:rsidRDefault="00000000" w:rsidRPr="00000000" w14:paraId="0000030D">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0E">
            <w:pPr>
              <w:spacing w:after="0" w:lineRule="auto"/>
              <w:rPr/>
            </w:pPr>
            <w:r w:rsidDel="00000000" w:rsidR="00000000" w:rsidRPr="00000000">
              <w:rPr>
                <w:rFonts w:ascii="Calibri" w:cs="Calibri" w:eastAsia="Calibri" w:hAnsi="Calibri"/>
                <w:color w:val="2d3748"/>
                <w:sz w:val="18"/>
                <w:szCs w:val="18"/>
                <w:rtl w:val="0"/>
              </w:rPr>
              <w:t xml:space="preserve">Klik checkbox 'Ragu-Ragu'</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0F">
            <w:pPr>
              <w:spacing w:after="0" w:lineRule="auto"/>
              <w:rPr/>
            </w:pPr>
            <w:r w:rsidDel="00000000" w:rsidR="00000000" w:rsidRPr="00000000">
              <w:rPr>
                <w:rFonts w:ascii="Calibri" w:cs="Calibri" w:eastAsia="Calibri" w:hAnsi="Calibri"/>
                <w:color w:val="2d3748"/>
                <w:sz w:val="18"/>
                <w:szCs w:val="18"/>
                <w:rtl w:val="0"/>
              </w:rPr>
              <w:t xml:space="preserve">Nomor pada palet soal berubah warna kuning</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10">
            <w:pPr>
              <w:spacing w:after="0" w:lineRule="auto"/>
              <w:rPr/>
            </w:pPr>
            <w:r w:rsidDel="00000000" w:rsidR="00000000" w:rsidRPr="00000000">
              <w:rPr>
                <w:rFonts w:ascii="Calibri" w:cs="Calibri" w:eastAsia="Calibri" w:hAnsi="Calibri"/>
                <w:color w:val="2d3748"/>
                <w:sz w:val="18"/>
                <w:szCs w:val="18"/>
                <w:rtl w:val="0"/>
              </w:rPr>
              <w:t xml:space="preserve">Memudahkan siswa menandai soal untuk ditinjau ulang</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11">
            <w:pPr>
              <w:spacing w:after="0" w:lineRule="auto"/>
              <w:rPr/>
            </w:pPr>
            <w:r w:rsidDel="00000000" w:rsidR="00000000" w:rsidRPr="00000000">
              <w:rPr>
                <w:rFonts w:ascii="Calibri" w:cs="Calibri" w:eastAsia="Calibri" w:hAnsi="Calibri"/>
                <w:color w:val="2d3748"/>
                <w:sz w:val="18"/>
                <w:szCs w:val="18"/>
                <w:rtl w:val="0"/>
              </w:rPr>
              <w:t xml:space="preserve">UCS-05</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312">
            <w:pPr>
              <w:spacing w:after="0" w:lineRule="auto"/>
              <w:rPr/>
            </w:pPr>
            <w:r w:rsidDel="00000000" w:rsidR="00000000" w:rsidRPr="00000000">
              <w:rPr>
                <w:rFonts w:ascii="Calibri" w:cs="Calibri" w:eastAsia="Calibri" w:hAnsi="Calibri"/>
                <w:color w:val="2d3748"/>
                <w:sz w:val="18"/>
                <w:szCs w:val="18"/>
                <w:rtl w:val="0"/>
              </w:rPr>
              <w:t xml:space="preserve">F76</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13">
            <w:pPr>
              <w:rPr/>
            </w:pPr>
            <w:r w:rsidDel="00000000" w:rsidR="00000000" w:rsidRPr="00000000">
              <w:rPr>
                <w:rtl w:val="0"/>
              </w:rPr>
              <w:t xml:space="preserve">Penyediaan Palet Navigasi Ujian Lengkap</w:t>
            </w:r>
          </w:p>
        </w:tc>
        <w:tc>
          <w:tcPr>
            <w:shd w:fill="f7fafc" w:val="clear"/>
            <w:tcMar>
              <w:top w:w="70.0" w:type="dxa"/>
              <w:left w:w="90.0" w:type="dxa"/>
              <w:bottom w:w="70.0" w:type="dxa"/>
              <w:right w:w="90.0" w:type="dxa"/>
            </w:tcMar>
          </w:tcPr>
          <w:p w:rsidR="00000000" w:rsidDel="00000000" w:rsidP="00000000" w:rsidRDefault="00000000" w:rsidRPr="00000000" w14:paraId="00000314">
            <w:pPr>
              <w:rPr/>
            </w:pPr>
            <w:r w:rsidDel="00000000" w:rsidR="00000000" w:rsidRPr="00000000">
              <w:rPr>
                <w:rtl w:val="0"/>
              </w:rPr>
              <w:t xml:space="preserve">Sistem harus menyediakan palet navigasi 30 nomor soal dengan indikator status: belum dijawab, sudah dijawab, dan ragu-ragu.</w:t>
            </w:r>
          </w:p>
        </w:tc>
        <w:tc>
          <w:tcPr>
            <w:shd w:fill="f7fafc" w:val="clear"/>
            <w:tcMar>
              <w:top w:w="70.0" w:type="dxa"/>
              <w:left w:w="90.0" w:type="dxa"/>
              <w:bottom w:w="70.0" w:type="dxa"/>
              <w:right w:w="90.0" w:type="dxa"/>
            </w:tcMar>
          </w:tcPr>
          <w:p w:rsidR="00000000" w:rsidDel="00000000" w:rsidP="00000000" w:rsidRDefault="00000000" w:rsidRPr="00000000" w14:paraId="00000315">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16">
            <w:pPr>
              <w:spacing w:after="0" w:lineRule="auto"/>
              <w:rPr/>
            </w:pPr>
            <w:r w:rsidDel="00000000" w:rsidR="00000000" w:rsidRPr="00000000">
              <w:rPr>
                <w:rFonts w:ascii="Calibri" w:cs="Calibri" w:eastAsia="Calibri" w:hAnsi="Calibri"/>
                <w:color w:val="2d3748"/>
                <w:sz w:val="18"/>
                <w:szCs w:val="18"/>
                <w:rtl w:val="0"/>
              </w:rPr>
              <w:t xml:space="preserve">Lihat panel palet nomor soal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17">
            <w:pPr>
              <w:spacing w:after="0" w:lineRule="auto"/>
              <w:rPr/>
            </w:pPr>
            <w:r w:rsidDel="00000000" w:rsidR="00000000" w:rsidRPr="00000000">
              <w:rPr>
                <w:rFonts w:ascii="Calibri" w:cs="Calibri" w:eastAsia="Calibri" w:hAnsi="Calibri"/>
                <w:color w:val="2d3748"/>
                <w:sz w:val="18"/>
                <w:szCs w:val="18"/>
                <w:rtl w:val="0"/>
              </w:rPr>
              <w:t xml:space="preserve">Palet nomor soal interaktif dengan legenda status</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18">
            <w:pPr>
              <w:spacing w:after="0" w:lineRule="auto"/>
              <w:rPr/>
            </w:pPr>
            <w:r w:rsidDel="00000000" w:rsidR="00000000" w:rsidRPr="00000000">
              <w:rPr>
                <w:rFonts w:ascii="Calibri" w:cs="Calibri" w:eastAsia="Calibri" w:hAnsi="Calibri"/>
                <w:color w:val="2d3748"/>
                <w:sz w:val="18"/>
                <w:szCs w:val="18"/>
                <w:rtl w:val="0"/>
              </w:rPr>
              <w:t xml:space="preserve">Siswa memantau progres pengerjaan dengan mudah</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19">
            <w:pPr>
              <w:spacing w:after="0" w:lineRule="auto"/>
              <w:rPr/>
            </w:pPr>
            <w:r w:rsidDel="00000000" w:rsidR="00000000" w:rsidRPr="00000000">
              <w:rPr>
                <w:rFonts w:ascii="Calibri" w:cs="Calibri" w:eastAsia="Calibri" w:hAnsi="Calibri"/>
                <w:color w:val="2d3748"/>
                <w:sz w:val="18"/>
                <w:szCs w:val="18"/>
                <w:rtl w:val="0"/>
              </w:rPr>
              <w:t xml:space="preserve">UCS-05</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31A">
            <w:pPr>
              <w:spacing w:after="0" w:lineRule="auto"/>
              <w:rPr/>
            </w:pPr>
            <w:r w:rsidDel="00000000" w:rsidR="00000000" w:rsidRPr="00000000">
              <w:rPr>
                <w:rFonts w:ascii="Calibri" w:cs="Calibri" w:eastAsia="Calibri" w:hAnsi="Calibri"/>
                <w:color w:val="2d3748"/>
                <w:sz w:val="18"/>
                <w:szCs w:val="18"/>
                <w:rtl w:val="0"/>
              </w:rPr>
              <w:t xml:space="preserve">F77</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1B">
            <w:pPr>
              <w:rPr/>
            </w:pPr>
            <w:r w:rsidDel="00000000" w:rsidR="00000000" w:rsidRPr="00000000">
              <w:rPr>
                <w:rtl w:val="0"/>
              </w:rPr>
              <w:t xml:space="preserve">Sinkronisasi Respons Jawaban ke Server</w:t>
            </w:r>
          </w:p>
        </w:tc>
        <w:tc>
          <w:tcPr>
            <w:shd w:fill="ffffff" w:val="clear"/>
            <w:tcMar>
              <w:top w:w="70.0" w:type="dxa"/>
              <w:left w:w="90.0" w:type="dxa"/>
              <w:bottom w:w="70.0" w:type="dxa"/>
              <w:right w:w="90.0" w:type="dxa"/>
            </w:tcMar>
          </w:tcPr>
          <w:p w:rsidR="00000000" w:rsidDel="00000000" w:rsidP="00000000" w:rsidRDefault="00000000" w:rsidRPr="00000000" w14:paraId="0000031C">
            <w:pPr>
              <w:rPr/>
            </w:pPr>
            <w:r w:rsidDel="00000000" w:rsidR="00000000" w:rsidRPr="00000000">
              <w:rPr>
                <w:rtl w:val="0"/>
              </w:rPr>
              <w:t xml:space="preserve">Sistem harus menyinkronkan setiap perubahan respons jawaban siswa ke server </w:t>
            </w:r>
          </w:p>
        </w:tc>
        <w:tc>
          <w:tcPr>
            <w:shd w:fill="ffffff" w:val="clear"/>
            <w:tcMar>
              <w:top w:w="70.0" w:type="dxa"/>
              <w:left w:w="90.0" w:type="dxa"/>
              <w:bottom w:w="70.0" w:type="dxa"/>
              <w:right w:w="90.0" w:type="dxa"/>
            </w:tcMar>
          </w:tcPr>
          <w:p w:rsidR="00000000" w:rsidDel="00000000" w:rsidP="00000000" w:rsidRDefault="00000000" w:rsidRPr="00000000" w14:paraId="0000031D">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1E">
            <w:pPr>
              <w:spacing w:after="0" w:lineRule="auto"/>
              <w:rPr/>
            </w:pPr>
            <w:r w:rsidDel="00000000" w:rsidR="00000000" w:rsidRPr="00000000">
              <w:rPr>
                <w:rFonts w:ascii="Calibri" w:cs="Calibri" w:eastAsia="Calibri" w:hAnsi="Calibri"/>
                <w:color w:val="2d3748"/>
                <w:sz w:val="18"/>
                <w:szCs w:val="18"/>
                <w:rtl w:val="0"/>
              </w:rPr>
              <w:t xml:space="preserve">Memilih opsi jawaban pada soal simulasi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1F">
            <w:pPr>
              <w:spacing w:after="0" w:lineRule="auto"/>
              <w:rPr/>
            </w:pPr>
            <w:r w:rsidDel="00000000" w:rsidR="00000000" w:rsidRPr="00000000">
              <w:rPr>
                <w:rFonts w:ascii="Calibri" w:cs="Calibri" w:eastAsia="Calibri" w:hAnsi="Calibri"/>
                <w:color w:val="2d3748"/>
                <w:sz w:val="18"/>
                <w:szCs w:val="18"/>
                <w:rtl w:val="0"/>
              </w:rPr>
              <w:t xml:space="preserve">Jawaban terkonfirmasi tersimpan di server</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20">
            <w:pPr>
              <w:spacing w:after="0" w:lineRule="auto"/>
              <w:rPr/>
            </w:pPr>
            <w:r w:rsidDel="00000000" w:rsidR="00000000" w:rsidRPr="00000000">
              <w:rPr>
                <w:rFonts w:ascii="Calibri" w:cs="Calibri" w:eastAsia="Calibri" w:hAnsi="Calibri"/>
                <w:color w:val="2d3748"/>
                <w:sz w:val="18"/>
                <w:szCs w:val="18"/>
                <w:rtl w:val="0"/>
              </w:rPr>
              <w:t xml:space="preserve">State terselamatkan bila peramban tertutup</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21">
            <w:pPr>
              <w:spacing w:after="0" w:lineRule="auto"/>
              <w:rPr/>
            </w:pPr>
            <w:r w:rsidDel="00000000" w:rsidR="00000000" w:rsidRPr="00000000">
              <w:rPr>
                <w:rFonts w:ascii="Calibri" w:cs="Calibri" w:eastAsia="Calibri" w:hAnsi="Calibri"/>
                <w:color w:val="2d3748"/>
                <w:sz w:val="18"/>
                <w:szCs w:val="18"/>
                <w:rtl w:val="0"/>
              </w:rPr>
              <w:t xml:space="preserve">UCS-05</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322">
            <w:pPr>
              <w:spacing w:after="0" w:lineRule="auto"/>
              <w:rPr/>
            </w:pPr>
            <w:r w:rsidDel="00000000" w:rsidR="00000000" w:rsidRPr="00000000">
              <w:rPr>
                <w:rFonts w:ascii="Calibri" w:cs="Calibri" w:eastAsia="Calibri" w:hAnsi="Calibri"/>
                <w:color w:val="2d3748"/>
                <w:sz w:val="18"/>
                <w:szCs w:val="18"/>
                <w:rtl w:val="0"/>
              </w:rPr>
              <w:t xml:space="preserve">F78</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23">
            <w:pPr>
              <w:rPr/>
            </w:pPr>
            <w:r w:rsidDel="00000000" w:rsidR="00000000" w:rsidRPr="00000000">
              <w:rPr>
                <w:rtl w:val="0"/>
              </w:rPr>
              <w:t xml:space="preserve">Mekanisme Pengiriman Otomatis Saat Waktu Berakhir</w:t>
            </w:r>
          </w:p>
        </w:tc>
        <w:tc>
          <w:tcPr>
            <w:shd w:fill="f7fafc" w:val="clear"/>
            <w:tcMar>
              <w:top w:w="70.0" w:type="dxa"/>
              <w:left w:w="90.0" w:type="dxa"/>
              <w:bottom w:w="70.0" w:type="dxa"/>
              <w:right w:w="90.0" w:type="dxa"/>
            </w:tcMar>
          </w:tcPr>
          <w:p w:rsidR="00000000" w:rsidDel="00000000" w:rsidP="00000000" w:rsidRDefault="00000000" w:rsidRPr="00000000" w14:paraId="00000324">
            <w:pPr>
              <w:rPr/>
            </w:pPr>
            <w:r w:rsidDel="00000000" w:rsidR="00000000" w:rsidRPr="00000000">
              <w:rPr>
                <w:rtl w:val="0"/>
              </w:rPr>
              <w:t xml:space="preserve">Sistem harus secara otomatis mengunci lembar jawaban dan mengirimkan seluruh hasil pengerjaan siswa ke server ketika alokasi waktu 75 menit telah habis.</w:t>
            </w:r>
          </w:p>
        </w:tc>
        <w:tc>
          <w:tcPr>
            <w:shd w:fill="f7fafc" w:val="clear"/>
            <w:tcMar>
              <w:top w:w="70.0" w:type="dxa"/>
              <w:left w:w="90.0" w:type="dxa"/>
              <w:bottom w:w="70.0" w:type="dxa"/>
              <w:right w:w="90.0" w:type="dxa"/>
            </w:tcMar>
          </w:tcPr>
          <w:p w:rsidR="00000000" w:rsidDel="00000000" w:rsidP="00000000" w:rsidRDefault="00000000" w:rsidRPr="00000000" w14:paraId="00000325">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26">
            <w:pPr>
              <w:spacing w:after="0" w:lineRule="auto"/>
              <w:rPr/>
            </w:pPr>
            <w:r w:rsidDel="00000000" w:rsidR="00000000" w:rsidRPr="00000000">
              <w:rPr>
                <w:rFonts w:ascii="Calibri" w:cs="Calibri" w:eastAsia="Calibri" w:hAnsi="Calibri"/>
                <w:color w:val="2d3748"/>
                <w:sz w:val="18"/>
                <w:szCs w:val="18"/>
                <w:rtl w:val="0"/>
              </w:rPr>
              <w:t xml:space="preserve">Timer countdown mencapai 00:00</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27">
            <w:pPr>
              <w:spacing w:after="0" w:lineRule="auto"/>
              <w:rPr/>
            </w:pPr>
            <w:r w:rsidDel="00000000" w:rsidR="00000000" w:rsidRPr="00000000">
              <w:rPr>
                <w:rFonts w:ascii="Calibri" w:cs="Calibri" w:eastAsia="Calibri" w:hAnsi="Calibri"/>
                <w:color w:val="2d3748"/>
                <w:sz w:val="18"/>
                <w:szCs w:val="18"/>
                <w:rtl w:val="0"/>
              </w:rPr>
              <w:t xml:space="preserve">Sesi terkunci dan auto-submit diproses</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28">
            <w:pPr>
              <w:spacing w:after="0" w:lineRule="auto"/>
              <w:rPr/>
            </w:pPr>
            <w:r w:rsidDel="00000000" w:rsidR="00000000" w:rsidRPr="00000000">
              <w:rPr>
                <w:rFonts w:ascii="Calibri" w:cs="Calibri" w:eastAsia="Calibri" w:hAnsi="Calibri"/>
                <w:color w:val="2d3748"/>
                <w:sz w:val="18"/>
                <w:szCs w:val="18"/>
                <w:rtl w:val="0"/>
              </w:rPr>
              <w:t xml:space="preserve">Tidak ada penambahan waktu pengerjaan ujian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29">
            <w:pPr>
              <w:spacing w:after="0" w:lineRule="auto"/>
              <w:rPr/>
            </w:pPr>
            <w:r w:rsidDel="00000000" w:rsidR="00000000" w:rsidRPr="00000000">
              <w:rPr>
                <w:rFonts w:ascii="Calibri" w:cs="Calibri" w:eastAsia="Calibri" w:hAnsi="Calibri"/>
                <w:color w:val="2d3748"/>
                <w:sz w:val="18"/>
                <w:szCs w:val="18"/>
                <w:rtl w:val="0"/>
              </w:rPr>
              <w:t xml:space="preserve">UCS-05</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32A">
            <w:pPr>
              <w:spacing w:after="0" w:lineRule="auto"/>
              <w:rPr/>
            </w:pPr>
            <w:r w:rsidDel="00000000" w:rsidR="00000000" w:rsidRPr="00000000">
              <w:rPr>
                <w:rFonts w:ascii="Calibri" w:cs="Calibri" w:eastAsia="Calibri" w:hAnsi="Calibri"/>
                <w:color w:val="2d3748"/>
                <w:sz w:val="18"/>
                <w:szCs w:val="18"/>
                <w:rtl w:val="0"/>
              </w:rPr>
              <w:t xml:space="preserve">F79</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2B">
            <w:pPr>
              <w:rPr/>
            </w:pPr>
            <w:r w:rsidDel="00000000" w:rsidR="00000000" w:rsidRPr="00000000">
              <w:rPr>
                <w:rtl w:val="0"/>
              </w:rPr>
              <w:t xml:space="preserve">Evaluasi Kriteria Kelulusan Simulasi TKA</w:t>
            </w:r>
          </w:p>
        </w:tc>
        <w:tc>
          <w:tcPr>
            <w:shd w:fill="ffffff" w:val="clear"/>
            <w:tcMar>
              <w:top w:w="70.0" w:type="dxa"/>
              <w:left w:w="90.0" w:type="dxa"/>
              <w:bottom w:w="70.0" w:type="dxa"/>
              <w:right w:w="90.0" w:type="dxa"/>
            </w:tcMar>
          </w:tcPr>
          <w:p w:rsidR="00000000" w:rsidDel="00000000" w:rsidP="00000000" w:rsidRDefault="00000000" w:rsidRPr="00000000" w14:paraId="0000032C">
            <w:pPr>
              <w:rPr/>
            </w:pPr>
            <w:r w:rsidDel="00000000" w:rsidR="00000000" w:rsidRPr="00000000">
              <w:rPr>
                <w:rtl w:val="0"/>
              </w:rPr>
              <w:t xml:space="preserve">Sistem harus mengevaluasi skor akhir simulasi: menyatakan lulus jika jumlah jawaban benar minimal 27 dari 30 soal (90%), dan belum lulus jika jawaban benar kurang dari 27.</w:t>
            </w:r>
          </w:p>
        </w:tc>
        <w:tc>
          <w:tcPr>
            <w:shd w:fill="ffffff" w:val="clear"/>
            <w:tcMar>
              <w:top w:w="70.0" w:type="dxa"/>
              <w:left w:w="90.0" w:type="dxa"/>
              <w:bottom w:w="70.0" w:type="dxa"/>
              <w:right w:w="90.0" w:type="dxa"/>
            </w:tcMar>
          </w:tcPr>
          <w:p w:rsidR="00000000" w:rsidDel="00000000" w:rsidP="00000000" w:rsidRDefault="00000000" w:rsidRPr="00000000" w14:paraId="0000032D">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2E">
            <w:pPr>
              <w:spacing w:after="0" w:lineRule="auto"/>
              <w:rPr/>
            </w:pPr>
            <w:r w:rsidDel="00000000" w:rsidR="00000000" w:rsidRPr="00000000">
              <w:rPr>
                <w:rFonts w:ascii="Calibri" w:cs="Calibri" w:eastAsia="Calibri" w:hAnsi="Calibri"/>
                <w:color w:val="2d3748"/>
                <w:sz w:val="18"/>
                <w:szCs w:val="18"/>
                <w:rtl w:val="0"/>
              </w:rPr>
              <w:t xml:space="preserve">Submit sesi Simulasi TKA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2F">
            <w:pPr>
              <w:spacing w:after="0" w:lineRule="auto"/>
              <w:rPr/>
            </w:pPr>
            <w:r w:rsidDel="00000000" w:rsidR="00000000" w:rsidRPr="00000000">
              <w:rPr>
                <w:rFonts w:ascii="Calibri" w:cs="Calibri" w:eastAsia="Calibri" w:hAnsi="Calibri"/>
                <w:color w:val="2d3748"/>
                <w:sz w:val="18"/>
                <w:szCs w:val="18"/>
                <w:rtl w:val="0"/>
              </w:rPr>
              <w:t xml:space="preserve">Skor total dan status kelulusan tercatat</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30">
            <w:pPr>
              <w:spacing w:after="0" w:lineRule="auto"/>
              <w:rPr/>
            </w:pPr>
            <w:r w:rsidDel="00000000" w:rsidR="00000000" w:rsidRPr="00000000">
              <w:rPr>
                <w:rFonts w:ascii="Calibri" w:cs="Calibri" w:eastAsia="Calibri" w:hAnsi="Calibri"/>
                <w:color w:val="2d3748"/>
                <w:sz w:val="18"/>
                <w:szCs w:val="18"/>
                <w:rtl w:val="0"/>
              </w:rPr>
              <w:t xml:space="preserve">Standar kelulusan simulasi 90% ditegakkan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31">
            <w:pPr>
              <w:spacing w:after="0" w:lineRule="auto"/>
              <w:rPr/>
            </w:pPr>
            <w:r w:rsidDel="00000000" w:rsidR="00000000" w:rsidRPr="00000000">
              <w:rPr>
                <w:rFonts w:ascii="Calibri" w:cs="Calibri" w:eastAsia="Calibri" w:hAnsi="Calibri"/>
                <w:color w:val="2d3748"/>
                <w:sz w:val="18"/>
                <w:szCs w:val="18"/>
                <w:rtl w:val="0"/>
              </w:rPr>
              <w:t xml:space="preserve">UCS-05</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332">
            <w:pPr>
              <w:spacing w:after="0" w:lineRule="auto"/>
              <w:rPr/>
            </w:pPr>
            <w:r w:rsidDel="00000000" w:rsidR="00000000" w:rsidRPr="00000000">
              <w:rPr>
                <w:rFonts w:ascii="Calibri" w:cs="Calibri" w:eastAsia="Calibri" w:hAnsi="Calibri"/>
                <w:color w:val="2d3748"/>
                <w:sz w:val="18"/>
                <w:szCs w:val="18"/>
                <w:rtl w:val="0"/>
              </w:rPr>
              <w:t xml:space="preserve">F80</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33">
            <w:pPr>
              <w:rPr/>
            </w:pPr>
            <w:r w:rsidDel="00000000" w:rsidR="00000000" w:rsidRPr="00000000">
              <w:rPr>
                <w:rtl w:val="0"/>
              </w:rPr>
              <w:t xml:space="preserve">Alokasi Poin Pengalaman Kelulusan Simulasi</w:t>
            </w:r>
          </w:p>
        </w:tc>
        <w:tc>
          <w:tcPr>
            <w:shd w:fill="f7fafc" w:val="clear"/>
            <w:tcMar>
              <w:top w:w="70.0" w:type="dxa"/>
              <w:left w:w="90.0" w:type="dxa"/>
              <w:bottom w:w="70.0" w:type="dxa"/>
              <w:right w:w="90.0" w:type="dxa"/>
            </w:tcMar>
          </w:tcPr>
          <w:p w:rsidR="00000000" w:rsidDel="00000000" w:rsidP="00000000" w:rsidRDefault="00000000" w:rsidRPr="00000000" w14:paraId="00000334">
            <w:pPr>
              <w:rPr/>
            </w:pPr>
            <w:r w:rsidDel="00000000" w:rsidR="00000000" w:rsidRPr="00000000">
              <w:rPr>
                <w:rtl w:val="0"/>
              </w:rPr>
              <w:t xml:space="preserve">Sistem harus mengalokasikan poin pengalaman (XP) kelulusan simulasi berdasarkan standar biner: +0 XP jika belum lulus (&lt;90%), dan +500 XP tepat satu kali saat pertama kali dinyatakan lulus.</w:t>
            </w:r>
          </w:p>
        </w:tc>
        <w:tc>
          <w:tcPr>
            <w:shd w:fill="f7fafc" w:val="clear"/>
            <w:tcMar>
              <w:top w:w="70.0" w:type="dxa"/>
              <w:left w:w="90.0" w:type="dxa"/>
              <w:bottom w:w="70.0" w:type="dxa"/>
              <w:right w:w="90.0" w:type="dxa"/>
            </w:tcMar>
          </w:tcPr>
          <w:p w:rsidR="00000000" w:rsidDel="00000000" w:rsidP="00000000" w:rsidRDefault="00000000" w:rsidRPr="00000000" w14:paraId="00000335">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36">
            <w:pPr>
              <w:spacing w:after="0" w:lineRule="auto"/>
              <w:rPr/>
            </w:pPr>
            <w:r w:rsidDel="00000000" w:rsidR="00000000" w:rsidRPr="00000000">
              <w:rPr>
                <w:rFonts w:ascii="Calibri" w:cs="Calibri" w:eastAsia="Calibri" w:hAnsi="Calibri"/>
                <w:color w:val="2d3748"/>
                <w:sz w:val="18"/>
                <w:szCs w:val="18"/>
                <w:rtl w:val="0"/>
              </w:rPr>
              <w:t xml:space="preserve">Kalkulasi skor akhir simulasi</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37">
            <w:pPr>
              <w:spacing w:after="0" w:lineRule="auto"/>
              <w:rPr/>
            </w:pPr>
            <w:r w:rsidDel="00000000" w:rsidR="00000000" w:rsidRPr="00000000">
              <w:rPr>
                <w:rFonts w:ascii="Calibri" w:cs="Calibri" w:eastAsia="Calibri" w:hAnsi="Calibri"/>
                <w:color w:val="2d3748"/>
                <w:sz w:val="18"/>
                <w:szCs w:val="18"/>
                <w:rtl w:val="0"/>
              </w:rPr>
              <w:t xml:space="preserve">Saldo XP siswa bertambah jika lulus pertama kali</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38">
            <w:pPr>
              <w:spacing w:after="0" w:lineRule="auto"/>
              <w:rPr/>
            </w:pPr>
            <w:r w:rsidDel="00000000" w:rsidR="00000000" w:rsidRPr="00000000">
              <w:rPr>
                <w:rFonts w:ascii="Calibri" w:cs="Calibri" w:eastAsia="Calibri" w:hAnsi="Calibri"/>
                <w:color w:val="2d3748"/>
                <w:sz w:val="18"/>
                <w:szCs w:val="18"/>
                <w:rtl w:val="0"/>
              </w:rPr>
              <w:t xml:space="preserve">Reward diberikan seketika pasca pengerjaan yang sah</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39">
            <w:pPr>
              <w:spacing w:after="0" w:lineRule="auto"/>
              <w:rPr/>
            </w:pPr>
            <w:r w:rsidDel="00000000" w:rsidR="00000000" w:rsidRPr="00000000">
              <w:rPr>
                <w:rFonts w:ascii="Calibri" w:cs="Calibri" w:eastAsia="Calibri" w:hAnsi="Calibri"/>
                <w:color w:val="2d3748"/>
                <w:sz w:val="18"/>
                <w:szCs w:val="18"/>
                <w:rtl w:val="0"/>
              </w:rPr>
              <w:t xml:space="preserve">UCS-05</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33A">
            <w:pPr>
              <w:spacing w:after="0" w:lineRule="auto"/>
              <w:rPr/>
            </w:pPr>
            <w:r w:rsidDel="00000000" w:rsidR="00000000" w:rsidRPr="00000000">
              <w:rPr>
                <w:rFonts w:ascii="Calibri" w:cs="Calibri" w:eastAsia="Calibri" w:hAnsi="Calibri"/>
                <w:color w:val="2d3748"/>
                <w:sz w:val="18"/>
                <w:szCs w:val="18"/>
                <w:rtl w:val="0"/>
              </w:rPr>
              <w:t xml:space="preserve">F81</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3B">
            <w:pPr>
              <w:rPr/>
            </w:pPr>
            <w:r w:rsidDel="00000000" w:rsidR="00000000" w:rsidRPr="00000000">
              <w:rPr>
                <w:rtl w:val="0"/>
              </w:rPr>
              <w:t xml:space="preserve">Tampilan Pembahasan Lengkap Ujian </w:t>
            </w:r>
          </w:p>
        </w:tc>
        <w:tc>
          <w:tcPr>
            <w:shd w:fill="ffffff" w:val="clear"/>
            <w:tcMar>
              <w:top w:w="70.0" w:type="dxa"/>
              <w:left w:w="90.0" w:type="dxa"/>
              <w:bottom w:w="70.0" w:type="dxa"/>
              <w:right w:w="90.0" w:type="dxa"/>
            </w:tcMar>
          </w:tcPr>
          <w:p w:rsidR="00000000" w:rsidDel="00000000" w:rsidP="00000000" w:rsidRDefault="00000000" w:rsidRPr="00000000" w14:paraId="0000033C">
            <w:pPr>
              <w:rPr/>
            </w:pPr>
            <w:r w:rsidDel="00000000" w:rsidR="00000000" w:rsidRPr="00000000">
              <w:rPr>
                <w:rtl w:val="0"/>
              </w:rPr>
              <w:t xml:space="preserve">Sistem menyediakan halaman ulasan lengkap hasil ujian setelah pengerjaan berakhir, berisi kunci jawaban, pembahasan rinci, dan catatan waktu pengerjaan. </w:t>
            </w:r>
          </w:p>
        </w:tc>
        <w:tc>
          <w:tcPr>
            <w:shd w:fill="ffffff" w:val="clear"/>
            <w:tcMar>
              <w:top w:w="70.0" w:type="dxa"/>
              <w:left w:w="90.0" w:type="dxa"/>
              <w:bottom w:w="70.0" w:type="dxa"/>
              <w:right w:w="90.0" w:type="dxa"/>
            </w:tcMar>
          </w:tcPr>
          <w:p w:rsidR="00000000" w:rsidDel="00000000" w:rsidP="00000000" w:rsidRDefault="00000000" w:rsidRPr="00000000" w14:paraId="0000033D">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3E">
            <w:pPr>
              <w:spacing w:after="0" w:lineRule="auto"/>
              <w:rPr/>
            </w:pPr>
            <w:r w:rsidDel="00000000" w:rsidR="00000000" w:rsidRPr="00000000">
              <w:rPr>
                <w:sz w:val="18"/>
                <w:szCs w:val="18"/>
                <w:rtl w:val="0"/>
              </w:rPr>
              <w:t xml:space="preserve">Membuka hasil ulasan ujian simulasi </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3F">
            <w:pPr>
              <w:spacing w:after="0" w:lineRule="auto"/>
              <w:rPr/>
            </w:pPr>
            <w:r w:rsidDel="00000000" w:rsidR="00000000" w:rsidRPr="00000000">
              <w:rPr>
                <w:sz w:val="18"/>
                <w:szCs w:val="18"/>
                <w:rtl w:val="0"/>
              </w:rPr>
              <w:t xml:space="preserve">Halaman ulasan pembahasan 30 soal tampil lengkap </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40">
            <w:pPr>
              <w:spacing w:after="0" w:lineRule="auto"/>
              <w:rPr/>
            </w:pPr>
            <w:r w:rsidDel="00000000" w:rsidR="00000000" w:rsidRPr="00000000">
              <w:rPr>
                <w:sz w:val="18"/>
                <w:szCs w:val="18"/>
                <w:rtl w:val="0"/>
              </w:rPr>
              <w:t xml:space="preserve">Siswa dapat mempelajari pembahasan soal setelah ujian berakhir </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41">
            <w:pPr>
              <w:spacing w:after="0" w:lineRule="auto"/>
              <w:rPr/>
            </w:pPr>
            <w:r w:rsidDel="00000000" w:rsidR="00000000" w:rsidRPr="00000000">
              <w:rPr>
                <w:rFonts w:ascii="Calibri" w:cs="Calibri" w:eastAsia="Calibri" w:hAnsi="Calibri"/>
                <w:color w:val="2d3748"/>
                <w:sz w:val="18"/>
                <w:szCs w:val="18"/>
                <w:rtl w:val="0"/>
              </w:rPr>
              <w:t xml:space="preserve">UCS-05</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342">
            <w:pPr>
              <w:spacing w:after="0" w:lineRule="auto"/>
              <w:rPr/>
            </w:pPr>
            <w:r w:rsidDel="00000000" w:rsidR="00000000" w:rsidRPr="00000000">
              <w:rPr>
                <w:rFonts w:ascii="Calibri" w:cs="Calibri" w:eastAsia="Calibri" w:hAnsi="Calibri"/>
                <w:color w:val="2d3748"/>
                <w:sz w:val="18"/>
                <w:szCs w:val="18"/>
                <w:rtl w:val="0"/>
              </w:rPr>
              <w:t xml:space="preserve">F82</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43">
            <w:pPr>
              <w:rPr/>
            </w:pPr>
            <w:r w:rsidDel="00000000" w:rsidR="00000000" w:rsidRPr="00000000">
              <w:rPr>
                <w:rtl w:val="0"/>
              </w:rPr>
              <w:t xml:space="preserve">Perlindungan Ujian dari Gangguan Internet </w:t>
            </w:r>
          </w:p>
        </w:tc>
        <w:tc>
          <w:tcPr>
            <w:shd w:fill="f7fafc" w:val="clear"/>
            <w:tcMar>
              <w:top w:w="70.0" w:type="dxa"/>
              <w:left w:w="90.0" w:type="dxa"/>
              <w:bottom w:w="70.0" w:type="dxa"/>
              <w:right w:w="90.0" w:type="dxa"/>
            </w:tcMar>
          </w:tcPr>
          <w:p w:rsidR="00000000" w:rsidDel="00000000" w:rsidP="00000000" w:rsidRDefault="00000000" w:rsidRPr="00000000" w14:paraId="00000344">
            <w:pPr>
              <w:rPr/>
            </w:pPr>
            <w:r w:rsidDel="00000000" w:rsidR="00000000" w:rsidRPr="00000000">
              <w:rPr>
                <w:rtl w:val="0"/>
              </w:rPr>
              <w:t xml:space="preserve">Jika koneksi internet terputus saat ujian berlangsung, sistem memungkinkan siswa melanjutkan ujian dengan sisa waktu yang berjalan di sistem pusat. </w:t>
            </w:r>
          </w:p>
        </w:tc>
        <w:tc>
          <w:tcPr>
            <w:shd w:fill="f7fafc" w:val="clear"/>
            <w:tcMar>
              <w:top w:w="70.0" w:type="dxa"/>
              <w:left w:w="90.0" w:type="dxa"/>
              <w:bottom w:w="70.0" w:type="dxa"/>
              <w:right w:w="90.0" w:type="dxa"/>
            </w:tcMar>
          </w:tcPr>
          <w:p w:rsidR="00000000" w:rsidDel="00000000" w:rsidP="00000000" w:rsidRDefault="00000000" w:rsidRPr="00000000" w14:paraId="00000345">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46">
            <w:pPr>
              <w:spacing w:after="0" w:lineRule="auto"/>
              <w:rPr/>
            </w:pPr>
            <w:r w:rsidDel="00000000" w:rsidR="00000000" w:rsidRPr="00000000">
              <w:rPr>
                <w:sz w:val="18"/>
                <w:szCs w:val="18"/>
                <w:rtl w:val="0"/>
              </w:rPr>
              <w:t xml:space="preserve">Membuka kembali aplikasi / memuat ulang halaman </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47">
            <w:pPr>
              <w:spacing w:after="0" w:lineRule="auto"/>
              <w:rPr/>
            </w:pPr>
            <w:r w:rsidDel="00000000" w:rsidR="00000000" w:rsidRPr="00000000">
              <w:rPr>
                <w:sz w:val="18"/>
                <w:szCs w:val="18"/>
                <w:rtl w:val="0"/>
              </w:rPr>
              <w:t xml:space="preserve">Ujian berlanjut dengan sisa waktu yang sebenarnya </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48">
            <w:pPr>
              <w:spacing w:after="0" w:lineRule="auto"/>
              <w:rPr/>
            </w:pPr>
            <w:r w:rsidDel="00000000" w:rsidR="00000000" w:rsidRPr="00000000">
              <w:rPr>
                <w:sz w:val="18"/>
                <w:szCs w:val="18"/>
                <w:rtl w:val="0"/>
              </w:rPr>
              <w:t xml:space="preserve">Waktu ujian di sistem pusat tetap berjalan secara jujur dan transparan </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49">
            <w:pPr>
              <w:spacing w:after="0" w:lineRule="auto"/>
              <w:rPr/>
            </w:pPr>
            <w:r w:rsidDel="00000000" w:rsidR="00000000" w:rsidRPr="00000000">
              <w:rPr>
                <w:rFonts w:ascii="Calibri" w:cs="Calibri" w:eastAsia="Calibri" w:hAnsi="Calibri"/>
                <w:color w:val="2d3748"/>
                <w:sz w:val="18"/>
                <w:szCs w:val="18"/>
                <w:rtl w:val="0"/>
              </w:rPr>
              <w:t xml:space="preserve">UCS-05</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34A">
            <w:pPr>
              <w:spacing w:after="0" w:lineRule="auto"/>
              <w:rPr/>
            </w:pPr>
            <w:r w:rsidDel="00000000" w:rsidR="00000000" w:rsidRPr="00000000">
              <w:rPr>
                <w:rFonts w:ascii="Calibri" w:cs="Calibri" w:eastAsia="Calibri" w:hAnsi="Calibri"/>
                <w:color w:val="2d3748"/>
                <w:sz w:val="18"/>
                <w:szCs w:val="18"/>
                <w:rtl w:val="0"/>
              </w:rPr>
              <w:t xml:space="preserve">F83</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4B">
            <w:pPr>
              <w:rPr/>
            </w:pPr>
            <w:r w:rsidDel="00000000" w:rsidR="00000000" w:rsidRPr="00000000">
              <w:rPr>
                <w:rtl w:val="0"/>
              </w:rPr>
              <w:t xml:space="preserve">Penarikan Soal Khusus Kelompok Ujian Simulasi </w:t>
            </w:r>
          </w:p>
        </w:tc>
        <w:tc>
          <w:tcPr>
            <w:shd w:fill="ffffff" w:val="clear"/>
            <w:tcMar>
              <w:top w:w="70.0" w:type="dxa"/>
              <w:left w:w="90.0" w:type="dxa"/>
              <w:bottom w:w="70.0" w:type="dxa"/>
              <w:right w:w="90.0" w:type="dxa"/>
            </w:tcMar>
          </w:tcPr>
          <w:p w:rsidR="00000000" w:rsidDel="00000000" w:rsidP="00000000" w:rsidRDefault="00000000" w:rsidRPr="00000000" w14:paraId="0000034C">
            <w:pPr>
              <w:rPr/>
            </w:pPr>
            <w:r w:rsidDel="00000000" w:rsidR="00000000" w:rsidRPr="00000000">
              <w:rPr>
                <w:rtl w:val="0"/>
              </w:rPr>
              <w:t xml:space="preserve">Sistem harus menjamin seluruh butir soal dalam paket simulasi hanya ditarik dari Bank Soal Simulasi TKA.</w:t>
            </w:r>
          </w:p>
        </w:tc>
        <w:tc>
          <w:tcPr>
            <w:shd w:fill="ffffff" w:val="clear"/>
            <w:tcMar>
              <w:top w:w="70.0" w:type="dxa"/>
              <w:left w:w="90.0" w:type="dxa"/>
              <w:bottom w:w="70.0" w:type="dxa"/>
              <w:right w:w="90.0" w:type="dxa"/>
            </w:tcMar>
          </w:tcPr>
          <w:p w:rsidR="00000000" w:rsidDel="00000000" w:rsidP="00000000" w:rsidRDefault="00000000" w:rsidRPr="00000000" w14:paraId="0000034D">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4E">
            <w:pPr>
              <w:spacing w:after="0" w:lineRule="auto"/>
              <w:rPr/>
            </w:pPr>
            <w:r w:rsidDel="00000000" w:rsidR="00000000" w:rsidRPr="00000000">
              <w:rPr>
                <w:sz w:val="18"/>
                <w:szCs w:val="18"/>
                <w:rtl w:val="0"/>
              </w:rPr>
              <w:t xml:space="preserve">Penyusunan dan penayangan paket ujian </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4F">
            <w:pPr>
              <w:spacing w:after="0" w:lineRule="auto"/>
              <w:rPr/>
            </w:pPr>
            <w:r w:rsidDel="00000000" w:rsidR="00000000" w:rsidRPr="00000000">
              <w:rPr>
                <w:sz w:val="18"/>
                <w:szCs w:val="18"/>
                <w:rtl w:val="0"/>
              </w:rPr>
              <w:t xml:space="preserve">Pemeriksaan ketat asal kelompok bank soal </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50">
            <w:pPr>
              <w:spacing w:after="0" w:lineRule="auto"/>
              <w:rPr/>
            </w:pPr>
            <w:r w:rsidDel="00000000" w:rsidR="00000000" w:rsidRPr="00000000">
              <w:rPr>
                <w:sz w:val="18"/>
                <w:szCs w:val="18"/>
                <w:rtl w:val="0"/>
              </w:rPr>
              <w:t xml:space="preserve">Tidak ada soal dari bank latihan biasa atau tes awal yang bercampur </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51">
            <w:pPr>
              <w:spacing w:after="0" w:lineRule="auto"/>
              <w:rPr/>
            </w:pPr>
            <w:r w:rsidDel="00000000" w:rsidR="00000000" w:rsidRPr="00000000">
              <w:rPr>
                <w:rFonts w:ascii="Calibri" w:cs="Calibri" w:eastAsia="Calibri" w:hAnsi="Calibri"/>
                <w:color w:val="2d3748"/>
                <w:sz w:val="18"/>
                <w:szCs w:val="18"/>
                <w:rtl w:val="0"/>
              </w:rPr>
              <w:t xml:space="preserve">UCS-05, UCS-10</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352">
            <w:pPr>
              <w:spacing w:after="0" w:lineRule="auto"/>
              <w:rPr/>
            </w:pPr>
            <w:r w:rsidDel="00000000" w:rsidR="00000000" w:rsidRPr="00000000">
              <w:rPr>
                <w:rFonts w:ascii="Calibri" w:cs="Calibri" w:eastAsia="Calibri" w:hAnsi="Calibri"/>
                <w:color w:val="2d3748"/>
                <w:sz w:val="18"/>
                <w:szCs w:val="18"/>
                <w:rtl w:val="0"/>
              </w:rPr>
              <w:t xml:space="preserve">F84</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53">
            <w:pPr>
              <w:rPr/>
            </w:pPr>
            <w:r w:rsidDel="00000000" w:rsidR="00000000" w:rsidRPr="00000000">
              <w:rPr>
                <w:rtl w:val="0"/>
              </w:rPr>
              <w:t xml:space="preserve">Pencatatan Riwayat Pengerjaan Ujian</w:t>
            </w:r>
          </w:p>
        </w:tc>
        <w:tc>
          <w:tcPr>
            <w:shd w:fill="f7fafc" w:val="clear"/>
            <w:tcMar>
              <w:top w:w="70.0" w:type="dxa"/>
              <w:left w:w="90.0" w:type="dxa"/>
              <w:bottom w:w="70.0" w:type="dxa"/>
              <w:right w:w="90.0" w:type="dxa"/>
            </w:tcMar>
          </w:tcPr>
          <w:p w:rsidR="00000000" w:rsidDel="00000000" w:rsidP="00000000" w:rsidRDefault="00000000" w:rsidRPr="00000000" w14:paraId="00000354">
            <w:pPr>
              <w:rPr/>
            </w:pPr>
            <w:r w:rsidDel="00000000" w:rsidR="00000000" w:rsidRPr="00000000">
              <w:rPr>
                <w:rtl w:val="0"/>
              </w:rPr>
              <w:t xml:space="preserve">Sistem mencatat rincian pengerjaan ujian yang meliputi nama paket, urutan pengerjaan, nilai akhir, pilihan jawaban, dan tanggal pengerjaan ke dalam catatan riwayat siswa. </w:t>
            </w:r>
          </w:p>
        </w:tc>
        <w:tc>
          <w:tcPr>
            <w:shd w:fill="f7fafc" w:val="clear"/>
            <w:tcMar>
              <w:top w:w="70.0" w:type="dxa"/>
              <w:left w:w="90.0" w:type="dxa"/>
              <w:bottom w:w="70.0" w:type="dxa"/>
              <w:right w:w="90.0" w:type="dxa"/>
            </w:tcMar>
          </w:tcPr>
          <w:p w:rsidR="00000000" w:rsidDel="00000000" w:rsidP="00000000" w:rsidRDefault="00000000" w:rsidRPr="00000000" w14:paraId="00000355">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56">
            <w:pPr>
              <w:spacing w:after="0" w:lineRule="auto"/>
              <w:rPr/>
            </w:pPr>
            <w:r w:rsidDel="00000000" w:rsidR="00000000" w:rsidRPr="00000000">
              <w:rPr>
                <w:sz w:val="18"/>
                <w:szCs w:val="18"/>
                <w:rtl w:val="0"/>
              </w:rPr>
              <w:t xml:space="preserve">Mengirim hasil pengerjaan ujian </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57">
            <w:pPr>
              <w:spacing w:after="0" w:lineRule="auto"/>
              <w:rPr/>
            </w:pPr>
            <w:r w:rsidDel="00000000" w:rsidR="00000000" w:rsidRPr="00000000">
              <w:rPr>
                <w:sz w:val="18"/>
                <w:szCs w:val="18"/>
                <w:rtl w:val="0"/>
              </w:rPr>
              <w:t xml:space="preserve">Catatan riwayat pengerjaan ujian tersimpan permanen </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58">
            <w:pPr>
              <w:spacing w:after="0" w:lineRule="auto"/>
              <w:rPr/>
            </w:pPr>
            <w:r w:rsidDel="00000000" w:rsidR="00000000" w:rsidRPr="00000000">
              <w:rPr>
                <w:sz w:val="18"/>
                <w:szCs w:val="18"/>
                <w:rtl w:val="0"/>
              </w:rPr>
              <w:t xml:space="preserve">Riwayat perkembangan hasil ujian siswa terekam rapi </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59">
            <w:pPr>
              <w:spacing w:after="0" w:lineRule="auto"/>
              <w:rPr/>
            </w:pPr>
            <w:r w:rsidDel="00000000" w:rsidR="00000000" w:rsidRPr="00000000">
              <w:rPr>
                <w:rFonts w:ascii="Calibri" w:cs="Calibri" w:eastAsia="Calibri" w:hAnsi="Calibri"/>
                <w:color w:val="2d3748"/>
                <w:sz w:val="18"/>
                <w:szCs w:val="18"/>
                <w:rtl w:val="0"/>
              </w:rPr>
              <w:t xml:space="preserve">UCS-05</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35A">
            <w:pPr>
              <w:spacing w:after="0" w:lineRule="auto"/>
              <w:rPr/>
            </w:pPr>
            <w:r w:rsidDel="00000000" w:rsidR="00000000" w:rsidRPr="00000000">
              <w:rPr>
                <w:rFonts w:ascii="Calibri" w:cs="Calibri" w:eastAsia="Calibri" w:hAnsi="Calibri"/>
                <w:color w:val="2d3748"/>
                <w:sz w:val="18"/>
                <w:szCs w:val="18"/>
                <w:rtl w:val="0"/>
              </w:rPr>
              <w:t xml:space="preserve">F85</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5B">
            <w:pPr>
              <w:rPr/>
            </w:pPr>
            <w:r w:rsidDel="00000000" w:rsidR="00000000" w:rsidRPr="00000000">
              <w:rPr>
                <w:rtl w:val="0"/>
              </w:rPr>
              <w:t xml:space="preserve">Fitur Mengulang Pengerjaan Paket Ujian </w:t>
            </w:r>
          </w:p>
        </w:tc>
        <w:tc>
          <w:tcPr>
            <w:shd w:fill="ffffff" w:val="clear"/>
            <w:tcMar>
              <w:top w:w="70.0" w:type="dxa"/>
              <w:left w:w="90.0" w:type="dxa"/>
              <w:bottom w:w="70.0" w:type="dxa"/>
              <w:right w:w="90.0" w:type="dxa"/>
            </w:tcMar>
          </w:tcPr>
          <w:p w:rsidR="00000000" w:rsidDel="00000000" w:rsidP="00000000" w:rsidRDefault="00000000" w:rsidRPr="00000000" w14:paraId="0000035C">
            <w:pPr>
              <w:rPr/>
            </w:pPr>
            <w:r w:rsidDel="00000000" w:rsidR="00000000" w:rsidRPr="00000000">
              <w:rPr>
                <w:rtl w:val="0"/>
              </w:rPr>
              <w:t xml:space="preserve">Sistem memungkinkan siswa mengerjakan kembali paket ujian simulasi yang sama untuk melatih peningkatan kemampuan, dengan mencatatkan riwayat pengerjaan baru. </w:t>
            </w:r>
          </w:p>
        </w:tc>
        <w:tc>
          <w:tcPr>
            <w:shd w:fill="ffffff" w:val="clear"/>
            <w:tcMar>
              <w:top w:w="70.0" w:type="dxa"/>
              <w:left w:w="90.0" w:type="dxa"/>
              <w:bottom w:w="70.0" w:type="dxa"/>
              <w:right w:w="90.0" w:type="dxa"/>
            </w:tcMar>
          </w:tcPr>
          <w:p w:rsidR="00000000" w:rsidDel="00000000" w:rsidP="00000000" w:rsidRDefault="00000000" w:rsidRPr="00000000" w14:paraId="0000035D">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5E">
            <w:pPr>
              <w:spacing w:after="0" w:lineRule="auto"/>
              <w:rPr/>
            </w:pPr>
            <w:r w:rsidDel="00000000" w:rsidR="00000000" w:rsidRPr="00000000">
              <w:rPr>
                <w:sz w:val="18"/>
                <w:szCs w:val="18"/>
                <w:rtl w:val="0"/>
              </w:rPr>
              <w:t xml:space="preserve">Menekan tombol 'Kerjakan Ulang Paket'</w:t>
            </w:r>
            <w:r w:rsidDel="00000000" w:rsidR="00000000" w:rsidRPr="00000000">
              <w:rPr>
                <w:rFonts w:ascii="Calibri" w:cs="Calibri" w:eastAsia="Calibri" w:hAnsi="Calibri"/>
                <w:color w:val="2d3748"/>
                <w:sz w:val="18"/>
                <w:szCs w:val="18"/>
                <w:rtl w:val="0"/>
              </w:rPr>
              <w:t xml:space="preserve">'</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5F">
            <w:pPr>
              <w:spacing w:after="0" w:lineRule="auto"/>
              <w:rPr/>
            </w:pPr>
            <w:r w:rsidDel="00000000" w:rsidR="00000000" w:rsidRPr="00000000">
              <w:rPr>
                <w:sz w:val="18"/>
                <w:szCs w:val="18"/>
                <w:rtl w:val="0"/>
              </w:rPr>
              <w:t xml:space="preserve">Sesi ujian baru dibuka dengan hitungan percobaan berikutnya </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60">
            <w:pPr>
              <w:spacing w:after="0" w:lineRule="auto"/>
              <w:rPr/>
            </w:pPr>
            <w:r w:rsidDel="00000000" w:rsidR="00000000" w:rsidRPr="00000000">
              <w:rPr>
                <w:sz w:val="18"/>
                <w:szCs w:val="18"/>
                <w:rtl w:val="0"/>
              </w:rPr>
              <w:t xml:space="preserve">Setiap kali mencoba, riwayat pengerjaan dicatat secara terpisah </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61">
            <w:pPr>
              <w:spacing w:after="0" w:lineRule="auto"/>
              <w:rPr/>
            </w:pPr>
            <w:r w:rsidDel="00000000" w:rsidR="00000000" w:rsidRPr="00000000">
              <w:rPr>
                <w:rFonts w:ascii="Calibri" w:cs="Calibri" w:eastAsia="Calibri" w:hAnsi="Calibri"/>
                <w:color w:val="2d3748"/>
                <w:sz w:val="18"/>
                <w:szCs w:val="18"/>
                <w:rtl w:val="0"/>
              </w:rPr>
              <w:t xml:space="preserve">UCS-05</w:t>
            </w:r>
            <w:r w:rsidDel="00000000" w:rsidR="00000000" w:rsidRPr="00000000">
              <w:rPr>
                <w:rtl w:val="0"/>
              </w:rPr>
            </w:r>
          </w:p>
        </w:tc>
      </w:tr>
    </w:tbl>
    <w:p w:rsidR="00000000" w:rsidDel="00000000" w:rsidP="00000000" w:rsidRDefault="00000000" w:rsidRPr="00000000" w14:paraId="00000362">
      <w:pPr>
        <w:pStyle w:val="Heading2"/>
        <w:rPr/>
      </w:pPr>
      <w:r w:rsidDel="00000000" w:rsidR="00000000" w:rsidRPr="00000000">
        <w:rPr>
          <w:rtl w:val="0"/>
        </w:rPr>
        <w:t xml:space="preserve">4.8 Modul Sistem Gamifikasi &amp; Penghargaan (F86 s.d. F95)</w:t>
      </w:r>
    </w:p>
    <w:tbl>
      <w:tblPr>
        <w:tblStyle w:val="Table12"/>
        <w:tblW w:w="8023.999999999998" w:type="dxa"/>
        <w:jc w:val="center"/>
        <w:tblBorders>
          <w:top w:color="d0d5dd" w:space="0" w:sz="4" w:val="single"/>
          <w:left w:color="000000" w:space="0" w:sz="0" w:val="nil"/>
          <w:bottom w:color="d0d5dd" w:space="0" w:sz="4" w:val="single"/>
          <w:right w:color="000000" w:space="0" w:sz="0" w:val="nil"/>
          <w:insideH w:color="d0d5dd" w:space="0" w:sz="4" w:val="single"/>
          <w:insideV w:color="000000" w:space="0" w:sz="0" w:val="nil"/>
        </w:tblBorders>
        <w:tblLayout w:type="fixed"/>
        <w:tblLook w:val="0400"/>
      </w:tblPr>
      <w:tblGrid>
        <w:gridCol w:w="1003"/>
        <w:gridCol w:w="1003"/>
        <w:gridCol w:w="1003"/>
        <w:gridCol w:w="1003"/>
        <w:gridCol w:w="1003"/>
        <w:gridCol w:w="1003"/>
        <w:gridCol w:w="1003"/>
        <w:gridCol w:w="1003"/>
        <w:tblGridChange w:id="0">
          <w:tblGrid>
            <w:gridCol w:w="1003"/>
            <w:gridCol w:w="1003"/>
            <w:gridCol w:w="1003"/>
            <w:gridCol w:w="1003"/>
            <w:gridCol w:w="1003"/>
            <w:gridCol w:w="1003"/>
            <w:gridCol w:w="1003"/>
            <w:gridCol w:w="1003"/>
          </w:tblGrid>
        </w:tblGridChange>
      </w:tblGrid>
      <w:tr>
        <w:trPr>
          <w:cantSplit w:val="0"/>
          <w:tblHeader w:val="0"/>
        </w:trPr>
        <w:tc>
          <w:tcPr>
            <w:shd w:fill="1a365d" w:val="clear"/>
            <w:tcMar>
              <w:top w:w="100.0" w:type="dxa"/>
              <w:left w:w="100.0" w:type="dxa"/>
              <w:bottom w:w="100.0" w:type="dxa"/>
              <w:right w:w="100.0" w:type="dxa"/>
            </w:tcMar>
          </w:tcPr>
          <w:p w:rsidR="00000000" w:rsidDel="00000000" w:rsidP="00000000" w:rsidRDefault="00000000" w:rsidRPr="00000000" w14:paraId="00000363">
            <w:pPr>
              <w:spacing w:after="0" w:lineRule="auto"/>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364">
            <w:pPr>
              <w:spacing w:after="0" w:lineRule="auto"/>
              <w:rPr/>
            </w:pPr>
            <w:r w:rsidDel="00000000" w:rsidR="00000000" w:rsidRPr="00000000">
              <w:rPr>
                <w:rFonts w:ascii="Calibri" w:cs="Calibri" w:eastAsia="Calibri" w:hAnsi="Calibri"/>
                <w:b w:val="1"/>
                <w:bCs w:val="1"/>
                <w:color w:val="ffffff"/>
                <w:sz w:val="19"/>
                <w:szCs w:val="19"/>
                <w:rtl w:val="0"/>
              </w:rPr>
              <w:t xml:space="preserve">Nama Kebutuhan Fungsional</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365">
            <w:pPr>
              <w:spacing w:after="0" w:lineRule="auto"/>
              <w:rPr/>
            </w:pPr>
            <w:r w:rsidDel="00000000" w:rsidR="00000000" w:rsidRPr="00000000">
              <w:rPr>
                <w:rFonts w:ascii="Calibri" w:cs="Calibri" w:eastAsia="Calibri" w:hAnsi="Calibri"/>
                <w:b w:val="1"/>
                <w:bCs w:val="1"/>
                <w:color w:val="ffffff"/>
                <w:sz w:val="19"/>
                <w:szCs w:val="19"/>
                <w:rtl w:val="0"/>
              </w:rPr>
              <w:t xml:space="preserve">Deskripsi Kebutuhan Detail</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366">
            <w:pPr>
              <w:spacing w:after="0" w:lineRule="auto"/>
              <w:rPr/>
            </w:pPr>
            <w:r w:rsidDel="00000000" w:rsidR="00000000" w:rsidRPr="00000000">
              <w:rPr>
                <w:rFonts w:ascii="Calibri" w:cs="Calibri" w:eastAsia="Calibri" w:hAnsi="Calibri"/>
                <w:b w:val="1"/>
                <w:bCs w:val="1"/>
                <w:color w:val="ffffff"/>
                <w:sz w:val="19"/>
                <w:szCs w:val="19"/>
                <w:rtl w:val="0"/>
              </w:rPr>
              <w:t xml:space="preserve">Aktor</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367">
            <w:pPr>
              <w:spacing w:after="0" w:lineRule="auto"/>
              <w:rPr/>
            </w:pPr>
            <w:r w:rsidDel="00000000" w:rsidR="00000000" w:rsidRPr="00000000">
              <w:rPr>
                <w:rFonts w:ascii="Calibri" w:cs="Calibri" w:eastAsia="Calibri" w:hAnsi="Calibri"/>
                <w:b w:val="1"/>
                <w:bCs w:val="1"/>
                <w:color w:val="ffffff"/>
                <w:sz w:val="19"/>
                <w:szCs w:val="19"/>
                <w:rtl w:val="0"/>
              </w:rPr>
              <w:t xml:space="preserve">Input</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368">
            <w:pPr>
              <w:spacing w:after="0" w:lineRule="auto"/>
              <w:rPr/>
            </w:pPr>
            <w:r w:rsidDel="00000000" w:rsidR="00000000" w:rsidRPr="00000000">
              <w:rPr>
                <w:rFonts w:ascii="Calibri" w:cs="Calibri" w:eastAsia="Calibri" w:hAnsi="Calibri"/>
                <w:b w:val="1"/>
                <w:bCs w:val="1"/>
                <w:color w:val="ffffff"/>
                <w:sz w:val="19"/>
                <w:szCs w:val="19"/>
                <w:rtl w:val="0"/>
              </w:rPr>
              <w:t xml:space="preserve">Output</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369">
            <w:pPr>
              <w:spacing w:after="0" w:lineRule="auto"/>
              <w:rPr/>
            </w:pPr>
            <w:r w:rsidDel="00000000" w:rsidR="00000000" w:rsidRPr="00000000">
              <w:rPr>
                <w:rFonts w:ascii="Calibri" w:cs="Calibri" w:eastAsia="Calibri" w:hAnsi="Calibri"/>
                <w:b w:val="1"/>
                <w:bCs w:val="1"/>
                <w:color w:val="ffffff"/>
                <w:sz w:val="19"/>
                <w:szCs w:val="19"/>
                <w:rtl w:val="0"/>
              </w:rPr>
              <w:t xml:space="preserve">Kriteria Keberhasilan</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36A">
            <w:pPr>
              <w:spacing w:after="0" w:lineRule="auto"/>
              <w:rPr/>
            </w:pPr>
            <w:r w:rsidDel="00000000" w:rsidR="00000000" w:rsidRPr="00000000">
              <w:rPr>
                <w:rFonts w:ascii="Calibri" w:cs="Calibri" w:eastAsia="Calibri" w:hAnsi="Calibri"/>
                <w:b w:val="1"/>
                <w:bCs w:val="1"/>
                <w:color w:val="ffffff"/>
                <w:sz w:val="19"/>
                <w:szCs w:val="19"/>
                <w:rtl w:val="0"/>
              </w:rPr>
              <w:t xml:space="preserve">Trace UC</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36B">
            <w:pPr>
              <w:spacing w:after="0" w:lineRule="auto"/>
              <w:rPr/>
            </w:pPr>
            <w:r w:rsidDel="00000000" w:rsidR="00000000" w:rsidRPr="00000000">
              <w:rPr>
                <w:rFonts w:ascii="Calibri" w:cs="Calibri" w:eastAsia="Calibri" w:hAnsi="Calibri"/>
                <w:color w:val="2d3748"/>
                <w:sz w:val="18"/>
                <w:szCs w:val="18"/>
                <w:rtl w:val="0"/>
              </w:rPr>
              <w:t xml:space="preserve">F86</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6C">
            <w:pPr>
              <w:rPr/>
            </w:pPr>
            <w:r w:rsidDel="00000000" w:rsidR="00000000" w:rsidRPr="00000000">
              <w:rPr>
                <w:rtl w:val="0"/>
              </w:rPr>
              <w:t xml:space="preserve">Akumulasi Poin Pengalaman (XP) Siswa</w:t>
            </w:r>
          </w:p>
        </w:tc>
        <w:tc>
          <w:tcPr>
            <w:shd w:fill="ffffff" w:val="clear"/>
            <w:tcMar>
              <w:top w:w="70.0" w:type="dxa"/>
              <w:left w:w="90.0" w:type="dxa"/>
              <w:bottom w:w="70.0" w:type="dxa"/>
              <w:right w:w="90.0" w:type="dxa"/>
            </w:tcMar>
          </w:tcPr>
          <w:p w:rsidR="00000000" w:rsidDel="00000000" w:rsidP="00000000" w:rsidRDefault="00000000" w:rsidRPr="00000000" w14:paraId="0000036D">
            <w:pPr>
              <w:rPr/>
            </w:pPr>
            <w:r w:rsidDel="00000000" w:rsidR="00000000" w:rsidRPr="00000000">
              <w:rPr>
                <w:rtl w:val="0"/>
              </w:rPr>
              <w:t xml:space="preserve">Sistem harus mengelola saldo poin pengalaman (XP) siswa yang diakumulasikan dari kelulusan Level 1 (+50 XP), Level 2 (+75 XP), Level 3 (+100 XP), bonus submateri tuntas dikuasai (+250 XP), dan kelulusan Simulasi TKA (+500 XP satu kali).</w:t>
            </w:r>
          </w:p>
        </w:tc>
        <w:tc>
          <w:tcPr>
            <w:shd w:fill="ffffff" w:val="clear"/>
            <w:tcMar>
              <w:top w:w="70.0" w:type="dxa"/>
              <w:left w:w="90.0" w:type="dxa"/>
              <w:bottom w:w="70.0" w:type="dxa"/>
              <w:right w:w="90.0" w:type="dxa"/>
            </w:tcMar>
          </w:tcPr>
          <w:p w:rsidR="00000000" w:rsidDel="00000000" w:rsidP="00000000" w:rsidRDefault="00000000" w:rsidRPr="00000000" w14:paraId="0000036E">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6F">
            <w:pPr>
              <w:spacing w:after="0" w:lineRule="auto"/>
              <w:rPr/>
            </w:pPr>
            <w:r w:rsidDel="00000000" w:rsidR="00000000" w:rsidRPr="00000000">
              <w:rPr>
                <w:rFonts w:ascii="Calibri" w:cs="Calibri" w:eastAsia="Calibri" w:hAnsi="Calibri"/>
                <w:color w:val="2d3748"/>
                <w:sz w:val="18"/>
                <w:szCs w:val="18"/>
                <w:rtl w:val="0"/>
              </w:rPr>
              <w:t xml:space="preserve">Event penuntasan level / submateri / simulasi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70">
            <w:pPr>
              <w:spacing w:after="0" w:lineRule="auto"/>
              <w:rPr/>
            </w:pPr>
            <w:r w:rsidDel="00000000" w:rsidR="00000000" w:rsidRPr="00000000">
              <w:rPr>
                <w:rFonts w:ascii="Calibri" w:cs="Calibri" w:eastAsia="Calibri" w:hAnsi="Calibri"/>
                <w:color w:val="2d3748"/>
                <w:sz w:val="18"/>
                <w:szCs w:val="18"/>
                <w:rtl w:val="0"/>
              </w:rPr>
              <w:t xml:space="preserve">Saldo total XP terbarui di profil siswa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71">
            <w:pPr>
              <w:spacing w:after="0" w:lineRule="auto"/>
              <w:rPr/>
            </w:pPr>
            <w:r w:rsidDel="00000000" w:rsidR="00000000" w:rsidRPr="00000000">
              <w:rPr>
                <w:rFonts w:ascii="Calibri" w:cs="Calibri" w:eastAsia="Calibri" w:hAnsi="Calibri"/>
                <w:color w:val="2d3748"/>
                <w:sz w:val="18"/>
                <w:szCs w:val="18"/>
                <w:rtl w:val="0"/>
              </w:rPr>
              <w:t xml:space="preserve">Perhitungan saldo XP akurat tanpa anomali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72">
            <w:pPr>
              <w:spacing w:after="0" w:lineRule="auto"/>
              <w:rPr/>
            </w:pPr>
            <w:r w:rsidDel="00000000" w:rsidR="00000000" w:rsidRPr="00000000">
              <w:rPr>
                <w:rFonts w:ascii="Calibri" w:cs="Calibri" w:eastAsia="Calibri" w:hAnsi="Calibri"/>
                <w:color w:val="2d3748"/>
                <w:sz w:val="18"/>
                <w:szCs w:val="18"/>
                <w:rtl w:val="0"/>
              </w:rPr>
              <w:t xml:space="preserve">UCS-04, UCS-05, UCS-06</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373">
            <w:pPr>
              <w:spacing w:after="0" w:lineRule="auto"/>
              <w:rPr/>
            </w:pPr>
            <w:r w:rsidDel="00000000" w:rsidR="00000000" w:rsidRPr="00000000">
              <w:rPr>
                <w:rFonts w:ascii="Calibri" w:cs="Calibri" w:eastAsia="Calibri" w:hAnsi="Calibri"/>
                <w:color w:val="2d3748"/>
                <w:sz w:val="18"/>
                <w:szCs w:val="18"/>
                <w:rtl w:val="0"/>
              </w:rPr>
              <w:t xml:space="preserve">F87</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74">
            <w:pPr>
              <w:rPr/>
            </w:pPr>
            <w:r w:rsidDel="00000000" w:rsidR="00000000" w:rsidRPr="00000000">
              <w:rPr>
                <w:rtl w:val="0"/>
              </w:rPr>
              <w:t xml:space="preserve">Penetapan Tingkat Pencapaian (Milestone Tier) Otomatis</w:t>
            </w:r>
          </w:p>
        </w:tc>
        <w:tc>
          <w:tcPr>
            <w:shd w:fill="f7fafc" w:val="clear"/>
            <w:tcMar>
              <w:top w:w="70.0" w:type="dxa"/>
              <w:left w:w="90.0" w:type="dxa"/>
              <w:bottom w:w="70.0" w:type="dxa"/>
              <w:right w:w="90.0" w:type="dxa"/>
            </w:tcMar>
          </w:tcPr>
          <w:p w:rsidR="00000000" w:rsidDel="00000000" w:rsidP="00000000" w:rsidRDefault="00000000" w:rsidRPr="00000000" w14:paraId="00000375">
            <w:pPr>
              <w:rPr/>
            </w:pPr>
            <w:r w:rsidDel="00000000" w:rsidR="00000000" w:rsidRPr="00000000">
              <w:rPr>
                <w:rtl w:val="0"/>
              </w:rPr>
              <w:t xml:space="preserve">Sistem harus memperbarui status Tingkat Pencapaian (Milestone Tier) siswa secara otomatis berdasarkan ambang batas total poin pengalaman (XP) yang diraih.</w:t>
            </w:r>
          </w:p>
        </w:tc>
        <w:tc>
          <w:tcPr>
            <w:shd w:fill="f7fafc" w:val="clear"/>
            <w:tcMar>
              <w:top w:w="70.0" w:type="dxa"/>
              <w:left w:w="90.0" w:type="dxa"/>
              <w:bottom w:w="70.0" w:type="dxa"/>
              <w:right w:w="90.0" w:type="dxa"/>
            </w:tcMar>
          </w:tcPr>
          <w:p w:rsidR="00000000" w:rsidDel="00000000" w:rsidP="00000000" w:rsidRDefault="00000000" w:rsidRPr="00000000" w14:paraId="00000376">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77">
            <w:pPr>
              <w:spacing w:after="0" w:lineRule="auto"/>
              <w:rPr/>
            </w:pPr>
            <w:r w:rsidDel="00000000" w:rsidR="00000000" w:rsidRPr="00000000">
              <w:rPr>
                <w:rFonts w:ascii="Calibri" w:cs="Calibri" w:eastAsia="Calibri" w:hAnsi="Calibri"/>
                <w:color w:val="2d3748"/>
                <w:sz w:val="18"/>
                <w:szCs w:val="18"/>
                <w:rtl w:val="0"/>
              </w:rPr>
              <w:t xml:space="preserve">Pembaruan saldo total XP siswa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78">
            <w:pPr>
              <w:rPr/>
            </w:pPr>
            <w:r w:rsidDel="00000000" w:rsidR="00000000" w:rsidRPr="00000000">
              <w:rPr>
                <w:rtl w:val="0"/>
              </w:rPr>
              <w:t xml:space="preserve">Tingkatan Milestone Tier siswa diperbarui</w:t>
            </w:r>
          </w:p>
        </w:tc>
        <w:tc>
          <w:tcPr>
            <w:shd w:fill="f7fafc" w:val="clear"/>
            <w:tcMar>
              <w:top w:w="70.0" w:type="dxa"/>
              <w:left w:w="90.0" w:type="dxa"/>
              <w:bottom w:w="70.0" w:type="dxa"/>
              <w:right w:w="90.0" w:type="dxa"/>
            </w:tcMar>
          </w:tcPr>
          <w:p w:rsidR="00000000" w:rsidDel="00000000" w:rsidP="00000000" w:rsidRDefault="00000000" w:rsidRPr="00000000" w14:paraId="00000379">
            <w:pPr>
              <w:rPr/>
            </w:pPr>
            <w:r w:rsidDel="00000000" w:rsidR="00000000" w:rsidRPr="00000000">
              <w:rPr>
                <w:rtl w:val="0"/>
              </w:rPr>
              <w:t xml:space="preserve">Kenaikan tingkatan Milestone Tier seketika saat ambang capaian terpenuhi</w:t>
            </w:r>
          </w:p>
        </w:tc>
        <w:tc>
          <w:tcPr>
            <w:shd w:fill="f7fafc" w:val="clear"/>
            <w:tcMar>
              <w:top w:w="70.0" w:type="dxa"/>
              <w:left w:w="90.0" w:type="dxa"/>
              <w:bottom w:w="70.0" w:type="dxa"/>
              <w:right w:w="90.0" w:type="dxa"/>
            </w:tcMar>
          </w:tcPr>
          <w:p w:rsidR="00000000" w:rsidDel="00000000" w:rsidP="00000000" w:rsidRDefault="00000000" w:rsidRPr="00000000" w14:paraId="0000037A">
            <w:pPr>
              <w:spacing w:after="0" w:lineRule="auto"/>
              <w:rPr/>
            </w:pPr>
            <w:r w:rsidDel="00000000" w:rsidR="00000000" w:rsidRPr="00000000">
              <w:rPr>
                <w:rFonts w:ascii="Calibri" w:cs="Calibri" w:eastAsia="Calibri" w:hAnsi="Calibri"/>
                <w:color w:val="2d3748"/>
                <w:sz w:val="18"/>
                <w:szCs w:val="18"/>
                <w:rtl w:val="0"/>
              </w:rPr>
              <w:t xml:space="preserve">UCS-06</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37B">
            <w:pPr>
              <w:spacing w:after="0" w:lineRule="auto"/>
              <w:rPr/>
            </w:pPr>
            <w:r w:rsidDel="00000000" w:rsidR="00000000" w:rsidRPr="00000000">
              <w:rPr>
                <w:rFonts w:ascii="Calibri" w:cs="Calibri" w:eastAsia="Calibri" w:hAnsi="Calibri"/>
                <w:color w:val="2d3748"/>
                <w:sz w:val="18"/>
                <w:szCs w:val="18"/>
                <w:rtl w:val="0"/>
              </w:rPr>
              <w:t xml:space="preserve">F88</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7C">
            <w:pPr>
              <w:rPr/>
            </w:pPr>
            <w:r w:rsidDel="00000000" w:rsidR="00000000" w:rsidRPr="00000000">
              <w:rPr>
                <w:rtl w:val="0"/>
              </w:rPr>
              <w:t xml:space="preserve">Struktur Ambang Batas Milestone Tier</w:t>
            </w:r>
          </w:p>
        </w:tc>
        <w:tc>
          <w:tcPr>
            <w:shd w:fill="ffffff" w:val="clear"/>
            <w:tcMar>
              <w:top w:w="70.0" w:type="dxa"/>
              <w:left w:w="90.0" w:type="dxa"/>
              <w:bottom w:w="70.0" w:type="dxa"/>
              <w:right w:w="90.0" w:type="dxa"/>
            </w:tcMar>
          </w:tcPr>
          <w:p w:rsidR="00000000" w:rsidDel="00000000" w:rsidP="00000000" w:rsidRDefault="00000000" w:rsidRPr="00000000" w14:paraId="0000037D">
            <w:pPr>
              <w:rPr/>
            </w:pPr>
            <w:r w:rsidDel="00000000" w:rsidR="00000000" w:rsidRPr="00000000">
              <w:rPr>
                <w:rtl w:val="0"/>
              </w:rPr>
              <w:t xml:space="preserve">Sistem harus mengimplementasikan 5 tingkatan Milestone Tier: Perintis Belajar (0-499 XP), Penjelajah Konsep (500-1.499 XP), Pejuang Penalaran (1.500-2.999 XP), Pakar Fase D (3.000-4.999 XP), dan Jawara TKA (minimal 5.000 XP).</w:t>
            </w:r>
          </w:p>
        </w:tc>
        <w:tc>
          <w:tcPr>
            <w:shd w:fill="ffffff" w:val="clear"/>
            <w:tcMar>
              <w:top w:w="70.0" w:type="dxa"/>
              <w:left w:w="90.0" w:type="dxa"/>
              <w:bottom w:w="70.0" w:type="dxa"/>
              <w:right w:w="90.0" w:type="dxa"/>
            </w:tcMar>
          </w:tcPr>
          <w:p w:rsidR="00000000" w:rsidDel="00000000" w:rsidP="00000000" w:rsidRDefault="00000000" w:rsidRPr="00000000" w14:paraId="0000037E">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7F">
            <w:pPr>
              <w:rPr/>
            </w:pPr>
            <w:r w:rsidDel="00000000" w:rsidR="00000000" w:rsidRPr="00000000">
              <w:rPr>
                <w:rtl w:val="0"/>
              </w:rPr>
              <w:t xml:space="preserve">Kalkulasi tingkatan Milestone Tier dari total XP</w:t>
            </w:r>
          </w:p>
        </w:tc>
        <w:tc>
          <w:tcPr>
            <w:shd w:fill="ffffff" w:val="clear"/>
            <w:tcMar>
              <w:top w:w="70.0" w:type="dxa"/>
              <w:left w:w="90.0" w:type="dxa"/>
              <w:bottom w:w="70.0" w:type="dxa"/>
              <w:right w:w="90.0" w:type="dxa"/>
            </w:tcMar>
          </w:tcPr>
          <w:p w:rsidR="00000000" w:rsidDel="00000000" w:rsidP="00000000" w:rsidRDefault="00000000" w:rsidRPr="00000000" w14:paraId="00000380">
            <w:pPr>
              <w:rPr/>
            </w:pPr>
            <w:r w:rsidDel="00000000" w:rsidR="00000000" w:rsidRPr="00000000">
              <w:rPr>
                <w:rtl w:val="0"/>
              </w:rPr>
              <w:t xml:space="preserve">Milestone Tier aktif ditampilkan pada dasbor &amp; profil</w:t>
            </w:r>
          </w:p>
        </w:tc>
        <w:tc>
          <w:tcPr>
            <w:shd w:fill="ffffff" w:val="clear"/>
            <w:tcMar>
              <w:top w:w="70.0" w:type="dxa"/>
              <w:left w:w="90.0" w:type="dxa"/>
              <w:bottom w:w="70.0" w:type="dxa"/>
              <w:right w:w="90.0" w:type="dxa"/>
            </w:tcMar>
          </w:tcPr>
          <w:p w:rsidR="00000000" w:rsidDel="00000000" w:rsidP="00000000" w:rsidRDefault="00000000" w:rsidRPr="00000000" w14:paraId="00000381">
            <w:pPr>
              <w:rPr/>
            </w:pPr>
            <w:r w:rsidDel="00000000" w:rsidR="00000000" w:rsidRPr="00000000">
              <w:rPr>
                <w:rtl w:val="0"/>
              </w:rPr>
              <w:t xml:space="preserve">Ambang batas Milestone Tier konsisten di seluruh sistem</w:t>
            </w:r>
          </w:p>
        </w:tc>
        <w:tc>
          <w:tcPr>
            <w:shd w:fill="ffffff" w:val="clear"/>
            <w:tcMar>
              <w:top w:w="70.0" w:type="dxa"/>
              <w:left w:w="90.0" w:type="dxa"/>
              <w:bottom w:w="70.0" w:type="dxa"/>
              <w:right w:w="90.0" w:type="dxa"/>
            </w:tcMar>
          </w:tcPr>
          <w:p w:rsidR="00000000" w:rsidDel="00000000" w:rsidP="00000000" w:rsidRDefault="00000000" w:rsidRPr="00000000" w14:paraId="00000382">
            <w:pPr>
              <w:spacing w:after="0" w:lineRule="auto"/>
              <w:rPr/>
            </w:pPr>
            <w:r w:rsidDel="00000000" w:rsidR="00000000" w:rsidRPr="00000000">
              <w:rPr>
                <w:rFonts w:ascii="Calibri" w:cs="Calibri" w:eastAsia="Calibri" w:hAnsi="Calibri"/>
                <w:color w:val="2d3748"/>
                <w:sz w:val="18"/>
                <w:szCs w:val="18"/>
                <w:rtl w:val="0"/>
              </w:rPr>
              <w:t xml:space="preserve">UCS-06</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383">
            <w:pPr>
              <w:spacing w:after="0" w:lineRule="auto"/>
              <w:rPr/>
            </w:pPr>
            <w:r w:rsidDel="00000000" w:rsidR="00000000" w:rsidRPr="00000000">
              <w:rPr>
                <w:rFonts w:ascii="Calibri" w:cs="Calibri" w:eastAsia="Calibri" w:hAnsi="Calibri"/>
                <w:color w:val="2d3748"/>
                <w:sz w:val="18"/>
                <w:szCs w:val="18"/>
                <w:rtl w:val="0"/>
              </w:rPr>
              <w:t xml:space="preserve">F89</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84">
            <w:pPr>
              <w:rPr/>
            </w:pPr>
            <w:r w:rsidDel="00000000" w:rsidR="00000000" w:rsidRPr="00000000">
              <w:rPr>
                <w:rtl w:val="0"/>
              </w:rPr>
              <w:t xml:space="preserve">Pemberitahuan Pencapaian Milestone Tier Baru</w:t>
            </w:r>
          </w:p>
        </w:tc>
        <w:tc>
          <w:tcPr>
            <w:shd w:fill="f7fafc" w:val="clear"/>
            <w:tcMar>
              <w:top w:w="70.0" w:type="dxa"/>
              <w:left w:w="90.0" w:type="dxa"/>
              <w:bottom w:w="70.0" w:type="dxa"/>
              <w:right w:w="90.0" w:type="dxa"/>
            </w:tcMar>
          </w:tcPr>
          <w:p w:rsidR="00000000" w:rsidDel="00000000" w:rsidP="00000000" w:rsidRDefault="00000000" w:rsidRPr="00000000" w14:paraId="00000385">
            <w:pPr>
              <w:rPr/>
            </w:pPr>
            <w:r w:rsidDel="00000000" w:rsidR="00000000" w:rsidRPr="00000000">
              <w:rPr>
                <w:rtl w:val="0"/>
              </w:rPr>
              <w:t xml:space="preserve">Sistem harus menyajikan dialog pemberitahuan pencapaian saat siswa berhasil mencapai ambang batas Tingkat Pencapaian (Milestone Tier) yang baru.</w:t>
            </w:r>
          </w:p>
        </w:tc>
        <w:tc>
          <w:tcPr>
            <w:shd w:fill="f7fafc" w:val="clear"/>
            <w:tcMar>
              <w:top w:w="70.0" w:type="dxa"/>
              <w:left w:w="90.0" w:type="dxa"/>
              <w:bottom w:w="70.0" w:type="dxa"/>
              <w:right w:w="90.0" w:type="dxa"/>
            </w:tcMar>
          </w:tcPr>
          <w:p w:rsidR="00000000" w:rsidDel="00000000" w:rsidP="00000000" w:rsidRDefault="00000000" w:rsidRPr="00000000" w14:paraId="00000386">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87">
            <w:pPr>
              <w:rPr/>
            </w:pPr>
            <w:r w:rsidDel="00000000" w:rsidR="00000000" w:rsidRPr="00000000">
              <w:rPr>
                <w:rtl w:val="0"/>
              </w:rPr>
              <w:t xml:space="preserve">Pencapaian ambang batas XP tier baru</w:t>
            </w:r>
          </w:p>
        </w:tc>
        <w:tc>
          <w:tcPr>
            <w:shd w:fill="f7fafc" w:val="clear"/>
            <w:tcMar>
              <w:top w:w="70.0" w:type="dxa"/>
              <w:left w:w="90.0" w:type="dxa"/>
              <w:bottom w:w="70.0" w:type="dxa"/>
              <w:right w:w="90.0" w:type="dxa"/>
            </w:tcMar>
          </w:tcPr>
          <w:p w:rsidR="00000000" w:rsidDel="00000000" w:rsidP="00000000" w:rsidRDefault="00000000" w:rsidRPr="00000000" w14:paraId="00000388">
            <w:pPr>
              <w:rPr/>
            </w:pPr>
            <w:r w:rsidDel="00000000" w:rsidR="00000000" w:rsidRPr="00000000">
              <w:rPr>
                <w:rtl w:val="0"/>
              </w:rPr>
              <w:t xml:space="preserve">Modal notifikasi ucapan selamat &amp; Milestone Tier baru</w:t>
            </w:r>
          </w:p>
        </w:tc>
        <w:tc>
          <w:tcPr>
            <w:shd w:fill="f7fafc" w:val="clear"/>
            <w:tcMar>
              <w:top w:w="70.0" w:type="dxa"/>
              <w:left w:w="90.0" w:type="dxa"/>
              <w:bottom w:w="70.0" w:type="dxa"/>
              <w:right w:w="90.0" w:type="dxa"/>
            </w:tcMar>
          </w:tcPr>
          <w:p w:rsidR="00000000" w:rsidDel="00000000" w:rsidP="00000000" w:rsidRDefault="00000000" w:rsidRPr="00000000" w14:paraId="00000389">
            <w:pPr>
              <w:rPr/>
            </w:pPr>
            <w:r w:rsidDel="00000000" w:rsidR="00000000" w:rsidRPr="00000000">
              <w:rPr>
                <w:rtl w:val="0"/>
              </w:rPr>
              <w:t xml:space="preserve">Umpan balik apresiasi visual yang memotivasi siswa</w:t>
            </w:r>
          </w:p>
        </w:tc>
        <w:tc>
          <w:tcPr>
            <w:shd w:fill="f7fafc" w:val="clear"/>
            <w:tcMar>
              <w:top w:w="70.0" w:type="dxa"/>
              <w:left w:w="90.0" w:type="dxa"/>
              <w:bottom w:w="70.0" w:type="dxa"/>
              <w:right w:w="90.0" w:type="dxa"/>
            </w:tcMar>
          </w:tcPr>
          <w:p w:rsidR="00000000" w:rsidDel="00000000" w:rsidP="00000000" w:rsidRDefault="00000000" w:rsidRPr="00000000" w14:paraId="0000038A">
            <w:pPr>
              <w:spacing w:after="0" w:lineRule="auto"/>
              <w:rPr/>
            </w:pPr>
            <w:r w:rsidDel="00000000" w:rsidR="00000000" w:rsidRPr="00000000">
              <w:rPr>
                <w:rFonts w:ascii="Calibri" w:cs="Calibri" w:eastAsia="Calibri" w:hAnsi="Calibri"/>
                <w:color w:val="2d3748"/>
                <w:sz w:val="18"/>
                <w:szCs w:val="18"/>
                <w:rtl w:val="0"/>
              </w:rPr>
              <w:t xml:space="preserve">UCS-04, UCS-05, UCS-06</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38B">
            <w:pPr>
              <w:spacing w:after="0" w:lineRule="auto"/>
              <w:rPr/>
            </w:pPr>
            <w:r w:rsidDel="00000000" w:rsidR="00000000" w:rsidRPr="00000000">
              <w:rPr>
                <w:rFonts w:ascii="Calibri" w:cs="Calibri" w:eastAsia="Calibri" w:hAnsi="Calibri"/>
                <w:color w:val="2d3748"/>
                <w:sz w:val="18"/>
                <w:szCs w:val="18"/>
                <w:rtl w:val="0"/>
              </w:rPr>
              <w:t xml:space="preserve">F90</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8C">
            <w:pPr>
              <w:rPr/>
            </w:pPr>
            <w:r w:rsidDel="00000000" w:rsidR="00000000" w:rsidRPr="00000000">
              <w:rPr>
                <w:rtl w:val="0"/>
              </w:rPr>
              <w:t xml:space="preserve">Peniadaan Papan Peringkat Publik (No Leaderboard)</w:t>
            </w:r>
          </w:p>
        </w:tc>
        <w:tc>
          <w:tcPr>
            <w:shd w:fill="ffffff" w:val="clear"/>
            <w:tcMar>
              <w:top w:w="70.0" w:type="dxa"/>
              <w:left w:w="90.0" w:type="dxa"/>
              <w:bottom w:w="70.0" w:type="dxa"/>
              <w:right w:w="90.0" w:type="dxa"/>
            </w:tcMar>
          </w:tcPr>
          <w:p w:rsidR="00000000" w:rsidDel="00000000" w:rsidP="00000000" w:rsidRDefault="00000000" w:rsidRPr="00000000" w14:paraId="0000038D">
            <w:pPr>
              <w:rPr/>
            </w:pPr>
            <w:r w:rsidDel="00000000" w:rsidR="00000000" w:rsidRPr="00000000">
              <w:rPr>
                <w:rtl w:val="0"/>
              </w:rPr>
              <w:t xml:space="preserve">Sistem dilarang menyajikan papan peringkat publik (leaderboard), klasemen nilai, atau komparasi peringkat antarsiswa pada seluruh modul aplikasi.</w:t>
            </w:r>
          </w:p>
        </w:tc>
        <w:tc>
          <w:tcPr>
            <w:shd w:fill="ffffff" w:val="clear"/>
            <w:tcMar>
              <w:top w:w="70.0" w:type="dxa"/>
              <w:left w:w="90.0" w:type="dxa"/>
              <w:bottom w:w="70.0" w:type="dxa"/>
              <w:right w:w="90.0" w:type="dxa"/>
            </w:tcMar>
          </w:tcPr>
          <w:p w:rsidR="00000000" w:rsidDel="00000000" w:rsidP="00000000" w:rsidRDefault="00000000" w:rsidRPr="00000000" w14:paraId="0000038E">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8F">
            <w:pPr>
              <w:spacing w:after="0" w:lineRule="auto"/>
              <w:rPr/>
            </w:pPr>
            <w:r w:rsidDel="00000000" w:rsidR="00000000" w:rsidRPr="00000000">
              <w:rPr>
                <w:sz w:val="18"/>
                <w:szCs w:val="18"/>
                <w:rtl w:val="0"/>
              </w:rPr>
              <w:t xml:space="preserve">Menampilkan seluruh halaman aplikasi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90">
            <w:pPr>
              <w:spacing w:after="0" w:lineRule="auto"/>
              <w:rPr/>
            </w:pPr>
            <w:r w:rsidDel="00000000" w:rsidR="00000000" w:rsidRPr="00000000">
              <w:rPr>
                <w:rFonts w:ascii="Calibri" w:cs="Calibri" w:eastAsia="Calibri" w:hAnsi="Calibri"/>
                <w:color w:val="2d3748"/>
                <w:sz w:val="18"/>
                <w:szCs w:val="18"/>
                <w:rtl w:val="0"/>
              </w:rPr>
              <w:t xml:space="preserve">Sistem 100% bebas dari papan peringkat</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91">
            <w:pPr>
              <w:spacing w:after="0" w:lineRule="auto"/>
              <w:rPr/>
            </w:pPr>
            <w:r w:rsidDel="00000000" w:rsidR="00000000" w:rsidRPr="00000000">
              <w:rPr>
                <w:rFonts w:ascii="Calibri" w:cs="Calibri" w:eastAsia="Calibri" w:hAnsi="Calibri"/>
                <w:color w:val="2d3748"/>
                <w:sz w:val="18"/>
                <w:szCs w:val="18"/>
                <w:rtl w:val="0"/>
              </w:rPr>
              <w:t xml:space="preserve">Mencegah demotivasi dan stres kompetitif anak</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92">
            <w:pPr>
              <w:spacing w:after="0" w:lineRule="auto"/>
              <w:rPr/>
            </w:pPr>
            <w:r w:rsidDel="00000000" w:rsidR="00000000" w:rsidRPr="00000000">
              <w:rPr>
                <w:rFonts w:ascii="Calibri" w:cs="Calibri" w:eastAsia="Calibri" w:hAnsi="Calibri"/>
                <w:color w:val="2d3748"/>
                <w:sz w:val="18"/>
                <w:szCs w:val="18"/>
                <w:rtl w:val="0"/>
              </w:rPr>
              <w:t xml:space="preserve">UCS-06, UCS-08</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393">
            <w:pPr>
              <w:spacing w:after="0" w:lineRule="auto"/>
              <w:rPr/>
            </w:pPr>
            <w:r w:rsidDel="00000000" w:rsidR="00000000" w:rsidRPr="00000000">
              <w:rPr>
                <w:rFonts w:ascii="Calibri" w:cs="Calibri" w:eastAsia="Calibri" w:hAnsi="Calibri"/>
                <w:color w:val="2d3748"/>
                <w:sz w:val="18"/>
                <w:szCs w:val="18"/>
                <w:rtl w:val="0"/>
              </w:rPr>
              <w:t xml:space="preserve">F91</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94">
            <w:pPr>
              <w:rPr/>
            </w:pPr>
            <w:r w:rsidDel="00000000" w:rsidR="00000000" w:rsidRPr="00000000">
              <w:rPr>
                <w:rtl w:val="0"/>
              </w:rPr>
              <w:t xml:space="preserve">Penyajian Riwayat Transaksi Poin Pengalaman</w:t>
            </w:r>
          </w:p>
        </w:tc>
        <w:tc>
          <w:tcPr>
            <w:shd w:fill="f7fafc" w:val="clear"/>
            <w:tcMar>
              <w:top w:w="70.0" w:type="dxa"/>
              <w:left w:w="90.0" w:type="dxa"/>
              <w:bottom w:w="70.0" w:type="dxa"/>
              <w:right w:w="90.0" w:type="dxa"/>
            </w:tcMar>
          </w:tcPr>
          <w:p w:rsidR="00000000" w:rsidDel="00000000" w:rsidP="00000000" w:rsidRDefault="00000000" w:rsidRPr="00000000" w14:paraId="00000395">
            <w:pPr>
              <w:rPr/>
            </w:pPr>
            <w:r w:rsidDel="00000000" w:rsidR="00000000" w:rsidRPr="00000000">
              <w:rPr>
                <w:rtl w:val="0"/>
              </w:rPr>
              <w:t xml:space="preserve">Sistem harus menyediakan catatan log transaksi poin pengalaman (XP) di halaman profil yang memperlihatkan sumber perolehan poin dan tanggal pencatatannya.</w:t>
            </w:r>
          </w:p>
        </w:tc>
        <w:tc>
          <w:tcPr>
            <w:shd w:fill="f7fafc" w:val="clear"/>
            <w:tcMar>
              <w:top w:w="70.0" w:type="dxa"/>
              <w:left w:w="90.0" w:type="dxa"/>
              <w:bottom w:w="70.0" w:type="dxa"/>
              <w:right w:w="90.0" w:type="dxa"/>
            </w:tcMar>
          </w:tcPr>
          <w:p w:rsidR="00000000" w:rsidDel="00000000" w:rsidP="00000000" w:rsidRDefault="00000000" w:rsidRPr="00000000" w14:paraId="00000396">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97">
            <w:pPr>
              <w:spacing w:after="0" w:lineRule="auto"/>
              <w:rPr/>
            </w:pPr>
            <w:r w:rsidDel="00000000" w:rsidR="00000000" w:rsidRPr="00000000">
              <w:rPr>
                <w:rFonts w:ascii="Calibri" w:cs="Calibri" w:eastAsia="Calibri" w:hAnsi="Calibri"/>
                <w:color w:val="2d3748"/>
                <w:sz w:val="18"/>
                <w:szCs w:val="18"/>
                <w:rtl w:val="0"/>
              </w:rPr>
              <w:t xml:space="preserve">Akses riwayat XP di profil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98">
            <w:pPr>
              <w:spacing w:after="0" w:lineRule="auto"/>
              <w:rPr/>
            </w:pPr>
            <w:r w:rsidDel="00000000" w:rsidR="00000000" w:rsidRPr="00000000">
              <w:rPr>
                <w:rFonts w:ascii="Calibri" w:cs="Calibri" w:eastAsia="Calibri" w:hAnsi="Calibri"/>
                <w:color w:val="2d3748"/>
                <w:sz w:val="18"/>
                <w:szCs w:val="18"/>
                <w:rtl w:val="0"/>
              </w:rPr>
              <w:t xml:space="preserve">Daftar histori perolehan XP transparan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99">
            <w:pPr>
              <w:spacing w:after="0" w:lineRule="auto"/>
              <w:rPr/>
            </w:pPr>
            <w:r w:rsidDel="00000000" w:rsidR="00000000" w:rsidRPr="00000000">
              <w:rPr>
                <w:rFonts w:ascii="Calibri" w:cs="Calibri" w:eastAsia="Calibri" w:hAnsi="Calibri"/>
                <w:color w:val="2d3748"/>
                <w:sz w:val="18"/>
                <w:szCs w:val="18"/>
                <w:rtl w:val="0"/>
              </w:rPr>
              <w:t xml:space="preserve">Siswa dapat memverifikasi sumber akumulasi XP</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9A">
            <w:pPr>
              <w:spacing w:after="0" w:lineRule="auto"/>
              <w:rPr/>
            </w:pPr>
            <w:r w:rsidDel="00000000" w:rsidR="00000000" w:rsidRPr="00000000">
              <w:rPr>
                <w:rFonts w:ascii="Calibri" w:cs="Calibri" w:eastAsia="Calibri" w:hAnsi="Calibri"/>
                <w:color w:val="2d3748"/>
                <w:sz w:val="18"/>
                <w:szCs w:val="18"/>
                <w:rtl w:val="0"/>
              </w:rPr>
              <w:t xml:space="preserve">UCS-06</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39B">
            <w:pPr>
              <w:spacing w:after="0" w:lineRule="auto"/>
              <w:rPr/>
            </w:pPr>
            <w:r w:rsidDel="00000000" w:rsidR="00000000" w:rsidRPr="00000000">
              <w:rPr>
                <w:rFonts w:ascii="Calibri" w:cs="Calibri" w:eastAsia="Calibri" w:hAnsi="Calibri"/>
                <w:color w:val="2d3748"/>
                <w:sz w:val="18"/>
                <w:szCs w:val="18"/>
                <w:rtl w:val="0"/>
              </w:rPr>
              <w:t xml:space="preserve">F92</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9C">
            <w:pPr>
              <w:rPr/>
            </w:pPr>
            <w:r w:rsidDel="00000000" w:rsidR="00000000" w:rsidRPr="00000000">
              <w:rPr>
                <w:rtl w:val="0"/>
              </w:rPr>
              <w:t xml:space="preserve">Isolasi Akun Kurikulum dari Sistem Gamifikasi</w:t>
            </w:r>
          </w:p>
        </w:tc>
        <w:tc>
          <w:tcPr>
            <w:shd w:fill="ffffff" w:val="clear"/>
            <w:tcMar>
              <w:top w:w="70.0" w:type="dxa"/>
              <w:left w:w="90.0" w:type="dxa"/>
              <w:bottom w:w="70.0" w:type="dxa"/>
              <w:right w:w="90.0" w:type="dxa"/>
            </w:tcMar>
          </w:tcPr>
          <w:p w:rsidR="00000000" w:rsidDel="00000000" w:rsidP="00000000" w:rsidRDefault="00000000" w:rsidRPr="00000000" w14:paraId="0000039D">
            <w:pPr>
              <w:rPr/>
            </w:pPr>
            <w:r w:rsidDel="00000000" w:rsidR="00000000" w:rsidRPr="00000000">
              <w:rPr>
                <w:rtl w:val="0"/>
              </w:rPr>
              <w:t xml:space="preserve">Sistem harus menjamin akun Tim Kurikulum dan administrator terisolasi penuh dari saldo XP, tingkatan Milestone Tier, maupun mekanisme apresiasi siswa.</w:t>
            </w:r>
          </w:p>
        </w:tc>
        <w:tc>
          <w:tcPr>
            <w:shd w:fill="ffffff" w:val="clear"/>
            <w:tcMar>
              <w:top w:w="70.0" w:type="dxa"/>
              <w:left w:w="90.0" w:type="dxa"/>
              <w:bottom w:w="70.0" w:type="dxa"/>
              <w:right w:w="90.0" w:type="dxa"/>
            </w:tcMar>
          </w:tcPr>
          <w:p w:rsidR="00000000" w:rsidDel="00000000" w:rsidP="00000000" w:rsidRDefault="00000000" w:rsidRPr="00000000" w14:paraId="0000039E">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9F">
            <w:pPr>
              <w:spacing w:after="0" w:lineRule="auto"/>
              <w:rPr/>
            </w:pPr>
            <w:r w:rsidDel="00000000" w:rsidR="00000000" w:rsidRPr="00000000">
              <w:rPr>
                <w:rFonts w:ascii="Calibri" w:cs="Calibri" w:eastAsia="Calibri" w:hAnsi="Calibri"/>
                <w:color w:val="2d3748"/>
                <w:sz w:val="18"/>
                <w:szCs w:val="18"/>
                <w:rtl w:val="0"/>
              </w:rPr>
              <w:t xml:space="preserve">Pemeriksaan role pengguna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A0">
            <w:pPr>
              <w:spacing w:after="0" w:lineRule="auto"/>
              <w:rPr/>
            </w:pPr>
            <w:r w:rsidDel="00000000" w:rsidR="00000000" w:rsidRPr="00000000">
              <w:rPr>
                <w:rFonts w:ascii="Calibri" w:cs="Calibri" w:eastAsia="Calibri" w:hAnsi="Calibri"/>
                <w:color w:val="2d3748"/>
                <w:sz w:val="18"/>
                <w:szCs w:val="18"/>
                <w:rtl w:val="0"/>
              </w:rPr>
              <w:t xml:space="preserve">Sistem gamifikasi hanya aktif untuk role Siswa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A1">
            <w:pPr>
              <w:spacing w:after="0" w:lineRule="auto"/>
              <w:rPr/>
            </w:pPr>
            <w:r w:rsidDel="00000000" w:rsidR="00000000" w:rsidRPr="00000000">
              <w:rPr>
                <w:rFonts w:ascii="Calibri" w:cs="Calibri" w:eastAsia="Calibri" w:hAnsi="Calibri"/>
                <w:color w:val="2d3748"/>
                <w:sz w:val="18"/>
                <w:szCs w:val="18"/>
                <w:rtl w:val="0"/>
              </w:rPr>
              <w:t xml:space="preserve">Pemisahan fungsional akun pengelola terjamin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A2">
            <w:pPr>
              <w:spacing w:after="0" w:lineRule="auto"/>
              <w:rPr/>
            </w:pPr>
            <w:r w:rsidDel="00000000" w:rsidR="00000000" w:rsidRPr="00000000">
              <w:rPr>
                <w:rFonts w:ascii="Calibri" w:cs="Calibri" w:eastAsia="Calibri" w:hAnsi="Calibri"/>
                <w:color w:val="2d3748"/>
                <w:sz w:val="18"/>
                <w:szCs w:val="18"/>
                <w:rtl w:val="0"/>
              </w:rPr>
              <w:t xml:space="preserve">UCS-09</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3A3">
            <w:pPr>
              <w:spacing w:after="0" w:lineRule="auto"/>
              <w:rPr/>
            </w:pPr>
            <w:r w:rsidDel="00000000" w:rsidR="00000000" w:rsidRPr="00000000">
              <w:rPr>
                <w:rFonts w:ascii="Calibri" w:cs="Calibri" w:eastAsia="Calibri" w:hAnsi="Calibri"/>
                <w:color w:val="2d3748"/>
                <w:sz w:val="18"/>
                <w:szCs w:val="18"/>
                <w:rtl w:val="0"/>
              </w:rPr>
              <w:t xml:space="preserve">F93</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A4">
            <w:pPr>
              <w:rPr/>
            </w:pPr>
            <w:r w:rsidDel="00000000" w:rsidR="00000000" w:rsidRPr="00000000">
              <w:rPr>
                <w:rtl w:val="0"/>
              </w:rPr>
              <w:t xml:space="preserve">Penyajian Progres Tingkat Pencapaian pada Dasbor</w:t>
            </w:r>
          </w:p>
        </w:tc>
        <w:tc>
          <w:tcPr>
            <w:shd w:fill="f7fafc" w:val="clear"/>
            <w:tcMar>
              <w:top w:w="70.0" w:type="dxa"/>
              <w:left w:w="90.0" w:type="dxa"/>
              <w:bottom w:w="70.0" w:type="dxa"/>
              <w:right w:w="90.0" w:type="dxa"/>
            </w:tcMar>
          </w:tcPr>
          <w:p w:rsidR="00000000" w:rsidDel="00000000" w:rsidP="00000000" w:rsidRDefault="00000000" w:rsidRPr="00000000" w14:paraId="000003A5">
            <w:pPr>
              <w:rPr/>
            </w:pPr>
            <w:r w:rsidDel="00000000" w:rsidR="00000000" w:rsidRPr="00000000">
              <w:rPr>
                <w:rtl w:val="0"/>
              </w:rPr>
              <w:t xml:space="preserve">Sistem harus menyajikan indikator kemajuan perolehan poin pengalaman (XP) menuju tingkat pencapaian (Milestone Tier) berikutnya pada area ringkasan dasbor siswa.</w:t>
            </w:r>
          </w:p>
        </w:tc>
        <w:tc>
          <w:tcPr>
            <w:shd w:fill="f7fafc" w:val="clear"/>
            <w:tcMar>
              <w:top w:w="70.0" w:type="dxa"/>
              <w:left w:w="90.0" w:type="dxa"/>
              <w:bottom w:w="70.0" w:type="dxa"/>
              <w:right w:w="90.0" w:type="dxa"/>
            </w:tcMar>
          </w:tcPr>
          <w:p w:rsidR="00000000" w:rsidDel="00000000" w:rsidP="00000000" w:rsidRDefault="00000000" w:rsidRPr="00000000" w14:paraId="000003A6">
            <w:pPr>
              <w:spacing w:after="0" w:lineRule="auto"/>
              <w:rPr/>
            </w:pPr>
            <w:r w:rsidDel="00000000" w:rsidR="00000000" w:rsidRPr="00000000">
              <w:rPr>
                <w:rFonts w:ascii="Calibri" w:cs="Calibri" w:eastAsia="Calibri" w:hAnsi="Calibri"/>
                <w:color w:val="2d3748"/>
                <w:sz w:val="18"/>
                <w:szCs w:val="18"/>
                <w:rtl w:val="0"/>
              </w:rPr>
              <w:t xml:space="preserve">Siswa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A7">
            <w:pPr>
              <w:rPr/>
            </w:pPr>
            <w:r w:rsidDel="00000000" w:rsidR="00000000" w:rsidRPr="00000000">
              <w:rPr>
                <w:rtl w:val="0"/>
              </w:rPr>
              <w:t xml:space="preserve">Akses modul dasbor kompetensi</w:t>
            </w:r>
          </w:p>
        </w:tc>
        <w:tc>
          <w:tcPr>
            <w:shd w:fill="f7fafc" w:val="clear"/>
            <w:tcMar>
              <w:top w:w="70.0" w:type="dxa"/>
              <w:left w:w="90.0" w:type="dxa"/>
              <w:bottom w:w="70.0" w:type="dxa"/>
              <w:right w:w="90.0" w:type="dxa"/>
            </w:tcMar>
          </w:tcPr>
          <w:p w:rsidR="00000000" w:rsidDel="00000000" w:rsidP="00000000" w:rsidRDefault="00000000" w:rsidRPr="00000000" w14:paraId="000003A8">
            <w:pPr>
              <w:rPr/>
            </w:pPr>
            <w:r w:rsidDel="00000000" w:rsidR="00000000" w:rsidRPr="00000000">
              <w:rPr>
                <w:rtl w:val="0"/>
              </w:rPr>
              <w:t xml:space="preserve">Indikator visual kemajuan XP menuju tingkatan berikutnya</w:t>
            </w:r>
          </w:p>
        </w:tc>
        <w:tc>
          <w:tcPr>
            <w:shd w:fill="f7fafc" w:val="clear"/>
            <w:tcMar>
              <w:top w:w="70.0" w:type="dxa"/>
              <w:left w:w="90.0" w:type="dxa"/>
              <w:bottom w:w="70.0" w:type="dxa"/>
              <w:right w:w="90.0" w:type="dxa"/>
            </w:tcMar>
          </w:tcPr>
          <w:p w:rsidR="00000000" w:rsidDel="00000000" w:rsidP="00000000" w:rsidRDefault="00000000" w:rsidRPr="00000000" w14:paraId="000003A9">
            <w:pPr>
              <w:rPr/>
            </w:pPr>
            <w:r w:rsidDel="00000000" w:rsidR="00000000" w:rsidRPr="00000000">
              <w:rPr>
                <w:rtl w:val="0"/>
              </w:rPr>
              <w:t xml:space="preserve">Memacu kemajuan belajar mandiri siswa secara proporsional tanpa komparasi sosial</w:t>
            </w:r>
          </w:p>
        </w:tc>
        <w:tc>
          <w:tcPr>
            <w:shd w:fill="f7fafc" w:val="clear"/>
            <w:tcMar>
              <w:top w:w="70.0" w:type="dxa"/>
              <w:left w:w="90.0" w:type="dxa"/>
              <w:bottom w:w="70.0" w:type="dxa"/>
              <w:right w:w="90.0" w:type="dxa"/>
            </w:tcMar>
          </w:tcPr>
          <w:p w:rsidR="00000000" w:rsidDel="00000000" w:rsidP="00000000" w:rsidRDefault="00000000" w:rsidRPr="00000000" w14:paraId="000003AA">
            <w:pPr>
              <w:spacing w:after="0" w:lineRule="auto"/>
              <w:rPr/>
            </w:pPr>
            <w:r w:rsidDel="00000000" w:rsidR="00000000" w:rsidRPr="00000000">
              <w:rPr>
                <w:rFonts w:ascii="Calibri" w:cs="Calibri" w:eastAsia="Calibri" w:hAnsi="Calibri"/>
                <w:color w:val="2d3748"/>
                <w:sz w:val="18"/>
                <w:szCs w:val="18"/>
                <w:rtl w:val="0"/>
              </w:rPr>
              <w:t xml:space="preserve">UCS-08</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3AB">
            <w:pPr>
              <w:spacing w:after="0" w:lineRule="auto"/>
              <w:rPr/>
            </w:pPr>
            <w:r w:rsidDel="00000000" w:rsidR="00000000" w:rsidRPr="00000000">
              <w:rPr>
                <w:rFonts w:ascii="Calibri" w:cs="Calibri" w:eastAsia="Calibri" w:hAnsi="Calibri"/>
                <w:color w:val="2d3748"/>
                <w:sz w:val="18"/>
                <w:szCs w:val="18"/>
                <w:rtl w:val="0"/>
              </w:rPr>
              <w:t xml:space="preserve">F94</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AC">
            <w:pPr>
              <w:rPr/>
            </w:pPr>
            <w:r w:rsidDel="00000000" w:rsidR="00000000" w:rsidRPr="00000000">
              <w:rPr>
                <w:rtl w:val="0"/>
              </w:rPr>
              <w:t xml:space="preserve">Pemeriksaan Keaslian Poin oleh Sistem Pusat </w:t>
            </w:r>
          </w:p>
        </w:tc>
        <w:tc>
          <w:tcPr>
            <w:shd w:fill="ffffff" w:val="clear"/>
            <w:tcMar>
              <w:top w:w="70.0" w:type="dxa"/>
              <w:left w:w="90.0" w:type="dxa"/>
              <w:bottom w:w="70.0" w:type="dxa"/>
              <w:right w:w="90.0" w:type="dxa"/>
            </w:tcMar>
          </w:tcPr>
          <w:p w:rsidR="00000000" w:rsidDel="00000000" w:rsidP="00000000" w:rsidRDefault="00000000" w:rsidRPr="00000000" w14:paraId="000003AD">
            <w:pPr>
              <w:rPr/>
            </w:pPr>
            <w:r w:rsidDel="00000000" w:rsidR="00000000" w:rsidRPr="00000000">
              <w:rPr>
                <w:rtl w:val="0"/>
              </w:rPr>
              <w:t xml:space="preserve">Sistem memeriksa keabsahan setiap penambahan poin (XP) secara terpusat di sistem utama untuk mencegah manipulasi data dari pihak luar. </w:t>
            </w:r>
          </w:p>
        </w:tc>
        <w:tc>
          <w:tcPr>
            <w:shd w:fill="ffffff" w:val="clear"/>
            <w:tcMar>
              <w:top w:w="70.0" w:type="dxa"/>
              <w:left w:w="90.0" w:type="dxa"/>
              <w:bottom w:w="70.0" w:type="dxa"/>
              <w:right w:w="90.0" w:type="dxa"/>
            </w:tcMar>
          </w:tcPr>
          <w:p w:rsidR="00000000" w:rsidDel="00000000" w:rsidP="00000000" w:rsidRDefault="00000000" w:rsidRPr="00000000" w14:paraId="000003AE">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AF">
            <w:pPr>
              <w:spacing w:after="0" w:lineRule="auto"/>
              <w:rPr/>
            </w:pPr>
            <w:r w:rsidDel="00000000" w:rsidR="00000000" w:rsidRPr="00000000">
              <w:rPr>
                <w:sz w:val="18"/>
                <w:szCs w:val="18"/>
                <w:rtl w:val="0"/>
              </w:rPr>
              <w:t xml:space="preserve">Proses penambahan poin dari hasil pengerjaan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B0">
            <w:pPr>
              <w:spacing w:after="0" w:lineRule="auto"/>
              <w:rPr/>
            </w:pPr>
            <w:r w:rsidDel="00000000" w:rsidR="00000000" w:rsidRPr="00000000">
              <w:rPr>
                <w:sz w:val="18"/>
                <w:szCs w:val="18"/>
                <w:rtl w:val="0"/>
              </w:rPr>
              <w:t xml:space="preserve">Sistem pusat memeriksa keabsahan pengerjaan sebelum menambah poin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B1">
            <w:pPr>
              <w:spacing w:after="0" w:lineRule="auto"/>
              <w:rPr/>
            </w:pPr>
            <w:r w:rsidDel="00000000" w:rsidR="00000000" w:rsidRPr="00000000">
              <w:rPr>
                <w:sz w:val="18"/>
                <w:szCs w:val="18"/>
                <w:rtl w:val="0"/>
              </w:rPr>
              <w:t xml:space="preserve">Mencegah kecurangan atau pengumpulan poin secara tidak sah</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B2">
            <w:pPr>
              <w:spacing w:after="0" w:lineRule="auto"/>
              <w:rPr/>
            </w:pPr>
            <w:r w:rsidDel="00000000" w:rsidR="00000000" w:rsidRPr="00000000">
              <w:rPr>
                <w:rFonts w:ascii="Calibri" w:cs="Calibri" w:eastAsia="Calibri" w:hAnsi="Calibri"/>
                <w:color w:val="2d3748"/>
                <w:sz w:val="18"/>
                <w:szCs w:val="18"/>
                <w:rtl w:val="0"/>
              </w:rPr>
              <w:t xml:space="preserve">UCS-04, UCS-05, UCS-06</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3B3">
            <w:pPr>
              <w:spacing w:after="0" w:lineRule="auto"/>
              <w:rPr/>
            </w:pPr>
            <w:r w:rsidDel="00000000" w:rsidR="00000000" w:rsidRPr="00000000">
              <w:rPr>
                <w:rFonts w:ascii="Calibri" w:cs="Calibri" w:eastAsia="Calibri" w:hAnsi="Calibri"/>
                <w:color w:val="2d3748"/>
                <w:sz w:val="18"/>
                <w:szCs w:val="18"/>
                <w:rtl w:val="0"/>
              </w:rPr>
              <w:t xml:space="preserve">F95</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B4">
            <w:pPr>
              <w:rPr/>
            </w:pPr>
            <w:r w:rsidDel="00000000" w:rsidR="00000000" w:rsidRPr="00000000">
              <w:rPr>
                <w:rtl w:val="0"/>
              </w:rPr>
              <w:t xml:space="preserve">Penampilan Poin pada Kartu Profil </w:t>
            </w:r>
          </w:p>
        </w:tc>
        <w:tc>
          <w:tcPr>
            <w:shd w:fill="f7fafc" w:val="clear"/>
            <w:tcMar>
              <w:top w:w="70.0" w:type="dxa"/>
              <w:left w:w="90.0" w:type="dxa"/>
              <w:bottom w:w="70.0" w:type="dxa"/>
              <w:right w:w="90.0" w:type="dxa"/>
            </w:tcMar>
          </w:tcPr>
          <w:p w:rsidR="00000000" w:rsidDel="00000000" w:rsidP="00000000" w:rsidRDefault="00000000" w:rsidRPr="00000000" w14:paraId="000003B5">
            <w:pPr>
              <w:rPr/>
            </w:pPr>
            <w:r w:rsidDel="00000000" w:rsidR="00000000" w:rsidRPr="00000000">
              <w:rPr>
                <w:rtl w:val="0"/>
              </w:rPr>
              <w:t xml:space="preserve">Sistem menyertakan data total poin (XP) dan Tingkat Pencapaian tertinggi ke dalam kartu profil digital pada fitur Bagikan Profil (</w:t>
            </w:r>
            <w:r w:rsidDel="00000000" w:rsidR="00000000" w:rsidRPr="00000000">
              <w:rPr>
                <w:i w:val="1"/>
                <w:iCs w:val="1"/>
                <w:rtl w:val="0"/>
              </w:rPr>
              <w:t xml:space="preserve">Share Profile</w:t>
            </w:r>
            <w:r w:rsidDel="00000000" w:rsidR="00000000" w:rsidRPr="00000000">
              <w:rPr>
                <w:rtl w:val="0"/>
              </w:rPr>
              <w:t xml:space="preserve">). </w:t>
            </w:r>
          </w:p>
        </w:tc>
        <w:tc>
          <w:tcPr>
            <w:shd w:fill="f7fafc" w:val="clear"/>
            <w:tcMar>
              <w:top w:w="70.0" w:type="dxa"/>
              <w:left w:w="90.0" w:type="dxa"/>
              <w:bottom w:w="70.0" w:type="dxa"/>
              <w:right w:w="90.0" w:type="dxa"/>
            </w:tcMar>
          </w:tcPr>
          <w:p w:rsidR="00000000" w:rsidDel="00000000" w:rsidP="00000000" w:rsidRDefault="00000000" w:rsidRPr="00000000" w14:paraId="000003B6">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B7">
            <w:pPr>
              <w:spacing w:after="0" w:lineRule="auto"/>
              <w:rPr/>
            </w:pPr>
            <w:r w:rsidDel="00000000" w:rsidR="00000000" w:rsidRPr="00000000">
              <w:rPr>
                <w:sz w:val="18"/>
                <w:szCs w:val="18"/>
                <w:rtl w:val="0"/>
              </w:rPr>
              <w:t xml:space="preserve">Permintaan pembuatan kartu profil digital </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B8">
            <w:pPr>
              <w:rPr/>
            </w:pPr>
            <w:r w:rsidDel="00000000" w:rsidR="00000000" w:rsidRPr="00000000">
              <w:rPr>
                <w:rtl w:val="0"/>
              </w:rPr>
              <w:t xml:space="preserve">Kartu profil memuat data poin dan Tingkat Pencapaian yang sah </w:t>
            </w:r>
          </w:p>
        </w:tc>
        <w:tc>
          <w:tcPr>
            <w:shd w:fill="f7fafc" w:val="clear"/>
            <w:tcMar>
              <w:top w:w="70.0" w:type="dxa"/>
              <w:left w:w="90.0" w:type="dxa"/>
              <w:bottom w:w="70.0" w:type="dxa"/>
              <w:right w:w="90.0" w:type="dxa"/>
            </w:tcMar>
          </w:tcPr>
          <w:p w:rsidR="00000000" w:rsidDel="00000000" w:rsidP="00000000" w:rsidRDefault="00000000" w:rsidRPr="00000000" w14:paraId="000003B9">
            <w:pPr>
              <w:spacing w:after="0" w:lineRule="auto"/>
              <w:rPr/>
            </w:pPr>
            <w:r w:rsidDel="00000000" w:rsidR="00000000" w:rsidRPr="00000000">
              <w:rPr>
                <w:sz w:val="18"/>
                <w:szCs w:val="18"/>
                <w:rtl w:val="0"/>
              </w:rPr>
              <w:t xml:space="preserve">Data pencapaian belajar tampil rapi dan menarik pada kartu profil </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BA">
            <w:pPr>
              <w:spacing w:after="0" w:lineRule="auto"/>
              <w:rPr/>
            </w:pPr>
            <w:r w:rsidDel="00000000" w:rsidR="00000000" w:rsidRPr="00000000">
              <w:rPr>
                <w:rFonts w:ascii="Calibri" w:cs="Calibri" w:eastAsia="Calibri" w:hAnsi="Calibri"/>
                <w:color w:val="2d3748"/>
                <w:sz w:val="18"/>
                <w:szCs w:val="18"/>
                <w:rtl w:val="0"/>
              </w:rPr>
              <w:t xml:space="preserve">UCS-06</w:t>
            </w:r>
            <w:r w:rsidDel="00000000" w:rsidR="00000000" w:rsidRPr="00000000">
              <w:rPr>
                <w:rtl w:val="0"/>
              </w:rPr>
            </w:r>
          </w:p>
        </w:tc>
      </w:tr>
    </w:tbl>
    <w:p w:rsidR="00000000" w:rsidDel="00000000" w:rsidP="00000000" w:rsidRDefault="00000000" w:rsidRPr="00000000" w14:paraId="000003BB">
      <w:pPr>
        <w:pStyle w:val="Heading2"/>
        <w:rPr/>
      </w:pPr>
      <w:r w:rsidDel="00000000" w:rsidR="00000000" w:rsidRPr="00000000">
        <w:rPr>
          <w:rtl w:val="0"/>
        </w:rPr>
        <w:t xml:space="preserve">4.9 Modul Pengelolaan Bank Soal Terpisah oleh Tim Kurikulum (F96 s.d. F105)</w:t>
      </w:r>
    </w:p>
    <w:tbl>
      <w:tblPr>
        <w:tblStyle w:val="Table13"/>
        <w:tblW w:w="8023.999999999998" w:type="dxa"/>
        <w:jc w:val="center"/>
        <w:tblBorders>
          <w:top w:color="d0d5dd" w:space="0" w:sz="4" w:val="single"/>
          <w:left w:color="000000" w:space="0" w:sz="0" w:val="nil"/>
          <w:bottom w:color="d0d5dd" w:space="0" w:sz="4" w:val="single"/>
          <w:right w:color="000000" w:space="0" w:sz="0" w:val="nil"/>
          <w:insideH w:color="d0d5dd" w:space="0" w:sz="4" w:val="single"/>
          <w:insideV w:color="000000" w:space="0" w:sz="0" w:val="nil"/>
        </w:tblBorders>
        <w:tblLayout w:type="fixed"/>
        <w:tblLook w:val="0400"/>
      </w:tblPr>
      <w:tblGrid>
        <w:gridCol w:w="1003"/>
        <w:gridCol w:w="1003"/>
        <w:gridCol w:w="1003"/>
        <w:gridCol w:w="1003"/>
        <w:gridCol w:w="1003"/>
        <w:gridCol w:w="1003"/>
        <w:gridCol w:w="1003"/>
        <w:gridCol w:w="1003"/>
        <w:tblGridChange w:id="0">
          <w:tblGrid>
            <w:gridCol w:w="1003"/>
            <w:gridCol w:w="1003"/>
            <w:gridCol w:w="1003"/>
            <w:gridCol w:w="1003"/>
            <w:gridCol w:w="1003"/>
            <w:gridCol w:w="1003"/>
            <w:gridCol w:w="1003"/>
            <w:gridCol w:w="1003"/>
          </w:tblGrid>
        </w:tblGridChange>
      </w:tblGrid>
      <w:tr>
        <w:trPr>
          <w:cantSplit w:val="0"/>
          <w:tblHeader w:val="0"/>
        </w:trPr>
        <w:tc>
          <w:tcPr>
            <w:shd w:fill="1a365d" w:val="clear"/>
            <w:tcMar>
              <w:top w:w="100.0" w:type="dxa"/>
              <w:left w:w="100.0" w:type="dxa"/>
              <w:bottom w:w="100.0" w:type="dxa"/>
              <w:right w:w="100.0" w:type="dxa"/>
            </w:tcMar>
          </w:tcPr>
          <w:p w:rsidR="00000000" w:rsidDel="00000000" w:rsidP="00000000" w:rsidRDefault="00000000" w:rsidRPr="00000000" w14:paraId="000003BC">
            <w:pPr>
              <w:spacing w:after="0" w:lineRule="auto"/>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3BD">
            <w:pPr>
              <w:spacing w:after="0" w:lineRule="auto"/>
              <w:rPr/>
            </w:pPr>
            <w:r w:rsidDel="00000000" w:rsidR="00000000" w:rsidRPr="00000000">
              <w:rPr>
                <w:rFonts w:ascii="Calibri" w:cs="Calibri" w:eastAsia="Calibri" w:hAnsi="Calibri"/>
                <w:b w:val="1"/>
                <w:bCs w:val="1"/>
                <w:color w:val="ffffff"/>
                <w:sz w:val="19"/>
                <w:szCs w:val="19"/>
                <w:rtl w:val="0"/>
              </w:rPr>
              <w:t xml:space="preserve">Nama Kebutuhan Fungsional</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3BE">
            <w:pPr>
              <w:spacing w:after="0" w:lineRule="auto"/>
              <w:rPr/>
            </w:pPr>
            <w:r w:rsidDel="00000000" w:rsidR="00000000" w:rsidRPr="00000000">
              <w:rPr>
                <w:rFonts w:ascii="Calibri" w:cs="Calibri" w:eastAsia="Calibri" w:hAnsi="Calibri"/>
                <w:b w:val="1"/>
                <w:bCs w:val="1"/>
                <w:color w:val="ffffff"/>
                <w:sz w:val="19"/>
                <w:szCs w:val="19"/>
                <w:rtl w:val="0"/>
              </w:rPr>
              <w:t xml:space="preserve">Deskripsi Kebutuhan Detail</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3BF">
            <w:pPr>
              <w:spacing w:after="0" w:lineRule="auto"/>
              <w:rPr/>
            </w:pPr>
            <w:r w:rsidDel="00000000" w:rsidR="00000000" w:rsidRPr="00000000">
              <w:rPr>
                <w:rFonts w:ascii="Calibri" w:cs="Calibri" w:eastAsia="Calibri" w:hAnsi="Calibri"/>
                <w:b w:val="1"/>
                <w:bCs w:val="1"/>
                <w:color w:val="ffffff"/>
                <w:sz w:val="19"/>
                <w:szCs w:val="19"/>
                <w:rtl w:val="0"/>
              </w:rPr>
              <w:t xml:space="preserve">Aktor</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3C0">
            <w:pPr>
              <w:spacing w:after="0" w:lineRule="auto"/>
              <w:rPr/>
            </w:pPr>
            <w:r w:rsidDel="00000000" w:rsidR="00000000" w:rsidRPr="00000000">
              <w:rPr>
                <w:rFonts w:ascii="Calibri" w:cs="Calibri" w:eastAsia="Calibri" w:hAnsi="Calibri"/>
                <w:b w:val="1"/>
                <w:bCs w:val="1"/>
                <w:color w:val="ffffff"/>
                <w:sz w:val="19"/>
                <w:szCs w:val="19"/>
                <w:rtl w:val="0"/>
              </w:rPr>
              <w:t xml:space="preserve">Input</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3C1">
            <w:pPr>
              <w:spacing w:after="0" w:lineRule="auto"/>
              <w:rPr/>
            </w:pPr>
            <w:r w:rsidDel="00000000" w:rsidR="00000000" w:rsidRPr="00000000">
              <w:rPr>
                <w:rFonts w:ascii="Calibri" w:cs="Calibri" w:eastAsia="Calibri" w:hAnsi="Calibri"/>
                <w:b w:val="1"/>
                <w:bCs w:val="1"/>
                <w:color w:val="ffffff"/>
                <w:sz w:val="19"/>
                <w:szCs w:val="19"/>
                <w:rtl w:val="0"/>
              </w:rPr>
              <w:t xml:space="preserve">Output</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3C2">
            <w:pPr>
              <w:spacing w:after="0" w:lineRule="auto"/>
              <w:rPr/>
            </w:pPr>
            <w:r w:rsidDel="00000000" w:rsidR="00000000" w:rsidRPr="00000000">
              <w:rPr>
                <w:rFonts w:ascii="Calibri" w:cs="Calibri" w:eastAsia="Calibri" w:hAnsi="Calibri"/>
                <w:b w:val="1"/>
                <w:bCs w:val="1"/>
                <w:color w:val="ffffff"/>
                <w:sz w:val="19"/>
                <w:szCs w:val="19"/>
                <w:rtl w:val="0"/>
              </w:rPr>
              <w:t xml:space="preserve">Kriteria Keberhasilan</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3C3">
            <w:pPr>
              <w:spacing w:after="0" w:lineRule="auto"/>
              <w:rPr/>
            </w:pPr>
            <w:r w:rsidDel="00000000" w:rsidR="00000000" w:rsidRPr="00000000">
              <w:rPr>
                <w:rFonts w:ascii="Calibri" w:cs="Calibri" w:eastAsia="Calibri" w:hAnsi="Calibri"/>
                <w:b w:val="1"/>
                <w:bCs w:val="1"/>
                <w:color w:val="ffffff"/>
                <w:sz w:val="19"/>
                <w:szCs w:val="19"/>
                <w:rtl w:val="0"/>
              </w:rPr>
              <w:t xml:space="preserve">Trace UC</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3C4">
            <w:pPr>
              <w:spacing w:after="0" w:lineRule="auto"/>
              <w:rPr/>
            </w:pPr>
            <w:r w:rsidDel="00000000" w:rsidR="00000000" w:rsidRPr="00000000">
              <w:rPr>
                <w:rFonts w:ascii="Calibri" w:cs="Calibri" w:eastAsia="Calibri" w:hAnsi="Calibri"/>
                <w:color w:val="2d3748"/>
                <w:sz w:val="18"/>
                <w:szCs w:val="18"/>
                <w:rtl w:val="0"/>
              </w:rPr>
              <w:t xml:space="preserve">F96</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C5">
            <w:pPr>
              <w:rPr/>
            </w:pPr>
            <w:r w:rsidDel="00000000" w:rsidR="00000000" w:rsidRPr="00000000">
              <w:rPr>
                <w:rtl w:val="0"/>
              </w:rPr>
              <w:t xml:space="preserve">Pemisahan Kelompok 3 Bank Soal</w:t>
            </w:r>
          </w:p>
        </w:tc>
        <w:tc>
          <w:tcPr>
            <w:shd w:fill="ffffff" w:val="clear"/>
            <w:tcMar>
              <w:top w:w="70.0" w:type="dxa"/>
              <w:left w:w="90.0" w:type="dxa"/>
              <w:bottom w:w="70.0" w:type="dxa"/>
              <w:right w:w="90.0" w:type="dxa"/>
            </w:tcMar>
          </w:tcPr>
          <w:p w:rsidR="00000000" w:rsidDel="00000000" w:rsidP="00000000" w:rsidRDefault="00000000" w:rsidRPr="00000000" w14:paraId="000003C6">
            <w:pPr>
              <w:rPr/>
            </w:pPr>
            <w:r w:rsidDel="00000000" w:rsidR="00000000" w:rsidRPr="00000000">
              <w:rPr>
                <w:rtl w:val="0"/>
              </w:rPr>
              <w:t xml:space="preserve">Sistem menyediakan area pengelompokan terpisah untuk 3 jenis bank soal: Bank 1 (Recall/Diagnostik Awal), Bank 2 (Latihan 3 Tingkat), dan Bank 3 (Simulasi Ujian).</w:t>
            </w:r>
          </w:p>
        </w:tc>
        <w:tc>
          <w:tcPr>
            <w:shd w:fill="ffffff" w:val="clear"/>
            <w:tcMar>
              <w:top w:w="70.0" w:type="dxa"/>
              <w:left w:w="90.0" w:type="dxa"/>
              <w:bottom w:w="70.0" w:type="dxa"/>
              <w:right w:w="90.0" w:type="dxa"/>
            </w:tcMar>
          </w:tcPr>
          <w:p w:rsidR="00000000" w:rsidDel="00000000" w:rsidP="00000000" w:rsidRDefault="00000000" w:rsidRPr="00000000" w14:paraId="000003C7">
            <w:pPr>
              <w:spacing w:after="0" w:lineRule="auto"/>
              <w:rPr/>
            </w:pPr>
            <w:r w:rsidDel="00000000" w:rsidR="00000000" w:rsidRPr="00000000">
              <w:rPr>
                <w:rFonts w:ascii="Calibri" w:cs="Calibri" w:eastAsia="Calibri" w:hAnsi="Calibri"/>
                <w:color w:val="2d3748"/>
                <w:sz w:val="18"/>
                <w:szCs w:val="18"/>
                <w:rtl w:val="0"/>
              </w:rPr>
              <w:t xml:space="preserve">Tim Kurikulum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C8">
            <w:pPr>
              <w:spacing w:after="0" w:lineRule="auto"/>
              <w:rPr/>
            </w:pPr>
            <w:r w:rsidDel="00000000" w:rsidR="00000000" w:rsidRPr="00000000">
              <w:rPr>
                <w:sz w:val="18"/>
                <w:szCs w:val="18"/>
                <w:rtl w:val="0"/>
              </w:rPr>
              <w:t xml:space="preserve">Membuka menu Pengelolaan Bank Soal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C9">
            <w:pPr>
              <w:spacing w:after="0" w:lineRule="auto"/>
              <w:rPr/>
            </w:pPr>
            <w:r w:rsidDel="00000000" w:rsidR="00000000" w:rsidRPr="00000000">
              <w:rPr>
                <w:sz w:val="18"/>
                <w:szCs w:val="18"/>
                <w:rtl w:val="0"/>
              </w:rPr>
              <w:t xml:space="preserve">Pembagian tab/halaman terpisah untuk setiap bank soal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CA">
            <w:pPr>
              <w:spacing w:after="0" w:lineRule="auto"/>
              <w:rPr/>
            </w:pPr>
            <w:r w:rsidDel="00000000" w:rsidR="00000000" w:rsidRPr="00000000">
              <w:rPr>
                <w:rFonts w:ascii="Calibri" w:cs="Calibri" w:eastAsia="Calibri" w:hAnsi="Calibri"/>
                <w:color w:val="2d3748"/>
                <w:sz w:val="18"/>
                <w:szCs w:val="18"/>
                <w:rtl w:val="0"/>
              </w:rPr>
              <w:t xml:space="preserve">Tidak ada pertukaran atau percampuran butir soal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CB">
            <w:pPr>
              <w:spacing w:after="0" w:lineRule="auto"/>
              <w:rPr/>
            </w:pPr>
            <w:r w:rsidDel="00000000" w:rsidR="00000000" w:rsidRPr="00000000">
              <w:rPr>
                <w:rFonts w:ascii="Calibri" w:cs="Calibri" w:eastAsia="Calibri" w:hAnsi="Calibri"/>
                <w:color w:val="2d3748"/>
                <w:sz w:val="18"/>
                <w:szCs w:val="18"/>
                <w:rtl w:val="0"/>
              </w:rPr>
              <w:t xml:space="preserve">UCS-10</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3CC">
            <w:pPr>
              <w:spacing w:after="0" w:lineRule="auto"/>
              <w:rPr/>
            </w:pPr>
            <w:r w:rsidDel="00000000" w:rsidR="00000000" w:rsidRPr="00000000">
              <w:rPr>
                <w:rFonts w:ascii="Calibri" w:cs="Calibri" w:eastAsia="Calibri" w:hAnsi="Calibri"/>
                <w:color w:val="2d3748"/>
                <w:sz w:val="18"/>
                <w:szCs w:val="18"/>
                <w:rtl w:val="0"/>
              </w:rPr>
              <w:t xml:space="preserve">F97</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CD">
            <w:pPr>
              <w:rPr/>
            </w:pPr>
            <w:r w:rsidDel="00000000" w:rsidR="00000000" w:rsidRPr="00000000">
              <w:rPr>
                <w:rtl w:val="0"/>
              </w:rPr>
              <w:t xml:space="preserve">Penyediaan Formulir Pembuatan Butir Soal Baru</w:t>
            </w:r>
          </w:p>
        </w:tc>
        <w:tc>
          <w:tcPr>
            <w:shd w:fill="f7fafc" w:val="clear"/>
            <w:tcMar>
              <w:top w:w="70.0" w:type="dxa"/>
              <w:left w:w="90.0" w:type="dxa"/>
              <w:bottom w:w="70.0" w:type="dxa"/>
              <w:right w:w="90.0" w:type="dxa"/>
            </w:tcMar>
          </w:tcPr>
          <w:p w:rsidR="00000000" w:rsidDel="00000000" w:rsidP="00000000" w:rsidRDefault="00000000" w:rsidRPr="00000000" w14:paraId="000003CE">
            <w:pPr>
              <w:rPr/>
            </w:pPr>
            <w:r w:rsidDel="00000000" w:rsidR="00000000" w:rsidRPr="00000000">
              <w:rPr>
                <w:rtl w:val="0"/>
              </w:rPr>
              <w:t xml:space="preserve">Sistem menyediakan lembar pengisian soal baru dengan rincian lengkap: Bank Soal Tujuan, Mata Pelajaran, Bab Utama, Topik, Tingkat Kesulitan, Tipe Soal, Bacaan/Gambar (Stimulus), Pilihan Jawaban (A-D), Kunci Jawaban, dan Pembahasan.</w:t>
            </w:r>
          </w:p>
        </w:tc>
        <w:tc>
          <w:tcPr>
            <w:shd w:fill="f7fafc" w:val="clear"/>
            <w:tcMar>
              <w:top w:w="70.0" w:type="dxa"/>
              <w:left w:w="90.0" w:type="dxa"/>
              <w:bottom w:w="70.0" w:type="dxa"/>
              <w:right w:w="90.0" w:type="dxa"/>
            </w:tcMar>
          </w:tcPr>
          <w:p w:rsidR="00000000" w:rsidDel="00000000" w:rsidP="00000000" w:rsidRDefault="00000000" w:rsidRPr="00000000" w14:paraId="000003CF">
            <w:pPr>
              <w:spacing w:after="0" w:lineRule="auto"/>
              <w:rPr/>
            </w:pPr>
            <w:r w:rsidDel="00000000" w:rsidR="00000000" w:rsidRPr="00000000">
              <w:rPr>
                <w:rFonts w:ascii="Calibri" w:cs="Calibri" w:eastAsia="Calibri" w:hAnsi="Calibri"/>
                <w:color w:val="2d3748"/>
                <w:sz w:val="18"/>
                <w:szCs w:val="18"/>
                <w:rtl w:val="0"/>
              </w:rPr>
              <w:t xml:space="preserve">Tim Kurikulum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D0">
            <w:pPr>
              <w:spacing w:after="0" w:lineRule="auto"/>
              <w:rPr/>
            </w:pPr>
            <w:r w:rsidDel="00000000" w:rsidR="00000000" w:rsidRPr="00000000">
              <w:rPr>
                <w:sz w:val="18"/>
                <w:szCs w:val="18"/>
                <w:rtl w:val="0"/>
              </w:rPr>
              <w:t xml:space="preserve">Mengisi seluruh data dan rincian soal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D1">
            <w:pPr>
              <w:spacing w:after="0" w:lineRule="auto"/>
              <w:rPr/>
            </w:pPr>
            <w:r w:rsidDel="00000000" w:rsidR="00000000" w:rsidRPr="00000000">
              <w:rPr>
                <w:sz w:val="18"/>
                <w:szCs w:val="18"/>
                <w:rtl w:val="0"/>
              </w:rPr>
              <w:t xml:space="preserve">Soal baru berhasil disimpan ke dalam kelompok bank soal tujuan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D2">
            <w:pPr>
              <w:spacing w:after="0" w:lineRule="auto"/>
              <w:rPr/>
            </w:pPr>
            <w:r w:rsidDel="00000000" w:rsidR="00000000" w:rsidRPr="00000000">
              <w:rPr>
                <w:sz w:val="18"/>
                <w:szCs w:val="18"/>
                <w:rtl w:val="0"/>
              </w:rPr>
              <w:t xml:space="preserve">Seluruh isian wajib terisi lengkap sebelum dapat disimpan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D3">
            <w:pPr>
              <w:spacing w:after="0" w:lineRule="auto"/>
              <w:rPr/>
            </w:pPr>
            <w:r w:rsidDel="00000000" w:rsidR="00000000" w:rsidRPr="00000000">
              <w:rPr>
                <w:rFonts w:ascii="Calibri" w:cs="Calibri" w:eastAsia="Calibri" w:hAnsi="Calibri"/>
                <w:color w:val="2d3748"/>
                <w:sz w:val="18"/>
                <w:szCs w:val="18"/>
                <w:rtl w:val="0"/>
              </w:rPr>
              <w:t xml:space="preserve">UCS-10</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3D4">
            <w:pPr>
              <w:spacing w:after="0" w:lineRule="auto"/>
              <w:rPr/>
            </w:pPr>
            <w:r w:rsidDel="00000000" w:rsidR="00000000" w:rsidRPr="00000000">
              <w:rPr>
                <w:rFonts w:ascii="Calibri" w:cs="Calibri" w:eastAsia="Calibri" w:hAnsi="Calibri"/>
                <w:color w:val="2d3748"/>
                <w:sz w:val="18"/>
                <w:szCs w:val="18"/>
                <w:rtl w:val="0"/>
              </w:rPr>
              <w:t xml:space="preserve">F98</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D5">
            <w:pPr>
              <w:rPr/>
            </w:pPr>
            <w:r w:rsidDel="00000000" w:rsidR="00000000" w:rsidRPr="00000000">
              <w:rPr>
                <w:rtl w:val="0"/>
              </w:rPr>
              <w:t xml:space="preserve">Fitur Mengubah Soal yang Sudah Ada</w:t>
            </w:r>
          </w:p>
        </w:tc>
        <w:tc>
          <w:tcPr>
            <w:shd w:fill="ffffff" w:val="clear"/>
            <w:tcMar>
              <w:top w:w="70.0" w:type="dxa"/>
              <w:left w:w="90.0" w:type="dxa"/>
              <w:bottom w:w="70.0" w:type="dxa"/>
              <w:right w:w="90.0" w:type="dxa"/>
            </w:tcMar>
          </w:tcPr>
          <w:p w:rsidR="00000000" w:rsidDel="00000000" w:rsidP="00000000" w:rsidRDefault="00000000" w:rsidRPr="00000000" w14:paraId="000003D6">
            <w:pPr>
              <w:rPr/>
            </w:pPr>
            <w:r w:rsidDel="00000000" w:rsidR="00000000" w:rsidRPr="00000000">
              <w:rPr>
                <w:rtl w:val="0"/>
              </w:rPr>
              <w:t xml:space="preserve">Sistem memungkinkan Tim Kurikulum untuk memperbarui teks bacaan, pilihan jawaban, kunci jawaban, dan penjelasan pembahasan pada soal yang sudah terdaftar.</w:t>
            </w:r>
          </w:p>
        </w:tc>
        <w:tc>
          <w:tcPr>
            <w:shd w:fill="ffffff" w:val="clear"/>
            <w:tcMar>
              <w:top w:w="70.0" w:type="dxa"/>
              <w:left w:w="90.0" w:type="dxa"/>
              <w:bottom w:w="70.0" w:type="dxa"/>
              <w:right w:w="90.0" w:type="dxa"/>
            </w:tcMar>
          </w:tcPr>
          <w:p w:rsidR="00000000" w:rsidDel="00000000" w:rsidP="00000000" w:rsidRDefault="00000000" w:rsidRPr="00000000" w14:paraId="000003D7">
            <w:pPr>
              <w:spacing w:after="0" w:lineRule="auto"/>
              <w:rPr/>
            </w:pPr>
            <w:r w:rsidDel="00000000" w:rsidR="00000000" w:rsidRPr="00000000">
              <w:rPr>
                <w:rFonts w:ascii="Calibri" w:cs="Calibri" w:eastAsia="Calibri" w:hAnsi="Calibri"/>
                <w:color w:val="2d3748"/>
                <w:sz w:val="18"/>
                <w:szCs w:val="18"/>
                <w:rtl w:val="0"/>
              </w:rPr>
              <w:t xml:space="preserve">Tim Kurikulum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D8">
            <w:pPr>
              <w:spacing w:after="0" w:lineRule="auto"/>
              <w:rPr/>
            </w:pPr>
            <w:r w:rsidDel="00000000" w:rsidR="00000000" w:rsidRPr="00000000">
              <w:rPr>
                <w:sz w:val="18"/>
                <w:szCs w:val="18"/>
                <w:rtl w:val="0"/>
              </w:rPr>
              <w:t xml:space="preserve">Mengubah data pada lembar penyuntingan soal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D9">
            <w:pPr>
              <w:spacing w:after="0" w:lineRule="auto"/>
              <w:rPr/>
            </w:pPr>
            <w:r w:rsidDel="00000000" w:rsidR="00000000" w:rsidRPr="00000000">
              <w:rPr>
                <w:sz w:val="18"/>
                <w:szCs w:val="18"/>
                <w:rtl w:val="0"/>
              </w:rPr>
              <w:t xml:space="preserve">Data soal berhasil diperbarui di dalam 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DA">
            <w:pPr>
              <w:spacing w:after="0" w:lineRule="auto"/>
              <w:rPr/>
            </w:pPr>
            <w:r w:rsidDel="00000000" w:rsidR="00000000" w:rsidRPr="00000000">
              <w:rPr>
                <w:sz w:val="18"/>
                <w:szCs w:val="18"/>
                <w:rtl w:val="0"/>
              </w:rPr>
              <w:t xml:space="preserve">Perubahan soal langsung berlaku untuk sesi pengerjaan siswa yang baru</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DB">
            <w:pPr>
              <w:spacing w:after="0" w:lineRule="auto"/>
              <w:rPr/>
            </w:pPr>
            <w:r w:rsidDel="00000000" w:rsidR="00000000" w:rsidRPr="00000000">
              <w:rPr>
                <w:rFonts w:ascii="Calibri" w:cs="Calibri" w:eastAsia="Calibri" w:hAnsi="Calibri"/>
                <w:color w:val="2d3748"/>
                <w:sz w:val="18"/>
                <w:szCs w:val="18"/>
                <w:rtl w:val="0"/>
              </w:rPr>
              <w:t xml:space="preserve">UCS-10</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3DC">
            <w:pPr>
              <w:spacing w:after="0" w:lineRule="auto"/>
              <w:rPr/>
            </w:pPr>
            <w:r w:rsidDel="00000000" w:rsidR="00000000" w:rsidRPr="00000000">
              <w:rPr>
                <w:rFonts w:ascii="Calibri" w:cs="Calibri" w:eastAsia="Calibri" w:hAnsi="Calibri"/>
                <w:color w:val="2d3748"/>
                <w:sz w:val="18"/>
                <w:szCs w:val="18"/>
                <w:rtl w:val="0"/>
              </w:rPr>
              <w:t xml:space="preserve">F99</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DD">
            <w:pPr>
              <w:rPr/>
            </w:pPr>
            <w:r w:rsidDel="00000000" w:rsidR="00000000" w:rsidRPr="00000000">
              <w:rPr>
                <w:rtl w:val="0"/>
              </w:rPr>
              <w:t xml:space="preserve">Pratinjau Tampilan Soal Secara Langsung</w:t>
            </w:r>
          </w:p>
        </w:tc>
        <w:tc>
          <w:tcPr>
            <w:shd w:fill="f7fafc" w:val="clear"/>
            <w:tcMar>
              <w:top w:w="70.0" w:type="dxa"/>
              <w:left w:w="90.0" w:type="dxa"/>
              <w:bottom w:w="70.0" w:type="dxa"/>
              <w:right w:w="90.0" w:type="dxa"/>
            </w:tcMar>
          </w:tcPr>
          <w:p w:rsidR="00000000" w:rsidDel="00000000" w:rsidP="00000000" w:rsidRDefault="00000000" w:rsidRPr="00000000" w14:paraId="000003DE">
            <w:pPr>
              <w:rPr/>
            </w:pPr>
            <w:r w:rsidDel="00000000" w:rsidR="00000000" w:rsidRPr="00000000">
              <w:rPr>
                <w:rtl w:val="0"/>
              </w:rPr>
              <w:t xml:space="preserve">Sistem menyediakan fitur tampilan langsung (preview) yang memuat format bacaan, gambar, dan rumus matematika persis seperti yang akan dilihat oleh siswa saat ujian.</w:t>
            </w:r>
          </w:p>
        </w:tc>
        <w:tc>
          <w:tcPr>
            <w:shd w:fill="f7fafc" w:val="clear"/>
            <w:tcMar>
              <w:top w:w="70.0" w:type="dxa"/>
              <w:left w:w="90.0" w:type="dxa"/>
              <w:bottom w:w="70.0" w:type="dxa"/>
              <w:right w:w="90.0" w:type="dxa"/>
            </w:tcMar>
          </w:tcPr>
          <w:p w:rsidR="00000000" w:rsidDel="00000000" w:rsidP="00000000" w:rsidRDefault="00000000" w:rsidRPr="00000000" w14:paraId="000003DF">
            <w:pPr>
              <w:spacing w:after="0" w:lineRule="auto"/>
              <w:rPr/>
            </w:pPr>
            <w:r w:rsidDel="00000000" w:rsidR="00000000" w:rsidRPr="00000000">
              <w:rPr>
                <w:rFonts w:ascii="Calibri" w:cs="Calibri" w:eastAsia="Calibri" w:hAnsi="Calibri"/>
                <w:color w:val="2d3748"/>
                <w:sz w:val="18"/>
                <w:szCs w:val="18"/>
                <w:rtl w:val="0"/>
              </w:rPr>
              <w:t xml:space="preserve">Tim Kurikulum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E0">
            <w:pPr>
              <w:spacing w:after="0" w:lineRule="auto"/>
              <w:rPr/>
            </w:pPr>
            <w:r w:rsidDel="00000000" w:rsidR="00000000" w:rsidRPr="00000000">
              <w:rPr>
                <w:sz w:val="18"/>
                <w:szCs w:val="18"/>
                <w:rtl w:val="0"/>
              </w:rPr>
              <w:t xml:space="preserve">Ketik teks bacaan atau pilihan pada lembar pengisian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E1">
            <w:pPr>
              <w:spacing w:after="0" w:lineRule="auto"/>
              <w:rPr/>
            </w:pPr>
            <w:r w:rsidDel="00000000" w:rsidR="00000000" w:rsidRPr="00000000">
              <w:rPr>
                <w:sz w:val="18"/>
                <w:szCs w:val="18"/>
                <w:rtl w:val="0"/>
              </w:rPr>
              <w:t xml:space="preserve">Layar pratinjau menampilkan bentuk jadi soal secara langsung</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E2">
            <w:pPr>
              <w:spacing w:after="0" w:lineRule="auto"/>
              <w:rPr/>
            </w:pPr>
            <w:r w:rsidDel="00000000" w:rsidR="00000000" w:rsidRPr="00000000">
              <w:rPr>
                <w:sz w:val="18"/>
                <w:szCs w:val="18"/>
                <w:rtl w:val="0"/>
              </w:rPr>
              <w:t xml:space="preserve">Memastikan tampilan soal rapi dan jelas sebelum diterbitkan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E3">
            <w:pPr>
              <w:spacing w:after="0" w:lineRule="auto"/>
              <w:rPr/>
            </w:pPr>
            <w:r w:rsidDel="00000000" w:rsidR="00000000" w:rsidRPr="00000000">
              <w:rPr>
                <w:rFonts w:ascii="Calibri" w:cs="Calibri" w:eastAsia="Calibri" w:hAnsi="Calibri"/>
                <w:color w:val="2d3748"/>
                <w:sz w:val="18"/>
                <w:szCs w:val="18"/>
                <w:rtl w:val="0"/>
              </w:rPr>
              <w:t xml:space="preserve">UCS-10</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3E4">
            <w:pPr>
              <w:spacing w:after="0" w:lineRule="auto"/>
              <w:rPr/>
            </w:pPr>
            <w:r w:rsidDel="00000000" w:rsidR="00000000" w:rsidRPr="00000000">
              <w:rPr>
                <w:rFonts w:ascii="Calibri" w:cs="Calibri" w:eastAsia="Calibri" w:hAnsi="Calibri"/>
                <w:color w:val="2d3748"/>
                <w:sz w:val="18"/>
                <w:szCs w:val="18"/>
                <w:rtl w:val="0"/>
              </w:rPr>
              <w:t xml:space="preserve">F100</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E5">
            <w:pPr>
              <w:rPr/>
            </w:pPr>
            <w:r w:rsidDel="00000000" w:rsidR="00000000" w:rsidRPr="00000000">
              <w:rPr>
                <w:rtl w:val="0"/>
              </w:rPr>
              <w:t xml:space="preserve">Pemeriksaan Batas 4 Pilihan Jawaban</w:t>
            </w:r>
          </w:p>
        </w:tc>
        <w:tc>
          <w:tcPr>
            <w:shd w:fill="ffffff" w:val="clear"/>
            <w:tcMar>
              <w:top w:w="70.0" w:type="dxa"/>
              <w:left w:w="90.0" w:type="dxa"/>
              <w:bottom w:w="70.0" w:type="dxa"/>
              <w:right w:w="90.0" w:type="dxa"/>
            </w:tcMar>
          </w:tcPr>
          <w:p w:rsidR="00000000" w:rsidDel="00000000" w:rsidP="00000000" w:rsidRDefault="00000000" w:rsidRPr="00000000" w14:paraId="000003E6">
            <w:pPr>
              <w:rPr/>
            </w:pPr>
            <w:r w:rsidDel="00000000" w:rsidR="00000000" w:rsidRPr="00000000">
              <w:rPr>
                <w:rtl w:val="0"/>
              </w:rPr>
              <w:t xml:space="preserve">Sistem memastikan bahwa pembuatan soal pilihan ganda biasa wajib dan hanya memiliki tepat 4 pilihan jawaban (A, B, C, D).</w:t>
            </w:r>
          </w:p>
        </w:tc>
        <w:tc>
          <w:tcPr>
            <w:shd w:fill="ffffff" w:val="clear"/>
            <w:tcMar>
              <w:top w:w="70.0" w:type="dxa"/>
              <w:left w:w="90.0" w:type="dxa"/>
              <w:bottom w:w="70.0" w:type="dxa"/>
              <w:right w:w="90.0" w:type="dxa"/>
            </w:tcMar>
          </w:tcPr>
          <w:p w:rsidR="00000000" w:rsidDel="00000000" w:rsidP="00000000" w:rsidRDefault="00000000" w:rsidRPr="00000000" w14:paraId="000003E7">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E8">
            <w:pPr>
              <w:spacing w:after="0" w:lineRule="auto"/>
              <w:rPr/>
            </w:pPr>
            <w:r w:rsidDel="00000000" w:rsidR="00000000" w:rsidRPr="00000000">
              <w:rPr>
                <w:sz w:val="18"/>
                <w:szCs w:val="18"/>
                <w:rtl w:val="0"/>
              </w:rPr>
              <w:t xml:space="preserve">Pemeriksaan isi lembar soal pilihan ganda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E9">
            <w:pPr>
              <w:spacing w:after="0" w:lineRule="auto"/>
              <w:rPr/>
            </w:pPr>
            <w:r w:rsidDel="00000000" w:rsidR="00000000" w:rsidRPr="00000000">
              <w:rPr>
                <w:sz w:val="18"/>
                <w:szCs w:val="18"/>
                <w:rtl w:val="0"/>
              </w:rPr>
              <w:t xml:space="preserve">Proses simpan disetujui jika berjumlah tepat 4 pilihan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EA">
            <w:pPr>
              <w:spacing w:after="0" w:lineRule="auto"/>
              <w:rPr/>
            </w:pPr>
            <w:r w:rsidDel="00000000" w:rsidR="00000000" w:rsidRPr="00000000">
              <w:rPr>
                <w:sz w:val="18"/>
                <w:szCs w:val="18"/>
                <w:rtl w:val="0"/>
              </w:rPr>
              <w:t xml:space="preserve">Sistem menolak menyimpan jika jumlah pilihan kurang dari 4 atau lebih dari 4</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EB">
            <w:pPr>
              <w:spacing w:after="0" w:lineRule="auto"/>
              <w:rPr/>
            </w:pPr>
            <w:r w:rsidDel="00000000" w:rsidR="00000000" w:rsidRPr="00000000">
              <w:rPr>
                <w:rFonts w:ascii="Calibri" w:cs="Calibri" w:eastAsia="Calibri" w:hAnsi="Calibri"/>
                <w:color w:val="2d3748"/>
                <w:sz w:val="18"/>
                <w:szCs w:val="18"/>
                <w:rtl w:val="0"/>
              </w:rPr>
              <w:t xml:space="preserve">UCS-10</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3EC">
            <w:pPr>
              <w:spacing w:after="0" w:lineRule="auto"/>
              <w:rPr/>
            </w:pPr>
            <w:r w:rsidDel="00000000" w:rsidR="00000000" w:rsidRPr="00000000">
              <w:rPr>
                <w:rFonts w:ascii="Calibri" w:cs="Calibri" w:eastAsia="Calibri" w:hAnsi="Calibri"/>
                <w:color w:val="2d3748"/>
                <w:sz w:val="18"/>
                <w:szCs w:val="18"/>
                <w:rtl w:val="0"/>
              </w:rPr>
              <w:t xml:space="preserve">F101</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ED">
            <w:pPr>
              <w:rPr/>
            </w:pPr>
            <w:r w:rsidDel="00000000" w:rsidR="00000000" w:rsidRPr="00000000">
              <w:rPr>
                <w:rtl w:val="0"/>
              </w:rPr>
              <w:t xml:space="preserve">Fitur Melampirkan Gambar pada Soal</w:t>
            </w:r>
          </w:p>
        </w:tc>
        <w:tc>
          <w:tcPr>
            <w:shd w:fill="f7fafc" w:val="clear"/>
            <w:tcMar>
              <w:top w:w="70.0" w:type="dxa"/>
              <w:left w:w="90.0" w:type="dxa"/>
              <w:bottom w:w="70.0" w:type="dxa"/>
              <w:right w:w="90.0" w:type="dxa"/>
            </w:tcMar>
          </w:tcPr>
          <w:p w:rsidR="00000000" w:rsidDel="00000000" w:rsidP="00000000" w:rsidRDefault="00000000" w:rsidRPr="00000000" w14:paraId="000003EE">
            <w:pPr>
              <w:rPr/>
            </w:pPr>
            <w:r w:rsidDel="00000000" w:rsidR="00000000" w:rsidRPr="00000000">
              <w:rPr>
                <w:rtl w:val="0"/>
              </w:rPr>
              <w:t xml:space="preserve">Sistem mendukung pengunggahan file gambar pendukung soal (format PNG, JPEG, atau SVG dengan ukuran maksimal 2 MB) sebagai pelengkap bacaan atau soal. </w:t>
            </w:r>
          </w:p>
        </w:tc>
        <w:tc>
          <w:tcPr>
            <w:shd w:fill="f7fafc" w:val="clear"/>
            <w:tcMar>
              <w:top w:w="70.0" w:type="dxa"/>
              <w:left w:w="90.0" w:type="dxa"/>
              <w:bottom w:w="70.0" w:type="dxa"/>
              <w:right w:w="90.0" w:type="dxa"/>
            </w:tcMar>
          </w:tcPr>
          <w:p w:rsidR="00000000" w:rsidDel="00000000" w:rsidP="00000000" w:rsidRDefault="00000000" w:rsidRPr="00000000" w14:paraId="000003EF">
            <w:pPr>
              <w:spacing w:after="0" w:lineRule="auto"/>
              <w:rPr/>
            </w:pPr>
            <w:r w:rsidDel="00000000" w:rsidR="00000000" w:rsidRPr="00000000">
              <w:rPr>
                <w:rFonts w:ascii="Calibri" w:cs="Calibri" w:eastAsia="Calibri" w:hAnsi="Calibri"/>
                <w:color w:val="2d3748"/>
                <w:sz w:val="18"/>
                <w:szCs w:val="18"/>
                <w:rtl w:val="0"/>
              </w:rPr>
              <w:t xml:space="preserve">Tim Kurikulum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F0">
            <w:pPr>
              <w:spacing w:after="0" w:lineRule="auto"/>
              <w:rPr/>
            </w:pPr>
            <w:r w:rsidDel="00000000" w:rsidR="00000000" w:rsidRPr="00000000">
              <w:rPr>
                <w:sz w:val="18"/>
                <w:szCs w:val="18"/>
                <w:rtl w:val="0"/>
              </w:rPr>
              <w:t xml:space="preserve">Mengunggah file gambar pendukung </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F1">
            <w:pPr>
              <w:spacing w:after="0" w:lineRule="auto"/>
              <w:rPr/>
            </w:pPr>
            <w:r w:rsidDel="00000000" w:rsidR="00000000" w:rsidRPr="00000000">
              <w:rPr>
                <w:sz w:val="18"/>
                <w:szCs w:val="18"/>
                <w:rtl w:val="0"/>
              </w:rPr>
              <w:t xml:space="preserve">Gambar tersimpan di sistem dan terhubung secara otomatis ke soal </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F2">
            <w:pPr>
              <w:spacing w:after="0" w:lineRule="auto"/>
              <w:rPr>
                <w:sz w:val="18"/>
                <w:szCs w:val="18"/>
              </w:rPr>
            </w:pPr>
            <w:r w:rsidDel="00000000" w:rsidR="00000000" w:rsidRPr="00000000">
              <w:rPr>
                <w:sz w:val="18"/>
                <w:szCs w:val="18"/>
                <w:rtl w:val="0"/>
              </w:rPr>
              <w:t xml:space="preserve">Gambar ilustrasi soal tampil jernih, tajam, dan tidak pecah </w:t>
            </w:r>
          </w:p>
          <w:p w:rsidR="00000000" w:rsidDel="00000000" w:rsidP="00000000" w:rsidRDefault="00000000" w:rsidRPr="00000000" w14:paraId="000003F3">
            <w:pPr>
              <w:spacing w:after="0" w:lineRule="auto"/>
              <w:rPr>
                <w:sz w:val="18"/>
                <w:szCs w:val="18"/>
              </w:rPr>
            </w:pP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F4">
            <w:pPr>
              <w:spacing w:after="0" w:lineRule="auto"/>
              <w:rPr/>
            </w:pPr>
            <w:r w:rsidDel="00000000" w:rsidR="00000000" w:rsidRPr="00000000">
              <w:rPr>
                <w:rFonts w:ascii="Calibri" w:cs="Calibri" w:eastAsia="Calibri" w:hAnsi="Calibri"/>
                <w:color w:val="2d3748"/>
                <w:sz w:val="18"/>
                <w:szCs w:val="18"/>
                <w:rtl w:val="0"/>
              </w:rPr>
              <w:t xml:space="preserve">UCS-10</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3F5">
            <w:pPr>
              <w:spacing w:after="0" w:lineRule="auto"/>
              <w:rPr/>
            </w:pPr>
            <w:r w:rsidDel="00000000" w:rsidR="00000000" w:rsidRPr="00000000">
              <w:rPr>
                <w:rFonts w:ascii="Calibri" w:cs="Calibri" w:eastAsia="Calibri" w:hAnsi="Calibri"/>
                <w:color w:val="2d3748"/>
                <w:sz w:val="18"/>
                <w:szCs w:val="18"/>
                <w:rtl w:val="0"/>
              </w:rPr>
              <w:t xml:space="preserve">F102</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F6">
            <w:pPr>
              <w:rPr/>
            </w:pPr>
            <w:r w:rsidDel="00000000" w:rsidR="00000000" w:rsidRPr="00000000">
              <w:rPr>
                <w:rtl w:val="0"/>
              </w:rPr>
              <w:t xml:space="preserve">Fitur Pencarian dan Penyaringan Soal</w:t>
            </w:r>
          </w:p>
        </w:tc>
        <w:tc>
          <w:tcPr>
            <w:shd w:fill="ffffff" w:val="clear"/>
            <w:tcMar>
              <w:top w:w="70.0" w:type="dxa"/>
              <w:left w:w="90.0" w:type="dxa"/>
              <w:bottom w:w="70.0" w:type="dxa"/>
              <w:right w:w="90.0" w:type="dxa"/>
            </w:tcMar>
          </w:tcPr>
          <w:p w:rsidR="00000000" w:rsidDel="00000000" w:rsidP="00000000" w:rsidRDefault="00000000" w:rsidRPr="00000000" w14:paraId="000003F7">
            <w:pPr>
              <w:rPr/>
            </w:pPr>
            <w:r w:rsidDel="00000000" w:rsidR="00000000" w:rsidRPr="00000000">
              <w:rPr>
                <w:rtl w:val="0"/>
              </w:rPr>
              <w:t xml:space="preserve">Sistem menyediakan fitur penyaring data soal berdasarkan: Bank Soal, Mata Pelajaran, Bab Utama, Topik, Tingkat Kesulitan, Tipe Soal, dan Status Aktif.</w:t>
            </w:r>
          </w:p>
        </w:tc>
        <w:tc>
          <w:tcPr>
            <w:shd w:fill="ffffff" w:val="clear"/>
            <w:tcMar>
              <w:top w:w="70.0" w:type="dxa"/>
              <w:left w:w="90.0" w:type="dxa"/>
              <w:bottom w:w="70.0" w:type="dxa"/>
              <w:right w:w="90.0" w:type="dxa"/>
            </w:tcMar>
          </w:tcPr>
          <w:p w:rsidR="00000000" w:rsidDel="00000000" w:rsidP="00000000" w:rsidRDefault="00000000" w:rsidRPr="00000000" w14:paraId="000003F8">
            <w:pPr>
              <w:spacing w:after="0" w:lineRule="auto"/>
              <w:rPr/>
            </w:pPr>
            <w:r w:rsidDel="00000000" w:rsidR="00000000" w:rsidRPr="00000000">
              <w:rPr>
                <w:rFonts w:ascii="Calibri" w:cs="Calibri" w:eastAsia="Calibri" w:hAnsi="Calibri"/>
                <w:color w:val="2d3748"/>
                <w:sz w:val="18"/>
                <w:szCs w:val="18"/>
                <w:rtl w:val="0"/>
              </w:rPr>
              <w:t xml:space="preserve">Tim Kurikulum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F9">
            <w:pPr>
              <w:spacing w:after="0" w:lineRule="auto"/>
              <w:rPr/>
            </w:pPr>
            <w:r w:rsidDel="00000000" w:rsidR="00000000" w:rsidRPr="00000000">
              <w:rPr>
                <w:sz w:val="18"/>
                <w:szCs w:val="18"/>
                <w:rtl w:val="0"/>
              </w:rPr>
              <w:t xml:space="preserve">Memilih kriteria penyaring pada tabel daftar soal </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FA">
            <w:pPr>
              <w:spacing w:after="0" w:lineRule="auto"/>
              <w:rPr/>
            </w:pPr>
            <w:r w:rsidDel="00000000" w:rsidR="00000000" w:rsidRPr="00000000">
              <w:rPr>
                <w:sz w:val="18"/>
                <w:szCs w:val="18"/>
                <w:rtl w:val="0"/>
              </w:rPr>
              <w:t xml:space="preserve">Daftar soal tampil sesuai dengan kriteria yang dipilih </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FB">
            <w:pPr>
              <w:spacing w:after="0" w:lineRule="auto"/>
              <w:rPr/>
            </w:pPr>
            <w:r w:rsidDel="00000000" w:rsidR="00000000" w:rsidRPr="00000000">
              <w:rPr>
                <w:sz w:val="18"/>
                <w:szCs w:val="18"/>
                <w:rtl w:val="0"/>
              </w:rPr>
              <w:t xml:space="preserve">Memudahkan Tim Kurikulum mencari dan memeriksa ketersediaan soal </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3FC">
            <w:pPr>
              <w:spacing w:after="0" w:lineRule="auto"/>
              <w:rPr/>
            </w:pPr>
            <w:r w:rsidDel="00000000" w:rsidR="00000000" w:rsidRPr="00000000">
              <w:rPr>
                <w:rFonts w:ascii="Calibri" w:cs="Calibri" w:eastAsia="Calibri" w:hAnsi="Calibri"/>
                <w:color w:val="2d3748"/>
                <w:sz w:val="18"/>
                <w:szCs w:val="18"/>
                <w:rtl w:val="0"/>
              </w:rPr>
              <w:t xml:space="preserve">UCS-10</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3FD">
            <w:pPr>
              <w:spacing w:after="0" w:lineRule="auto"/>
              <w:rPr/>
            </w:pPr>
            <w:r w:rsidDel="00000000" w:rsidR="00000000" w:rsidRPr="00000000">
              <w:rPr>
                <w:rFonts w:ascii="Calibri" w:cs="Calibri" w:eastAsia="Calibri" w:hAnsi="Calibri"/>
                <w:color w:val="2d3748"/>
                <w:sz w:val="18"/>
                <w:szCs w:val="18"/>
                <w:rtl w:val="0"/>
              </w:rPr>
              <w:t xml:space="preserve">F103</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3FE">
            <w:pPr>
              <w:rPr/>
            </w:pPr>
            <w:r w:rsidDel="00000000" w:rsidR="00000000" w:rsidRPr="00000000">
              <w:rPr>
                <w:rtl w:val="0"/>
              </w:rPr>
              <w:t xml:space="preserve">Pengaturan Status Aktif/Nonaktif Soal</w:t>
            </w:r>
          </w:p>
        </w:tc>
        <w:tc>
          <w:tcPr>
            <w:shd w:fill="f7fafc" w:val="clear"/>
            <w:tcMar>
              <w:top w:w="70.0" w:type="dxa"/>
              <w:left w:w="90.0" w:type="dxa"/>
              <w:bottom w:w="70.0" w:type="dxa"/>
              <w:right w:w="90.0" w:type="dxa"/>
            </w:tcMar>
          </w:tcPr>
          <w:p w:rsidR="00000000" w:rsidDel="00000000" w:rsidP="00000000" w:rsidRDefault="00000000" w:rsidRPr="00000000" w14:paraId="000003FF">
            <w:pPr>
              <w:rPr/>
            </w:pPr>
            <w:r w:rsidDel="00000000" w:rsidR="00000000" w:rsidRPr="00000000">
              <w:rPr>
                <w:rtl w:val="0"/>
              </w:rPr>
              <w:t xml:space="preserve">Sistem memungkinkan Tim Kurikulum mengubah status soal menjadi 'Aktif' atau 'Nonaktif' melalui tombol konfirmasi.</w:t>
            </w:r>
          </w:p>
        </w:tc>
        <w:tc>
          <w:tcPr>
            <w:shd w:fill="f7fafc" w:val="clear"/>
            <w:tcMar>
              <w:top w:w="70.0" w:type="dxa"/>
              <w:left w:w="90.0" w:type="dxa"/>
              <w:bottom w:w="70.0" w:type="dxa"/>
              <w:right w:w="90.0" w:type="dxa"/>
            </w:tcMar>
          </w:tcPr>
          <w:p w:rsidR="00000000" w:rsidDel="00000000" w:rsidP="00000000" w:rsidRDefault="00000000" w:rsidRPr="00000000" w14:paraId="00000400">
            <w:pPr>
              <w:spacing w:after="0" w:lineRule="auto"/>
              <w:rPr/>
            </w:pPr>
            <w:r w:rsidDel="00000000" w:rsidR="00000000" w:rsidRPr="00000000">
              <w:rPr>
                <w:rFonts w:ascii="Calibri" w:cs="Calibri" w:eastAsia="Calibri" w:hAnsi="Calibri"/>
                <w:color w:val="2d3748"/>
                <w:sz w:val="18"/>
                <w:szCs w:val="18"/>
                <w:rtl w:val="0"/>
              </w:rPr>
              <w:t xml:space="preserve">Tim Kurikulum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01">
            <w:pPr>
              <w:spacing w:after="0" w:lineRule="auto"/>
              <w:rPr/>
            </w:pPr>
            <w:r w:rsidDel="00000000" w:rsidR="00000000" w:rsidRPr="00000000">
              <w:rPr>
                <w:sz w:val="18"/>
                <w:szCs w:val="18"/>
                <w:rtl w:val="0"/>
              </w:rPr>
              <w:t xml:space="preserve">Menekan tombol pengubah status soal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02">
            <w:pPr>
              <w:spacing w:after="0" w:lineRule="auto"/>
              <w:rPr/>
            </w:pPr>
            <w:r w:rsidDel="00000000" w:rsidR="00000000" w:rsidRPr="00000000">
              <w:rPr>
                <w:sz w:val="18"/>
                <w:szCs w:val="18"/>
                <w:rtl w:val="0"/>
              </w:rPr>
              <w:t xml:space="preserve">Status soal diperbarui oleh sistem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03">
            <w:pPr>
              <w:spacing w:after="0" w:lineRule="auto"/>
              <w:rPr/>
            </w:pPr>
            <w:r w:rsidDel="00000000" w:rsidR="00000000" w:rsidRPr="00000000">
              <w:rPr>
                <w:sz w:val="18"/>
                <w:szCs w:val="18"/>
                <w:rtl w:val="0"/>
              </w:rPr>
              <w:t xml:space="preserve">Soal yang dinonaktifkan otomatis tidak akan muncul lagi pada latihan siswa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04">
            <w:pPr>
              <w:spacing w:after="0" w:lineRule="auto"/>
              <w:rPr/>
            </w:pPr>
            <w:r w:rsidDel="00000000" w:rsidR="00000000" w:rsidRPr="00000000">
              <w:rPr>
                <w:rFonts w:ascii="Calibri" w:cs="Calibri" w:eastAsia="Calibri" w:hAnsi="Calibri"/>
                <w:color w:val="2d3748"/>
                <w:sz w:val="18"/>
                <w:szCs w:val="18"/>
                <w:rtl w:val="0"/>
              </w:rPr>
              <w:t xml:space="preserve">UCS-10</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405">
            <w:pPr>
              <w:spacing w:after="0" w:lineRule="auto"/>
              <w:rPr/>
            </w:pPr>
            <w:r w:rsidDel="00000000" w:rsidR="00000000" w:rsidRPr="00000000">
              <w:rPr>
                <w:rFonts w:ascii="Calibri" w:cs="Calibri" w:eastAsia="Calibri" w:hAnsi="Calibri"/>
                <w:color w:val="2d3748"/>
                <w:sz w:val="18"/>
                <w:szCs w:val="18"/>
                <w:rtl w:val="0"/>
              </w:rPr>
              <w:t xml:space="preserve">F104</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06">
            <w:pPr>
              <w:rPr/>
            </w:pPr>
            <w:r w:rsidDel="00000000" w:rsidR="00000000" w:rsidRPr="00000000">
              <w:rPr>
                <w:rtl w:val="0"/>
              </w:rPr>
              <w:t xml:space="preserve">Perlindungan Riwayat Soal yang Nonaktif</w:t>
            </w:r>
          </w:p>
        </w:tc>
        <w:tc>
          <w:tcPr>
            <w:shd w:fill="ffffff" w:val="clear"/>
            <w:tcMar>
              <w:top w:w="70.0" w:type="dxa"/>
              <w:left w:w="90.0" w:type="dxa"/>
              <w:bottom w:w="70.0" w:type="dxa"/>
              <w:right w:w="90.0" w:type="dxa"/>
            </w:tcMar>
          </w:tcPr>
          <w:p w:rsidR="00000000" w:rsidDel="00000000" w:rsidP="00000000" w:rsidRDefault="00000000" w:rsidRPr="00000000" w14:paraId="00000407">
            <w:pPr>
              <w:rPr/>
            </w:pPr>
            <w:r w:rsidDel="00000000" w:rsidR="00000000" w:rsidRPr="00000000">
              <w:rPr>
                <w:rtl w:val="0"/>
              </w:rPr>
              <w:t xml:space="preserve">Sistem menjamin soal yang dinonaktifkan tetap tersimpan aman sebagai arsip tanpa merusak catatan nilai dan riwayat pengerjaan siswa terdahulu.</w:t>
            </w:r>
          </w:p>
        </w:tc>
        <w:tc>
          <w:tcPr>
            <w:shd w:fill="ffffff" w:val="clear"/>
            <w:tcMar>
              <w:top w:w="70.0" w:type="dxa"/>
              <w:left w:w="90.0" w:type="dxa"/>
              <w:bottom w:w="70.0" w:type="dxa"/>
              <w:right w:w="90.0" w:type="dxa"/>
            </w:tcMar>
          </w:tcPr>
          <w:p w:rsidR="00000000" w:rsidDel="00000000" w:rsidP="00000000" w:rsidRDefault="00000000" w:rsidRPr="00000000" w14:paraId="00000408">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09">
            <w:pPr>
              <w:rPr/>
            </w:pPr>
            <w:r w:rsidDel="00000000" w:rsidR="00000000" w:rsidRPr="00000000">
              <w:rPr>
                <w:rtl w:val="0"/>
              </w:rPr>
              <w:t xml:space="preserve">Proses penonaktifan soal </w:t>
            </w:r>
          </w:p>
        </w:tc>
        <w:tc>
          <w:tcPr>
            <w:shd w:fill="ffffff" w:val="clear"/>
            <w:tcMar>
              <w:top w:w="70.0" w:type="dxa"/>
              <w:left w:w="90.0" w:type="dxa"/>
              <w:bottom w:w="70.0" w:type="dxa"/>
              <w:right w:w="90.0" w:type="dxa"/>
            </w:tcMar>
          </w:tcPr>
          <w:p w:rsidR="00000000" w:rsidDel="00000000" w:rsidP="00000000" w:rsidRDefault="00000000" w:rsidRPr="00000000" w14:paraId="0000040A">
            <w:pPr>
              <w:rPr/>
            </w:pPr>
            <w:r w:rsidDel="00000000" w:rsidR="00000000" w:rsidRPr="00000000">
              <w:rPr>
                <w:rtl w:val="0"/>
              </w:rPr>
              <w:t xml:space="preserve">Status soal berubah menjadi 'Nonaktif' di dalam sistem </w:t>
            </w:r>
          </w:p>
        </w:tc>
        <w:tc>
          <w:tcPr>
            <w:shd w:fill="ffffff" w:val="clear"/>
            <w:tcMar>
              <w:top w:w="70.0" w:type="dxa"/>
              <w:left w:w="90.0" w:type="dxa"/>
              <w:bottom w:w="70.0" w:type="dxa"/>
              <w:right w:w="90.0" w:type="dxa"/>
            </w:tcMar>
          </w:tcPr>
          <w:p w:rsidR="00000000" w:rsidDel="00000000" w:rsidP="00000000" w:rsidRDefault="00000000" w:rsidRPr="00000000" w14:paraId="0000040B">
            <w:pPr>
              <w:rPr/>
            </w:pPr>
            <w:r w:rsidDel="00000000" w:rsidR="00000000" w:rsidRPr="00000000">
              <w:rPr>
                <w:rtl w:val="0"/>
              </w:rPr>
              <w:t xml:space="preserve">Catatan nilai dan riwayat pengerjaan siswa terdahulu tetap terjaga 100% </w:t>
            </w:r>
          </w:p>
        </w:tc>
        <w:tc>
          <w:tcPr>
            <w:shd w:fill="ffffff" w:val="clear"/>
            <w:tcMar>
              <w:top w:w="70.0" w:type="dxa"/>
              <w:left w:w="90.0" w:type="dxa"/>
              <w:bottom w:w="70.0" w:type="dxa"/>
              <w:right w:w="90.0" w:type="dxa"/>
            </w:tcMar>
          </w:tcPr>
          <w:p w:rsidR="00000000" w:rsidDel="00000000" w:rsidP="00000000" w:rsidRDefault="00000000" w:rsidRPr="00000000" w14:paraId="0000040C">
            <w:pPr>
              <w:spacing w:after="0" w:lineRule="auto"/>
              <w:rPr/>
            </w:pPr>
            <w:r w:rsidDel="00000000" w:rsidR="00000000" w:rsidRPr="00000000">
              <w:rPr>
                <w:rFonts w:ascii="Calibri" w:cs="Calibri" w:eastAsia="Calibri" w:hAnsi="Calibri"/>
                <w:color w:val="2d3748"/>
                <w:sz w:val="18"/>
                <w:szCs w:val="18"/>
                <w:rtl w:val="0"/>
              </w:rPr>
              <w:t xml:space="preserve">UCS-10</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40D">
            <w:pPr>
              <w:spacing w:after="0" w:lineRule="auto"/>
              <w:rPr/>
            </w:pPr>
            <w:r w:rsidDel="00000000" w:rsidR="00000000" w:rsidRPr="00000000">
              <w:rPr>
                <w:rFonts w:ascii="Calibri" w:cs="Calibri" w:eastAsia="Calibri" w:hAnsi="Calibri"/>
                <w:color w:val="2d3748"/>
                <w:sz w:val="18"/>
                <w:szCs w:val="18"/>
                <w:rtl w:val="0"/>
              </w:rPr>
              <w:t xml:space="preserve">F105</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0E">
            <w:pPr>
              <w:rPr/>
            </w:pPr>
            <w:r w:rsidDel="00000000" w:rsidR="00000000" w:rsidRPr="00000000">
              <w:rPr>
                <w:rtl w:val="0"/>
              </w:rPr>
              <w:t xml:space="preserve">Pemantauan Jumlah Minimal Soal Latihan </w:t>
            </w:r>
          </w:p>
        </w:tc>
        <w:tc>
          <w:tcPr>
            <w:shd w:fill="f7fafc" w:val="clear"/>
            <w:tcMar>
              <w:top w:w="70.0" w:type="dxa"/>
              <w:left w:w="90.0" w:type="dxa"/>
              <w:bottom w:w="70.0" w:type="dxa"/>
              <w:right w:w="90.0" w:type="dxa"/>
            </w:tcMar>
          </w:tcPr>
          <w:p w:rsidR="00000000" w:rsidDel="00000000" w:rsidP="00000000" w:rsidRDefault="00000000" w:rsidRPr="00000000" w14:paraId="0000040F">
            <w:pPr>
              <w:rPr/>
            </w:pPr>
            <w:r w:rsidDel="00000000" w:rsidR="00000000" w:rsidRPr="00000000">
              <w:rPr>
                <w:rtl w:val="0"/>
              </w:rPr>
              <w:t xml:space="preserve">Sistem menampilkan ringkasan jumlah soal aktif pada Bank Soal Latihan guna memastikan syarat minimal 480 soal telah terpenuhi. </w:t>
            </w:r>
          </w:p>
        </w:tc>
        <w:tc>
          <w:tcPr>
            <w:shd w:fill="f7fafc" w:val="clear"/>
            <w:tcMar>
              <w:top w:w="70.0" w:type="dxa"/>
              <w:left w:w="90.0" w:type="dxa"/>
              <w:bottom w:w="70.0" w:type="dxa"/>
              <w:right w:w="90.0" w:type="dxa"/>
            </w:tcMar>
          </w:tcPr>
          <w:p w:rsidR="00000000" w:rsidDel="00000000" w:rsidP="00000000" w:rsidRDefault="00000000" w:rsidRPr="00000000" w14:paraId="00000410">
            <w:pPr>
              <w:spacing w:after="0" w:lineRule="auto"/>
              <w:rPr/>
            </w:pPr>
            <w:r w:rsidDel="00000000" w:rsidR="00000000" w:rsidRPr="00000000">
              <w:rPr>
                <w:rFonts w:ascii="Calibri" w:cs="Calibri" w:eastAsia="Calibri" w:hAnsi="Calibri"/>
                <w:color w:val="2d3748"/>
                <w:sz w:val="18"/>
                <w:szCs w:val="18"/>
                <w:rtl w:val="0"/>
              </w:rPr>
              <w:t xml:space="preserve">Tim Kurikulum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11">
            <w:pPr>
              <w:spacing w:after="0" w:lineRule="auto"/>
              <w:rPr/>
            </w:pPr>
            <w:r w:rsidDel="00000000" w:rsidR="00000000" w:rsidRPr="00000000">
              <w:rPr>
                <w:sz w:val="18"/>
                <w:szCs w:val="18"/>
                <w:rtl w:val="0"/>
              </w:rPr>
              <w:t xml:space="preserve">Membuka halaman pemantauan kecukupan soal latihan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12">
            <w:pPr>
              <w:spacing w:after="0" w:lineRule="auto"/>
              <w:rPr/>
            </w:pPr>
            <w:r w:rsidDel="00000000" w:rsidR="00000000" w:rsidRPr="00000000">
              <w:rPr>
                <w:sz w:val="18"/>
                <w:szCs w:val="18"/>
                <w:rtl w:val="0"/>
              </w:rPr>
              <w:t xml:space="preserve">Tabel ketercukupan jumlah soal aktif per tingkat kesulitan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13">
            <w:pPr>
              <w:spacing w:after="0" w:lineRule="auto"/>
              <w:rPr/>
            </w:pPr>
            <w:r w:rsidDel="00000000" w:rsidR="00000000" w:rsidRPr="00000000">
              <w:rPr>
                <w:sz w:val="18"/>
                <w:szCs w:val="18"/>
                <w:rtl w:val="0"/>
              </w:rPr>
              <w:t xml:space="preserve">Membantu Tim Kurikulum memantau apakah kuota soal latihan sudah cukup</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14">
            <w:pPr>
              <w:spacing w:after="0" w:lineRule="auto"/>
              <w:rPr/>
            </w:pPr>
            <w:r w:rsidDel="00000000" w:rsidR="00000000" w:rsidRPr="00000000">
              <w:rPr>
                <w:rFonts w:ascii="Calibri" w:cs="Calibri" w:eastAsia="Calibri" w:hAnsi="Calibri"/>
                <w:color w:val="2d3748"/>
                <w:sz w:val="18"/>
                <w:szCs w:val="18"/>
                <w:rtl w:val="0"/>
              </w:rPr>
              <w:t xml:space="preserve">UCS-10</w:t>
            </w:r>
            <w:r w:rsidDel="00000000" w:rsidR="00000000" w:rsidRPr="00000000">
              <w:rPr>
                <w:rtl w:val="0"/>
              </w:rPr>
            </w:r>
          </w:p>
        </w:tc>
      </w:tr>
    </w:tbl>
    <w:p w:rsidR="00000000" w:rsidDel="00000000" w:rsidP="00000000" w:rsidRDefault="00000000" w:rsidRPr="00000000" w14:paraId="00000415">
      <w:pPr>
        <w:pStyle w:val="Heading2"/>
        <w:rPr/>
      </w:pPr>
      <w:r w:rsidDel="00000000" w:rsidR="00000000" w:rsidRPr="00000000">
        <w:rPr>
          <w:rtl w:val="0"/>
        </w:rPr>
        <w:t xml:space="preserve">4.10 Modul Manajemen Paket Simulasi TKA oleh Tim Kurikulum (F106 s.d. F112)</w:t>
      </w:r>
    </w:p>
    <w:tbl>
      <w:tblPr>
        <w:tblStyle w:val="Table14"/>
        <w:tblW w:w="8023.999999999998" w:type="dxa"/>
        <w:jc w:val="center"/>
        <w:tblBorders>
          <w:top w:color="d0d5dd" w:space="0" w:sz="4" w:val="single"/>
          <w:left w:color="000000" w:space="0" w:sz="0" w:val="nil"/>
          <w:bottom w:color="d0d5dd" w:space="0" w:sz="4" w:val="single"/>
          <w:right w:color="000000" w:space="0" w:sz="0" w:val="nil"/>
          <w:insideH w:color="d0d5dd" w:space="0" w:sz="4" w:val="single"/>
          <w:insideV w:color="000000" w:space="0" w:sz="0" w:val="nil"/>
        </w:tblBorders>
        <w:tblLayout w:type="fixed"/>
        <w:tblLook w:val="0400"/>
      </w:tblPr>
      <w:tblGrid>
        <w:gridCol w:w="1003"/>
        <w:gridCol w:w="1003"/>
        <w:gridCol w:w="1003"/>
        <w:gridCol w:w="1003"/>
        <w:gridCol w:w="1003"/>
        <w:gridCol w:w="1003"/>
        <w:gridCol w:w="1003"/>
        <w:gridCol w:w="1003"/>
        <w:tblGridChange w:id="0">
          <w:tblGrid>
            <w:gridCol w:w="1003"/>
            <w:gridCol w:w="1003"/>
            <w:gridCol w:w="1003"/>
            <w:gridCol w:w="1003"/>
            <w:gridCol w:w="1003"/>
            <w:gridCol w:w="1003"/>
            <w:gridCol w:w="1003"/>
            <w:gridCol w:w="1003"/>
          </w:tblGrid>
        </w:tblGridChange>
      </w:tblGrid>
      <w:tr>
        <w:trPr>
          <w:cantSplit w:val="0"/>
          <w:tblHeader w:val="0"/>
        </w:trPr>
        <w:tc>
          <w:tcPr>
            <w:shd w:fill="1a365d" w:val="clear"/>
            <w:tcMar>
              <w:top w:w="100.0" w:type="dxa"/>
              <w:left w:w="100.0" w:type="dxa"/>
              <w:bottom w:w="100.0" w:type="dxa"/>
              <w:right w:w="100.0" w:type="dxa"/>
            </w:tcMar>
          </w:tcPr>
          <w:p w:rsidR="00000000" w:rsidDel="00000000" w:rsidP="00000000" w:rsidRDefault="00000000" w:rsidRPr="00000000" w14:paraId="00000416">
            <w:pPr>
              <w:spacing w:after="0" w:lineRule="auto"/>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417">
            <w:pPr>
              <w:spacing w:after="0" w:lineRule="auto"/>
              <w:rPr/>
            </w:pPr>
            <w:r w:rsidDel="00000000" w:rsidR="00000000" w:rsidRPr="00000000">
              <w:rPr>
                <w:rFonts w:ascii="Calibri" w:cs="Calibri" w:eastAsia="Calibri" w:hAnsi="Calibri"/>
                <w:b w:val="1"/>
                <w:bCs w:val="1"/>
                <w:color w:val="ffffff"/>
                <w:sz w:val="19"/>
                <w:szCs w:val="19"/>
                <w:rtl w:val="0"/>
              </w:rPr>
              <w:t xml:space="preserve">Nama Kebutuhan Fungsional</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418">
            <w:pPr>
              <w:spacing w:after="0" w:lineRule="auto"/>
              <w:rPr/>
            </w:pPr>
            <w:r w:rsidDel="00000000" w:rsidR="00000000" w:rsidRPr="00000000">
              <w:rPr>
                <w:rFonts w:ascii="Calibri" w:cs="Calibri" w:eastAsia="Calibri" w:hAnsi="Calibri"/>
                <w:b w:val="1"/>
                <w:bCs w:val="1"/>
                <w:color w:val="ffffff"/>
                <w:sz w:val="19"/>
                <w:szCs w:val="19"/>
                <w:rtl w:val="0"/>
              </w:rPr>
              <w:t xml:space="preserve">Deskripsi Kebutuhan Detail</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419">
            <w:pPr>
              <w:spacing w:after="0" w:lineRule="auto"/>
              <w:rPr/>
            </w:pPr>
            <w:r w:rsidDel="00000000" w:rsidR="00000000" w:rsidRPr="00000000">
              <w:rPr>
                <w:rFonts w:ascii="Calibri" w:cs="Calibri" w:eastAsia="Calibri" w:hAnsi="Calibri"/>
                <w:b w:val="1"/>
                <w:bCs w:val="1"/>
                <w:color w:val="ffffff"/>
                <w:sz w:val="19"/>
                <w:szCs w:val="19"/>
                <w:rtl w:val="0"/>
              </w:rPr>
              <w:t xml:space="preserve">Aktor</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41A">
            <w:pPr>
              <w:spacing w:after="0" w:lineRule="auto"/>
              <w:rPr/>
            </w:pPr>
            <w:r w:rsidDel="00000000" w:rsidR="00000000" w:rsidRPr="00000000">
              <w:rPr>
                <w:rFonts w:ascii="Calibri" w:cs="Calibri" w:eastAsia="Calibri" w:hAnsi="Calibri"/>
                <w:b w:val="1"/>
                <w:bCs w:val="1"/>
                <w:color w:val="ffffff"/>
                <w:sz w:val="19"/>
                <w:szCs w:val="19"/>
                <w:rtl w:val="0"/>
              </w:rPr>
              <w:t xml:space="preserve">Input</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41B">
            <w:pPr>
              <w:spacing w:after="0" w:lineRule="auto"/>
              <w:rPr/>
            </w:pPr>
            <w:r w:rsidDel="00000000" w:rsidR="00000000" w:rsidRPr="00000000">
              <w:rPr>
                <w:rFonts w:ascii="Calibri" w:cs="Calibri" w:eastAsia="Calibri" w:hAnsi="Calibri"/>
                <w:b w:val="1"/>
                <w:bCs w:val="1"/>
                <w:color w:val="ffffff"/>
                <w:sz w:val="19"/>
                <w:szCs w:val="19"/>
                <w:rtl w:val="0"/>
              </w:rPr>
              <w:t xml:space="preserve">Output</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41C">
            <w:pPr>
              <w:spacing w:after="0" w:lineRule="auto"/>
              <w:rPr/>
            </w:pPr>
            <w:r w:rsidDel="00000000" w:rsidR="00000000" w:rsidRPr="00000000">
              <w:rPr>
                <w:rFonts w:ascii="Calibri" w:cs="Calibri" w:eastAsia="Calibri" w:hAnsi="Calibri"/>
                <w:b w:val="1"/>
                <w:bCs w:val="1"/>
                <w:color w:val="ffffff"/>
                <w:sz w:val="19"/>
                <w:szCs w:val="19"/>
                <w:rtl w:val="0"/>
              </w:rPr>
              <w:t xml:space="preserve">Kriteria Keberhasilan</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41D">
            <w:pPr>
              <w:spacing w:after="0" w:lineRule="auto"/>
              <w:rPr/>
            </w:pPr>
            <w:r w:rsidDel="00000000" w:rsidR="00000000" w:rsidRPr="00000000">
              <w:rPr>
                <w:rFonts w:ascii="Calibri" w:cs="Calibri" w:eastAsia="Calibri" w:hAnsi="Calibri"/>
                <w:b w:val="1"/>
                <w:bCs w:val="1"/>
                <w:color w:val="ffffff"/>
                <w:sz w:val="19"/>
                <w:szCs w:val="19"/>
                <w:rtl w:val="0"/>
              </w:rPr>
              <w:t xml:space="preserve">Trace UC</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41E">
            <w:pPr>
              <w:spacing w:after="0" w:lineRule="auto"/>
              <w:rPr/>
            </w:pPr>
            <w:r w:rsidDel="00000000" w:rsidR="00000000" w:rsidRPr="00000000">
              <w:rPr>
                <w:rFonts w:ascii="Calibri" w:cs="Calibri" w:eastAsia="Calibri" w:hAnsi="Calibri"/>
                <w:color w:val="2d3748"/>
                <w:sz w:val="18"/>
                <w:szCs w:val="18"/>
                <w:rtl w:val="0"/>
              </w:rPr>
              <w:t xml:space="preserve">F106</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1F">
            <w:pPr>
              <w:rPr/>
            </w:pPr>
            <w:r w:rsidDel="00000000" w:rsidR="00000000" w:rsidRPr="00000000">
              <w:rPr>
                <w:rtl w:val="0"/>
              </w:rPr>
              <w:t xml:space="preserve">Perakitan Paket Simulasi TKA Baru</w:t>
            </w:r>
          </w:p>
        </w:tc>
        <w:tc>
          <w:tcPr>
            <w:shd w:fill="ffffff" w:val="clear"/>
            <w:tcMar>
              <w:top w:w="70.0" w:type="dxa"/>
              <w:left w:w="90.0" w:type="dxa"/>
              <w:bottom w:w="70.0" w:type="dxa"/>
              <w:right w:w="90.0" w:type="dxa"/>
            </w:tcMar>
          </w:tcPr>
          <w:p w:rsidR="00000000" w:rsidDel="00000000" w:rsidP="00000000" w:rsidRDefault="00000000" w:rsidRPr="00000000" w14:paraId="00000420">
            <w:pPr>
              <w:rPr/>
            </w:pPr>
            <w:r w:rsidDel="00000000" w:rsidR="00000000" w:rsidRPr="00000000">
              <w:rPr>
                <w:rtl w:val="0"/>
              </w:rPr>
              <w:t xml:space="preserve">Sistem harus menyediakan antarmuka bagi Tim Kurikulum untuk merakit paket simulasi baru dengan memilih 30 butir soal dari Bank Simulasi TKA.</w:t>
            </w:r>
          </w:p>
        </w:tc>
        <w:tc>
          <w:tcPr>
            <w:shd w:fill="ffffff" w:val="clear"/>
            <w:tcMar>
              <w:top w:w="70.0" w:type="dxa"/>
              <w:left w:w="90.0" w:type="dxa"/>
              <w:bottom w:w="70.0" w:type="dxa"/>
              <w:right w:w="90.0" w:type="dxa"/>
            </w:tcMar>
          </w:tcPr>
          <w:p w:rsidR="00000000" w:rsidDel="00000000" w:rsidP="00000000" w:rsidRDefault="00000000" w:rsidRPr="00000000" w14:paraId="00000421">
            <w:pPr>
              <w:spacing w:after="0" w:lineRule="auto"/>
              <w:rPr/>
            </w:pPr>
            <w:r w:rsidDel="00000000" w:rsidR="00000000" w:rsidRPr="00000000">
              <w:rPr>
                <w:rFonts w:ascii="Calibri" w:cs="Calibri" w:eastAsia="Calibri" w:hAnsi="Calibri"/>
                <w:color w:val="2d3748"/>
                <w:sz w:val="18"/>
                <w:szCs w:val="18"/>
                <w:rtl w:val="0"/>
              </w:rPr>
              <w:t xml:space="preserve">Tim Kurikulum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22">
            <w:pPr>
              <w:spacing w:after="0" w:lineRule="auto"/>
              <w:rPr/>
            </w:pPr>
            <w:r w:rsidDel="00000000" w:rsidR="00000000" w:rsidRPr="00000000">
              <w:rPr>
                <w:rFonts w:ascii="Calibri" w:cs="Calibri" w:eastAsia="Calibri" w:hAnsi="Calibri"/>
                <w:color w:val="2d3748"/>
                <w:sz w:val="18"/>
                <w:szCs w:val="18"/>
                <w:rtl w:val="0"/>
              </w:rPr>
              <w:t xml:space="preserve">Pilih 30 butir soal dari bank simulasi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23">
            <w:pPr>
              <w:spacing w:after="0" w:lineRule="auto"/>
              <w:rPr/>
            </w:pPr>
            <w:r w:rsidDel="00000000" w:rsidR="00000000" w:rsidRPr="00000000">
              <w:rPr>
                <w:sz w:val="18"/>
                <w:szCs w:val="18"/>
                <w:rtl w:val="0"/>
              </w:rPr>
              <w:t xml:space="preserve">Draf rancangan paket simulasi tersimpan di dalam sistem </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24">
            <w:pPr>
              <w:spacing w:after="0" w:lineRule="auto"/>
              <w:rPr/>
            </w:pPr>
            <w:r w:rsidDel="00000000" w:rsidR="00000000" w:rsidRPr="00000000">
              <w:rPr>
                <w:sz w:val="18"/>
                <w:szCs w:val="18"/>
                <w:rtl w:val="0"/>
              </w:rPr>
              <w:t xml:space="preserve">Sistem berhasil mencatat daftar soal yang dipilih ke dalam paket </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25">
            <w:pPr>
              <w:spacing w:after="0" w:lineRule="auto"/>
              <w:rPr/>
            </w:pPr>
            <w:r w:rsidDel="00000000" w:rsidR="00000000" w:rsidRPr="00000000">
              <w:rPr>
                <w:rFonts w:ascii="Calibri" w:cs="Calibri" w:eastAsia="Calibri" w:hAnsi="Calibri"/>
                <w:color w:val="2d3748"/>
                <w:sz w:val="18"/>
                <w:szCs w:val="18"/>
                <w:rtl w:val="0"/>
              </w:rPr>
              <w:t xml:space="preserve">UCS-11</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426">
            <w:pPr>
              <w:spacing w:after="0" w:lineRule="auto"/>
              <w:rPr/>
            </w:pPr>
            <w:r w:rsidDel="00000000" w:rsidR="00000000" w:rsidRPr="00000000">
              <w:rPr>
                <w:rFonts w:ascii="Calibri" w:cs="Calibri" w:eastAsia="Calibri" w:hAnsi="Calibri"/>
                <w:color w:val="2d3748"/>
                <w:sz w:val="18"/>
                <w:szCs w:val="18"/>
                <w:rtl w:val="0"/>
              </w:rPr>
              <w:t xml:space="preserve">F107</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27">
            <w:pPr>
              <w:rPr/>
            </w:pPr>
            <w:r w:rsidDel="00000000" w:rsidR="00000000" w:rsidRPr="00000000">
              <w:rPr>
                <w:rtl w:val="0"/>
              </w:rPr>
              <w:t xml:space="preserve">Pemeriksaan Kesesuaian Jumlah Soal Paket</w:t>
            </w:r>
          </w:p>
        </w:tc>
        <w:tc>
          <w:tcPr>
            <w:shd w:fill="f7fafc" w:val="clear"/>
            <w:tcMar>
              <w:top w:w="70.0" w:type="dxa"/>
              <w:left w:w="90.0" w:type="dxa"/>
              <w:bottom w:w="70.0" w:type="dxa"/>
              <w:right w:w="90.0" w:type="dxa"/>
            </w:tcMar>
          </w:tcPr>
          <w:p w:rsidR="00000000" w:rsidDel="00000000" w:rsidP="00000000" w:rsidRDefault="00000000" w:rsidRPr="00000000" w14:paraId="00000428">
            <w:pPr>
              <w:rPr/>
            </w:pPr>
            <w:r w:rsidDel="00000000" w:rsidR="00000000" w:rsidRPr="00000000">
              <w:rPr>
                <w:rtl w:val="0"/>
              </w:rPr>
              <w:t xml:space="preserve">Sistem memastikan bahwa paket simulasi hanya dapat disimpan dan diaktifkan jika berisi tepat 30 soal aktif sesuai ketentuan pembagian materi.</w:t>
            </w:r>
          </w:p>
        </w:tc>
        <w:tc>
          <w:tcPr>
            <w:shd w:fill="f7fafc" w:val="clear"/>
            <w:tcMar>
              <w:top w:w="70.0" w:type="dxa"/>
              <w:left w:w="90.0" w:type="dxa"/>
              <w:bottom w:w="70.0" w:type="dxa"/>
              <w:right w:w="90.0" w:type="dxa"/>
            </w:tcMar>
          </w:tcPr>
          <w:p w:rsidR="00000000" w:rsidDel="00000000" w:rsidP="00000000" w:rsidRDefault="00000000" w:rsidRPr="00000000" w14:paraId="00000429">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2A">
            <w:pPr>
              <w:spacing w:after="0" w:lineRule="auto"/>
              <w:rPr/>
            </w:pPr>
            <w:r w:rsidDel="00000000" w:rsidR="00000000" w:rsidRPr="00000000">
              <w:rPr>
                <w:sz w:val="18"/>
                <w:szCs w:val="18"/>
                <w:rtl w:val="0"/>
              </w:rPr>
              <w:t xml:space="preserve">Pemeriksaan kelengkapan soal dalam paket simulasi </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2B">
            <w:pPr>
              <w:spacing w:after="0" w:lineRule="auto"/>
              <w:rPr/>
            </w:pPr>
            <w:r w:rsidDel="00000000" w:rsidR="00000000" w:rsidRPr="00000000">
              <w:rPr>
                <w:sz w:val="18"/>
                <w:szCs w:val="18"/>
                <w:rtl w:val="0"/>
              </w:rPr>
              <w:t xml:space="preserve">Akses paket disetujui jika berjumlah tepat 30 soal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2C">
            <w:pPr>
              <w:spacing w:after="0" w:lineRule="auto"/>
              <w:rPr/>
            </w:pPr>
            <w:r w:rsidDel="00000000" w:rsidR="00000000" w:rsidRPr="00000000">
              <w:rPr>
                <w:sz w:val="18"/>
                <w:szCs w:val="18"/>
                <w:rtl w:val="0"/>
              </w:rPr>
              <w:t xml:space="preserve">Sistem menolak pengaktifan paket jika jumlah soal kurang atau lebih dari 30 soal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2D">
            <w:pPr>
              <w:spacing w:after="0" w:lineRule="auto"/>
              <w:rPr/>
            </w:pPr>
            <w:r w:rsidDel="00000000" w:rsidR="00000000" w:rsidRPr="00000000">
              <w:rPr>
                <w:rFonts w:ascii="Calibri" w:cs="Calibri" w:eastAsia="Calibri" w:hAnsi="Calibri"/>
                <w:color w:val="2d3748"/>
                <w:sz w:val="18"/>
                <w:szCs w:val="18"/>
                <w:rtl w:val="0"/>
              </w:rPr>
              <w:t xml:space="preserve">UCS-11</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42E">
            <w:pPr>
              <w:spacing w:after="0" w:lineRule="auto"/>
              <w:rPr/>
            </w:pPr>
            <w:r w:rsidDel="00000000" w:rsidR="00000000" w:rsidRPr="00000000">
              <w:rPr>
                <w:rFonts w:ascii="Calibri" w:cs="Calibri" w:eastAsia="Calibri" w:hAnsi="Calibri"/>
                <w:color w:val="2d3748"/>
                <w:sz w:val="18"/>
                <w:szCs w:val="18"/>
                <w:rtl w:val="0"/>
              </w:rPr>
              <w:t xml:space="preserve">F108</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2F">
            <w:pPr>
              <w:rPr/>
            </w:pPr>
            <w:r w:rsidDel="00000000" w:rsidR="00000000" w:rsidRPr="00000000">
              <w:rPr>
                <w:rtl w:val="0"/>
              </w:rPr>
              <w:t xml:space="preserve">Pengisian Informasi dan Petunjuk Paket </w:t>
            </w:r>
          </w:p>
        </w:tc>
        <w:tc>
          <w:tcPr>
            <w:shd w:fill="ffffff" w:val="clear"/>
            <w:tcMar>
              <w:top w:w="70.0" w:type="dxa"/>
              <w:left w:w="90.0" w:type="dxa"/>
              <w:bottom w:w="70.0" w:type="dxa"/>
              <w:right w:w="90.0" w:type="dxa"/>
            </w:tcMar>
          </w:tcPr>
          <w:p w:rsidR="00000000" w:rsidDel="00000000" w:rsidP="00000000" w:rsidRDefault="00000000" w:rsidRPr="00000000" w14:paraId="00000430">
            <w:pPr>
              <w:rPr/>
            </w:pPr>
            <w:r w:rsidDel="00000000" w:rsidR="00000000" w:rsidRPr="00000000">
              <w:rPr>
                <w:rtl w:val="0"/>
              </w:rPr>
              <w:t xml:space="preserve">Sistem menyediakan lembar pengisian informasi paket yang mencakup Nama Paket (misal: </w:t>
            </w:r>
            <w:r w:rsidDel="00000000" w:rsidR="00000000" w:rsidRPr="00000000">
              <w:rPr>
                <w:i w:val="1"/>
                <w:iCs w:val="1"/>
                <w:rtl w:val="0"/>
              </w:rPr>
              <w:t xml:space="preserve">'Simulasi TKA Matematika Paket 01'</w:t>
            </w:r>
            <w:r w:rsidDel="00000000" w:rsidR="00000000" w:rsidRPr="00000000">
              <w:rPr>
                <w:rtl w:val="0"/>
              </w:rPr>
              <w:t xml:space="preserve">), Mata Pelajaran, dan Petunjuk Khusus Ujian .</w:t>
            </w:r>
          </w:p>
        </w:tc>
        <w:tc>
          <w:tcPr>
            <w:shd w:fill="ffffff" w:val="clear"/>
            <w:tcMar>
              <w:top w:w="70.0" w:type="dxa"/>
              <w:left w:w="90.0" w:type="dxa"/>
              <w:bottom w:w="70.0" w:type="dxa"/>
              <w:right w:w="90.0" w:type="dxa"/>
            </w:tcMar>
          </w:tcPr>
          <w:p w:rsidR="00000000" w:rsidDel="00000000" w:rsidP="00000000" w:rsidRDefault="00000000" w:rsidRPr="00000000" w14:paraId="00000431">
            <w:pPr>
              <w:spacing w:after="0" w:lineRule="auto"/>
              <w:rPr/>
            </w:pPr>
            <w:r w:rsidDel="00000000" w:rsidR="00000000" w:rsidRPr="00000000">
              <w:rPr>
                <w:rFonts w:ascii="Calibri" w:cs="Calibri" w:eastAsia="Calibri" w:hAnsi="Calibri"/>
                <w:color w:val="2d3748"/>
                <w:sz w:val="18"/>
                <w:szCs w:val="18"/>
                <w:rtl w:val="0"/>
              </w:rPr>
              <w:t xml:space="preserve">Tim Kurikulum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32">
            <w:pPr>
              <w:spacing w:after="0" w:lineRule="auto"/>
              <w:rPr/>
            </w:pPr>
            <w:r w:rsidDel="00000000" w:rsidR="00000000" w:rsidRPr="00000000">
              <w:rPr>
                <w:sz w:val="18"/>
                <w:szCs w:val="18"/>
                <w:rtl w:val="0"/>
              </w:rPr>
              <w:t xml:space="preserve">Mengisi informasi dan rincian paket simulasi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33">
            <w:pPr>
              <w:spacing w:after="0" w:lineRule="auto"/>
              <w:rPr/>
            </w:pPr>
            <w:r w:rsidDel="00000000" w:rsidR="00000000" w:rsidRPr="00000000">
              <w:rPr>
                <w:sz w:val="18"/>
                <w:szCs w:val="18"/>
                <w:rtl w:val="0"/>
              </w:rPr>
              <w:t xml:space="preserve">Informasi paket tersimpan dan siap ditampilkan kepada siswa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34">
            <w:pPr>
              <w:spacing w:after="0" w:lineRule="auto"/>
              <w:rPr/>
            </w:pPr>
            <w:r w:rsidDel="00000000" w:rsidR="00000000" w:rsidRPr="00000000">
              <w:rPr>
                <w:sz w:val="18"/>
                <w:szCs w:val="18"/>
                <w:rtl w:val="0"/>
              </w:rPr>
              <w:t xml:space="preserve">Informasi petunjuk ujian tampil jelas dan terstruktur di layar siswa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35">
            <w:pPr>
              <w:spacing w:after="0" w:lineRule="auto"/>
              <w:rPr/>
            </w:pPr>
            <w:r w:rsidDel="00000000" w:rsidR="00000000" w:rsidRPr="00000000">
              <w:rPr>
                <w:rFonts w:ascii="Calibri" w:cs="Calibri" w:eastAsia="Calibri" w:hAnsi="Calibri"/>
                <w:color w:val="2d3748"/>
                <w:sz w:val="18"/>
                <w:szCs w:val="18"/>
                <w:rtl w:val="0"/>
              </w:rPr>
              <w:t xml:space="preserve">UCS-11</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436">
            <w:pPr>
              <w:spacing w:after="0" w:lineRule="auto"/>
              <w:rPr/>
            </w:pPr>
            <w:r w:rsidDel="00000000" w:rsidR="00000000" w:rsidRPr="00000000">
              <w:rPr>
                <w:rFonts w:ascii="Calibri" w:cs="Calibri" w:eastAsia="Calibri" w:hAnsi="Calibri"/>
                <w:color w:val="2d3748"/>
                <w:sz w:val="18"/>
                <w:szCs w:val="18"/>
                <w:rtl w:val="0"/>
              </w:rPr>
              <w:t xml:space="preserve">F109</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37">
            <w:pPr>
              <w:rPr/>
            </w:pPr>
            <w:r w:rsidDel="00000000" w:rsidR="00000000" w:rsidRPr="00000000">
              <w:rPr>
                <w:rtl w:val="0"/>
              </w:rPr>
              <w:t xml:space="preserve">Perubahan Susunan Soal dalam Paket </w:t>
            </w:r>
          </w:p>
        </w:tc>
        <w:tc>
          <w:tcPr>
            <w:shd w:fill="f7fafc" w:val="clear"/>
            <w:tcMar>
              <w:top w:w="70.0" w:type="dxa"/>
              <w:left w:w="90.0" w:type="dxa"/>
              <w:bottom w:w="70.0" w:type="dxa"/>
              <w:right w:w="90.0" w:type="dxa"/>
            </w:tcMar>
          </w:tcPr>
          <w:p w:rsidR="00000000" w:rsidDel="00000000" w:rsidP="00000000" w:rsidRDefault="00000000" w:rsidRPr="00000000" w14:paraId="00000438">
            <w:pPr>
              <w:rPr/>
            </w:pPr>
            <w:r w:rsidDel="00000000" w:rsidR="00000000" w:rsidRPr="00000000">
              <w:rPr>
                <w:rtl w:val="0"/>
              </w:rPr>
              <w:t xml:space="preserve">Sistem memungkinkan Tim Kurikulum untuk menambah, menghapus, atau mengganti soal di dalam paket simulasi yang masih berstatus draf atau belum aktif.</w:t>
            </w:r>
          </w:p>
        </w:tc>
        <w:tc>
          <w:tcPr>
            <w:shd w:fill="f7fafc" w:val="clear"/>
            <w:tcMar>
              <w:top w:w="70.0" w:type="dxa"/>
              <w:left w:w="90.0" w:type="dxa"/>
              <w:bottom w:w="70.0" w:type="dxa"/>
              <w:right w:w="90.0" w:type="dxa"/>
            </w:tcMar>
          </w:tcPr>
          <w:p w:rsidR="00000000" w:rsidDel="00000000" w:rsidP="00000000" w:rsidRDefault="00000000" w:rsidRPr="00000000" w14:paraId="00000439">
            <w:pPr>
              <w:spacing w:after="0" w:lineRule="auto"/>
              <w:rPr/>
            </w:pPr>
            <w:r w:rsidDel="00000000" w:rsidR="00000000" w:rsidRPr="00000000">
              <w:rPr>
                <w:rFonts w:ascii="Calibri" w:cs="Calibri" w:eastAsia="Calibri" w:hAnsi="Calibri"/>
                <w:color w:val="2d3748"/>
                <w:sz w:val="18"/>
                <w:szCs w:val="18"/>
                <w:rtl w:val="0"/>
              </w:rPr>
              <w:t xml:space="preserve">Tim Kurikulum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3A">
            <w:pPr>
              <w:spacing w:after="0" w:lineRule="auto"/>
              <w:rPr/>
            </w:pPr>
            <w:r w:rsidDel="00000000" w:rsidR="00000000" w:rsidRPr="00000000">
              <w:rPr>
                <w:sz w:val="18"/>
                <w:szCs w:val="18"/>
                <w:rtl w:val="0"/>
              </w:rPr>
              <w:t xml:space="preserve">Mengubah daftar pilihan soal di dalam paket</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3B">
            <w:pPr>
              <w:spacing w:after="0" w:lineRule="auto"/>
              <w:rPr/>
            </w:pPr>
            <w:r w:rsidDel="00000000" w:rsidR="00000000" w:rsidRPr="00000000">
              <w:rPr>
                <w:sz w:val="18"/>
                <w:szCs w:val="18"/>
                <w:rtl w:val="0"/>
              </w:rPr>
              <w:t xml:space="preserve">Susunan soal di dalam paket diperbarui oleh sistem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3C">
            <w:pPr>
              <w:spacing w:after="0" w:lineRule="auto"/>
              <w:rPr/>
            </w:pPr>
            <w:r w:rsidDel="00000000" w:rsidR="00000000" w:rsidRPr="00000000">
              <w:rPr>
                <w:sz w:val="18"/>
                <w:szCs w:val="18"/>
                <w:rtl w:val="0"/>
              </w:rPr>
              <w:t xml:space="preserve">Perubahan berhasil disimpan dengan tetap menjaga batas tepat 30 soal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3D">
            <w:pPr>
              <w:spacing w:after="0" w:lineRule="auto"/>
              <w:rPr/>
            </w:pPr>
            <w:r w:rsidDel="00000000" w:rsidR="00000000" w:rsidRPr="00000000">
              <w:rPr>
                <w:rFonts w:ascii="Calibri" w:cs="Calibri" w:eastAsia="Calibri" w:hAnsi="Calibri"/>
                <w:color w:val="2d3748"/>
                <w:sz w:val="18"/>
                <w:szCs w:val="18"/>
                <w:rtl w:val="0"/>
              </w:rPr>
              <w:t xml:space="preserve">UCS-11</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43E">
            <w:pPr>
              <w:spacing w:after="0" w:lineRule="auto"/>
              <w:rPr/>
            </w:pPr>
            <w:r w:rsidDel="00000000" w:rsidR="00000000" w:rsidRPr="00000000">
              <w:rPr>
                <w:rFonts w:ascii="Calibri" w:cs="Calibri" w:eastAsia="Calibri" w:hAnsi="Calibri"/>
                <w:color w:val="2d3748"/>
                <w:sz w:val="18"/>
                <w:szCs w:val="18"/>
                <w:rtl w:val="0"/>
              </w:rPr>
              <w:t xml:space="preserve">F110</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3F">
            <w:pPr>
              <w:rPr/>
            </w:pPr>
            <w:r w:rsidDel="00000000" w:rsidR="00000000" w:rsidRPr="00000000">
              <w:rPr>
                <w:rtl w:val="0"/>
              </w:rPr>
              <w:t xml:space="preserve">Pengaktifan dan Penerbitan Paket Ujian</w:t>
            </w:r>
          </w:p>
        </w:tc>
        <w:tc>
          <w:tcPr>
            <w:shd w:fill="ffffff" w:val="clear"/>
            <w:tcMar>
              <w:top w:w="70.0" w:type="dxa"/>
              <w:left w:w="90.0" w:type="dxa"/>
              <w:bottom w:w="70.0" w:type="dxa"/>
              <w:right w:w="90.0" w:type="dxa"/>
            </w:tcMar>
          </w:tcPr>
          <w:p w:rsidR="00000000" w:rsidDel="00000000" w:rsidP="00000000" w:rsidRDefault="00000000" w:rsidRPr="00000000" w14:paraId="00000440">
            <w:pPr>
              <w:rPr/>
            </w:pPr>
            <w:r w:rsidDel="00000000" w:rsidR="00000000" w:rsidRPr="00000000">
              <w:rPr>
                <w:rtl w:val="0"/>
              </w:rPr>
              <w:t xml:space="preserve">Sistem memungkinkan Tim Kurikulum menerbitkan paket simulasi agar dapat muncul dan dikerjakan oleh siswa yang telah meluluskan seluruh materi belajar.</w:t>
            </w:r>
          </w:p>
        </w:tc>
        <w:tc>
          <w:tcPr>
            <w:shd w:fill="ffffff" w:val="clear"/>
            <w:tcMar>
              <w:top w:w="70.0" w:type="dxa"/>
              <w:left w:w="90.0" w:type="dxa"/>
              <w:bottom w:w="70.0" w:type="dxa"/>
              <w:right w:w="90.0" w:type="dxa"/>
            </w:tcMar>
          </w:tcPr>
          <w:p w:rsidR="00000000" w:rsidDel="00000000" w:rsidP="00000000" w:rsidRDefault="00000000" w:rsidRPr="00000000" w14:paraId="00000441">
            <w:pPr>
              <w:spacing w:after="0" w:lineRule="auto"/>
              <w:rPr/>
            </w:pPr>
            <w:r w:rsidDel="00000000" w:rsidR="00000000" w:rsidRPr="00000000">
              <w:rPr>
                <w:rFonts w:ascii="Calibri" w:cs="Calibri" w:eastAsia="Calibri" w:hAnsi="Calibri"/>
                <w:color w:val="2d3748"/>
                <w:sz w:val="18"/>
                <w:szCs w:val="18"/>
                <w:rtl w:val="0"/>
              </w:rPr>
              <w:t xml:space="preserve">Tim Kurikulum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42">
            <w:pPr>
              <w:spacing w:after="0" w:lineRule="auto"/>
              <w:rPr/>
            </w:pPr>
            <w:r w:rsidDel="00000000" w:rsidR="00000000" w:rsidRPr="00000000">
              <w:rPr>
                <w:rFonts w:ascii="Calibri" w:cs="Calibri" w:eastAsia="Calibri" w:hAnsi="Calibri"/>
                <w:color w:val="2d3748"/>
                <w:sz w:val="18"/>
                <w:szCs w:val="18"/>
                <w:rtl w:val="0"/>
              </w:rPr>
              <w:t xml:space="preserve">Klik '</w:t>
            </w:r>
            <w:r w:rsidDel="00000000" w:rsidR="00000000" w:rsidRPr="00000000">
              <w:rPr>
                <w:sz w:val="18"/>
                <w:szCs w:val="18"/>
                <w:rtl w:val="0"/>
              </w:rPr>
              <w:t xml:space="preserve">Terbitk</w:t>
            </w:r>
            <w:r w:rsidDel="00000000" w:rsidR="00000000" w:rsidRPr="00000000">
              <w:rPr>
                <w:rFonts w:ascii="Calibri" w:cs="Calibri" w:eastAsia="Calibri" w:hAnsi="Calibri"/>
                <w:color w:val="2d3748"/>
                <w:sz w:val="18"/>
                <w:szCs w:val="18"/>
                <w:rtl w:val="0"/>
              </w:rPr>
              <w:t xml:space="preserve">an Paket'</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43">
            <w:pPr>
              <w:spacing w:after="0" w:lineRule="auto"/>
              <w:rPr/>
            </w:pPr>
            <w:r w:rsidDel="00000000" w:rsidR="00000000" w:rsidRPr="00000000">
              <w:rPr>
                <w:rFonts w:ascii="Calibri" w:cs="Calibri" w:eastAsia="Calibri" w:hAnsi="Calibri"/>
                <w:color w:val="2d3748"/>
                <w:sz w:val="18"/>
                <w:szCs w:val="18"/>
                <w:rtl w:val="0"/>
              </w:rPr>
              <w:t xml:space="preserve">Status paket berubah menjadi 'Aktif / Publik'</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44">
            <w:pPr>
              <w:spacing w:after="0" w:lineRule="auto"/>
              <w:rPr/>
            </w:pPr>
            <w:r w:rsidDel="00000000" w:rsidR="00000000" w:rsidRPr="00000000">
              <w:rPr>
                <w:sz w:val="18"/>
                <w:szCs w:val="18"/>
                <w:rtl w:val="0"/>
              </w:rPr>
              <w:t xml:space="preserve">Paket ujian langsung muncul di layar pilihan simulasi siswa seketika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45">
            <w:pPr>
              <w:spacing w:after="0" w:lineRule="auto"/>
              <w:rPr/>
            </w:pPr>
            <w:r w:rsidDel="00000000" w:rsidR="00000000" w:rsidRPr="00000000">
              <w:rPr>
                <w:rFonts w:ascii="Calibri" w:cs="Calibri" w:eastAsia="Calibri" w:hAnsi="Calibri"/>
                <w:color w:val="2d3748"/>
                <w:sz w:val="18"/>
                <w:szCs w:val="18"/>
                <w:rtl w:val="0"/>
              </w:rPr>
              <w:t xml:space="preserve">UCS-11</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446">
            <w:pPr>
              <w:spacing w:after="0" w:lineRule="auto"/>
              <w:rPr/>
            </w:pPr>
            <w:r w:rsidDel="00000000" w:rsidR="00000000" w:rsidRPr="00000000">
              <w:rPr>
                <w:rFonts w:ascii="Calibri" w:cs="Calibri" w:eastAsia="Calibri" w:hAnsi="Calibri"/>
                <w:color w:val="2d3748"/>
                <w:sz w:val="18"/>
                <w:szCs w:val="18"/>
                <w:rtl w:val="0"/>
              </w:rPr>
              <w:t xml:space="preserve">F111</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47">
            <w:pPr>
              <w:rPr/>
            </w:pPr>
            <w:r w:rsidDel="00000000" w:rsidR="00000000" w:rsidRPr="00000000">
              <w:rPr>
                <w:rtl w:val="0"/>
              </w:rPr>
              <w:t xml:space="preserve">Penutupan Akses Paket Simulasi</w:t>
            </w:r>
          </w:p>
        </w:tc>
        <w:tc>
          <w:tcPr>
            <w:shd w:fill="f7fafc" w:val="clear"/>
            <w:tcMar>
              <w:top w:w="70.0" w:type="dxa"/>
              <w:left w:w="90.0" w:type="dxa"/>
              <w:bottom w:w="70.0" w:type="dxa"/>
              <w:right w:w="90.0" w:type="dxa"/>
            </w:tcMar>
          </w:tcPr>
          <w:p w:rsidR="00000000" w:rsidDel="00000000" w:rsidP="00000000" w:rsidRDefault="00000000" w:rsidRPr="00000000" w14:paraId="00000448">
            <w:pPr>
              <w:rPr/>
            </w:pPr>
            <w:r w:rsidDel="00000000" w:rsidR="00000000" w:rsidRPr="00000000">
              <w:rPr>
                <w:rtl w:val="0"/>
              </w:rPr>
              <w:t xml:space="preserve">Sistem memungkinkan Tim Kurikulum menonaktifkan paket simulasi sehingga tidak dapat lagi dipilih oleh siswa untuk pengerjaan ujian baru.</w:t>
            </w:r>
          </w:p>
        </w:tc>
        <w:tc>
          <w:tcPr>
            <w:shd w:fill="f7fafc" w:val="clear"/>
            <w:tcMar>
              <w:top w:w="70.0" w:type="dxa"/>
              <w:left w:w="90.0" w:type="dxa"/>
              <w:bottom w:w="70.0" w:type="dxa"/>
              <w:right w:w="90.0" w:type="dxa"/>
            </w:tcMar>
          </w:tcPr>
          <w:p w:rsidR="00000000" w:rsidDel="00000000" w:rsidP="00000000" w:rsidRDefault="00000000" w:rsidRPr="00000000" w14:paraId="00000449">
            <w:pPr>
              <w:spacing w:after="0" w:lineRule="auto"/>
              <w:rPr/>
            </w:pPr>
            <w:r w:rsidDel="00000000" w:rsidR="00000000" w:rsidRPr="00000000">
              <w:rPr>
                <w:rFonts w:ascii="Calibri" w:cs="Calibri" w:eastAsia="Calibri" w:hAnsi="Calibri"/>
                <w:color w:val="2d3748"/>
                <w:sz w:val="18"/>
                <w:szCs w:val="18"/>
                <w:rtl w:val="0"/>
              </w:rPr>
              <w:t xml:space="preserve">Tim Kurikulum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4A">
            <w:pPr>
              <w:spacing w:after="0" w:lineRule="auto"/>
              <w:rPr/>
            </w:pPr>
            <w:r w:rsidDel="00000000" w:rsidR="00000000" w:rsidRPr="00000000">
              <w:rPr>
                <w:rFonts w:ascii="Calibri" w:cs="Calibri" w:eastAsia="Calibri" w:hAnsi="Calibri"/>
                <w:color w:val="2d3748"/>
                <w:sz w:val="18"/>
                <w:szCs w:val="18"/>
                <w:rtl w:val="0"/>
              </w:rPr>
              <w:t xml:space="preserve">Klik 'Nonaktifkan Paket'</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4B">
            <w:pPr>
              <w:spacing w:after="0" w:lineRule="auto"/>
              <w:rPr/>
            </w:pPr>
            <w:r w:rsidDel="00000000" w:rsidR="00000000" w:rsidRPr="00000000">
              <w:rPr>
                <w:rFonts w:ascii="Calibri" w:cs="Calibri" w:eastAsia="Calibri" w:hAnsi="Calibri"/>
                <w:color w:val="2d3748"/>
                <w:sz w:val="18"/>
                <w:szCs w:val="18"/>
                <w:rtl w:val="0"/>
              </w:rPr>
              <w:t xml:space="preserve">Status paket berubah menjadi 'Nonaktif'</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4C">
            <w:pPr>
              <w:spacing w:after="0" w:lineRule="auto"/>
              <w:rPr/>
            </w:pPr>
            <w:r w:rsidDel="00000000" w:rsidR="00000000" w:rsidRPr="00000000">
              <w:rPr>
                <w:rFonts w:ascii="Calibri" w:cs="Calibri" w:eastAsia="Calibri" w:hAnsi="Calibri"/>
                <w:color w:val="2d3748"/>
                <w:sz w:val="18"/>
                <w:szCs w:val="18"/>
                <w:rtl w:val="0"/>
              </w:rPr>
              <w:t xml:space="preserve">Paket disembunyikan dari daftar pilihan siswa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4D">
            <w:pPr>
              <w:spacing w:after="0" w:lineRule="auto"/>
              <w:rPr/>
            </w:pPr>
            <w:r w:rsidDel="00000000" w:rsidR="00000000" w:rsidRPr="00000000">
              <w:rPr>
                <w:rFonts w:ascii="Calibri" w:cs="Calibri" w:eastAsia="Calibri" w:hAnsi="Calibri"/>
                <w:color w:val="2d3748"/>
                <w:sz w:val="18"/>
                <w:szCs w:val="18"/>
                <w:rtl w:val="0"/>
              </w:rPr>
              <w:t xml:space="preserve">UCS-11</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44E">
            <w:pPr>
              <w:spacing w:after="0" w:lineRule="auto"/>
              <w:rPr/>
            </w:pPr>
            <w:r w:rsidDel="00000000" w:rsidR="00000000" w:rsidRPr="00000000">
              <w:rPr>
                <w:rFonts w:ascii="Calibri" w:cs="Calibri" w:eastAsia="Calibri" w:hAnsi="Calibri"/>
                <w:color w:val="2d3748"/>
                <w:sz w:val="18"/>
                <w:szCs w:val="18"/>
                <w:rtl w:val="0"/>
              </w:rPr>
              <w:t xml:space="preserve">F112</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4F">
            <w:pPr>
              <w:rPr/>
            </w:pPr>
            <w:r w:rsidDel="00000000" w:rsidR="00000000" w:rsidRPr="00000000">
              <w:rPr>
                <w:rtl w:val="0"/>
              </w:rPr>
              <w:t xml:space="preserve">Pemantauan Jumlah Peserta dan Nilai Rata-Rata</w:t>
            </w:r>
          </w:p>
        </w:tc>
        <w:tc>
          <w:tcPr>
            <w:shd w:fill="ffffff" w:val="clear"/>
            <w:tcMar>
              <w:top w:w="70.0" w:type="dxa"/>
              <w:left w:w="90.0" w:type="dxa"/>
              <w:bottom w:w="70.0" w:type="dxa"/>
              <w:right w:w="90.0" w:type="dxa"/>
            </w:tcMar>
          </w:tcPr>
          <w:p w:rsidR="00000000" w:rsidDel="00000000" w:rsidP="00000000" w:rsidRDefault="00000000" w:rsidRPr="00000000" w14:paraId="00000450">
            <w:pPr>
              <w:rPr/>
            </w:pPr>
            <w:r w:rsidDel="00000000" w:rsidR="00000000" w:rsidRPr="00000000">
              <w:rPr>
                <w:rtl w:val="0"/>
              </w:rPr>
              <w:t xml:space="preserve">Sistem menampilkan ringkasan jumlah siswa yang telah mengerjakan masing-masing paket simulasi beserta nilai rata-rata perolehannya.</w:t>
            </w:r>
          </w:p>
        </w:tc>
        <w:tc>
          <w:tcPr>
            <w:shd w:fill="ffffff" w:val="clear"/>
            <w:tcMar>
              <w:top w:w="70.0" w:type="dxa"/>
              <w:left w:w="90.0" w:type="dxa"/>
              <w:bottom w:w="70.0" w:type="dxa"/>
              <w:right w:w="90.0" w:type="dxa"/>
            </w:tcMar>
          </w:tcPr>
          <w:p w:rsidR="00000000" w:rsidDel="00000000" w:rsidP="00000000" w:rsidRDefault="00000000" w:rsidRPr="00000000" w14:paraId="00000451">
            <w:pPr>
              <w:spacing w:after="0" w:lineRule="auto"/>
              <w:rPr/>
            </w:pPr>
            <w:r w:rsidDel="00000000" w:rsidR="00000000" w:rsidRPr="00000000">
              <w:rPr>
                <w:rFonts w:ascii="Calibri" w:cs="Calibri" w:eastAsia="Calibri" w:hAnsi="Calibri"/>
                <w:color w:val="2d3748"/>
                <w:sz w:val="18"/>
                <w:szCs w:val="18"/>
                <w:rtl w:val="0"/>
              </w:rPr>
              <w:t xml:space="preserve">Tim Kurikulum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52">
            <w:pPr>
              <w:spacing w:after="0" w:lineRule="auto"/>
              <w:rPr/>
            </w:pPr>
            <w:r w:rsidDel="00000000" w:rsidR="00000000" w:rsidRPr="00000000">
              <w:rPr>
                <w:sz w:val="18"/>
                <w:szCs w:val="18"/>
                <w:rtl w:val="0"/>
              </w:rPr>
              <w:t xml:space="preserve">Membuka halaman pemantauan paket simulasi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53">
            <w:pPr>
              <w:spacing w:after="0" w:lineRule="auto"/>
              <w:rPr/>
            </w:pPr>
            <w:r w:rsidDel="00000000" w:rsidR="00000000" w:rsidRPr="00000000">
              <w:rPr>
                <w:sz w:val="18"/>
                <w:szCs w:val="18"/>
                <w:rtl w:val="0"/>
              </w:rPr>
              <w:t xml:space="preserve">Tabel ringkasan jumlah peserta dan nilai rata-rata paket</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54">
            <w:pPr>
              <w:spacing w:after="0" w:lineRule="auto"/>
              <w:rPr/>
            </w:pPr>
            <w:r w:rsidDel="00000000" w:rsidR="00000000" w:rsidRPr="00000000">
              <w:rPr>
                <w:sz w:val="18"/>
                <w:szCs w:val="18"/>
                <w:rtl w:val="0"/>
              </w:rPr>
              <w:t xml:space="preserve">Tim Kurikulum dapat mengevaluasi efektivitas dan tingkat kesulitan paket ujian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55">
            <w:pPr>
              <w:spacing w:after="0" w:lineRule="auto"/>
              <w:rPr/>
            </w:pPr>
            <w:r w:rsidDel="00000000" w:rsidR="00000000" w:rsidRPr="00000000">
              <w:rPr>
                <w:rFonts w:ascii="Calibri" w:cs="Calibri" w:eastAsia="Calibri" w:hAnsi="Calibri"/>
                <w:color w:val="2d3748"/>
                <w:sz w:val="18"/>
                <w:szCs w:val="18"/>
                <w:rtl w:val="0"/>
              </w:rPr>
              <w:t xml:space="preserve">UCS-11</w:t>
            </w:r>
            <w:r w:rsidDel="00000000" w:rsidR="00000000" w:rsidRPr="00000000">
              <w:rPr>
                <w:rtl w:val="0"/>
              </w:rPr>
            </w:r>
          </w:p>
        </w:tc>
      </w:tr>
    </w:tbl>
    <w:p w:rsidR="00000000" w:rsidDel="00000000" w:rsidP="00000000" w:rsidRDefault="00000000" w:rsidRPr="00000000" w14:paraId="00000456">
      <w:pPr>
        <w:pStyle w:val="Heading2"/>
        <w:rPr/>
      </w:pPr>
      <w:r w:rsidDel="00000000" w:rsidR="00000000" w:rsidRPr="00000000">
        <w:rPr>
          <w:rtl w:val="0"/>
        </w:rPr>
        <w:t xml:space="preserve">4.11 Modul Analisis Kualitas Soal CTT untuk Tim Kurikulum (F113 s.d. F120)</w:t>
      </w:r>
    </w:p>
    <w:tbl>
      <w:tblPr>
        <w:tblStyle w:val="Table15"/>
        <w:tblW w:w="8023.999999999998" w:type="dxa"/>
        <w:jc w:val="center"/>
        <w:tblBorders>
          <w:top w:color="d0d5dd" w:space="0" w:sz="4" w:val="single"/>
          <w:left w:color="000000" w:space="0" w:sz="0" w:val="nil"/>
          <w:bottom w:color="d0d5dd" w:space="0" w:sz="4" w:val="single"/>
          <w:right w:color="000000" w:space="0" w:sz="0" w:val="nil"/>
          <w:insideH w:color="d0d5dd" w:space="0" w:sz="4" w:val="single"/>
          <w:insideV w:color="000000" w:space="0" w:sz="0" w:val="nil"/>
        </w:tblBorders>
        <w:tblLayout w:type="fixed"/>
        <w:tblLook w:val="0400"/>
      </w:tblPr>
      <w:tblGrid>
        <w:gridCol w:w="1003"/>
        <w:gridCol w:w="1003"/>
        <w:gridCol w:w="1003"/>
        <w:gridCol w:w="1003"/>
        <w:gridCol w:w="1003"/>
        <w:gridCol w:w="1003"/>
        <w:gridCol w:w="1003"/>
        <w:gridCol w:w="1003"/>
        <w:tblGridChange w:id="0">
          <w:tblGrid>
            <w:gridCol w:w="1003"/>
            <w:gridCol w:w="1003"/>
            <w:gridCol w:w="1003"/>
            <w:gridCol w:w="1003"/>
            <w:gridCol w:w="1003"/>
            <w:gridCol w:w="1003"/>
            <w:gridCol w:w="1003"/>
            <w:gridCol w:w="1003"/>
          </w:tblGrid>
        </w:tblGridChange>
      </w:tblGrid>
      <w:tr>
        <w:trPr>
          <w:cantSplit w:val="0"/>
          <w:tblHeader w:val="0"/>
        </w:trPr>
        <w:tc>
          <w:tcPr>
            <w:shd w:fill="1a365d" w:val="clear"/>
            <w:tcMar>
              <w:top w:w="100.0" w:type="dxa"/>
              <w:left w:w="100.0" w:type="dxa"/>
              <w:bottom w:w="100.0" w:type="dxa"/>
              <w:right w:w="100.0" w:type="dxa"/>
            </w:tcMar>
          </w:tcPr>
          <w:p w:rsidR="00000000" w:rsidDel="00000000" w:rsidP="00000000" w:rsidRDefault="00000000" w:rsidRPr="00000000" w14:paraId="00000457">
            <w:pPr>
              <w:spacing w:after="0" w:lineRule="auto"/>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458">
            <w:pPr>
              <w:spacing w:after="0" w:lineRule="auto"/>
              <w:rPr/>
            </w:pPr>
            <w:r w:rsidDel="00000000" w:rsidR="00000000" w:rsidRPr="00000000">
              <w:rPr>
                <w:rFonts w:ascii="Calibri" w:cs="Calibri" w:eastAsia="Calibri" w:hAnsi="Calibri"/>
                <w:b w:val="1"/>
                <w:bCs w:val="1"/>
                <w:color w:val="ffffff"/>
                <w:sz w:val="19"/>
                <w:szCs w:val="19"/>
                <w:rtl w:val="0"/>
              </w:rPr>
              <w:t xml:space="preserve">Nama Kebutuhan Fungsional</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459">
            <w:pPr>
              <w:spacing w:after="0" w:lineRule="auto"/>
              <w:rPr/>
            </w:pPr>
            <w:r w:rsidDel="00000000" w:rsidR="00000000" w:rsidRPr="00000000">
              <w:rPr>
                <w:rFonts w:ascii="Calibri" w:cs="Calibri" w:eastAsia="Calibri" w:hAnsi="Calibri"/>
                <w:b w:val="1"/>
                <w:bCs w:val="1"/>
                <w:color w:val="ffffff"/>
                <w:sz w:val="19"/>
                <w:szCs w:val="19"/>
                <w:rtl w:val="0"/>
              </w:rPr>
              <w:t xml:space="preserve">Deskripsi Kebutuhan Detail</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45A">
            <w:pPr>
              <w:spacing w:after="0" w:lineRule="auto"/>
              <w:rPr/>
            </w:pPr>
            <w:r w:rsidDel="00000000" w:rsidR="00000000" w:rsidRPr="00000000">
              <w:rPr>
                <w:rFonts w:ascii="Calibri" w:cs="Calibri" w:eastAsia="Calibri" w:hAnsi="Calibri"/>
                <w:b w:val="1"/>
                <w:bCs w:val="1"/>
                <w:color w:val="ffffff"/>
                <w:sz w:val="19"/>
                <w:szCs w:val="19"/>
                <w:rtl w:val="0"/>
              </w:rPr>
              <w:t xml:space="preserve">Aktor</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45B">
            <w:pPr>
              <w:spacing w:after="0" w:lineRule="auto"/>
              <w:rPr/>
            </w:pPr>
            <w:r w:rsidDel="00000000" w:rsidR="00000000" w:rsidRPr="00000000">
              <w:rPr>
                <w:rFonts w:ascii="Calibri" w:cs="Calibri" w:eastAsia="Calibri" w:hAnsi="Calibri"/>
                <w:b w:val="1"/>
                <w:bCs w:val="1"/>
                <w:color w:val="ffffff"/>
                <w:sz w:val="19"/>
                <w:szCs w:val="19"/>
                <w:rtl w:val="0"/>
              </w:rPr>
              <w:t xml:space="preserve">Input</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45C">
            <w:pPr>
              <w:spacing w:after="0" w:lineRule="auto"/>
              <w:rPr/>
            </w:pPr>
            <w:r w:rsidDel="00000000" w:rsidR="00000000" w:rsidRPr="00000000">
              <w:rPr>
                <w:rFonts w:ascii="Calibri" w:cs="Calibri" w:eastAsia="Calibri" w:hAnsi="Calibri"/>
                <w:b w:val="1"/>
                <w:bCs w:val="1"/>
                <w:color w:val="ffffff"/>
                <w:sz w:val="19"/>
                <w:szCs w:val="19"/>
                <w:rtl w:val="0"/>
              </w:rPr>
              <w:t xml:space="preserve">Output</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45D">
            <w:pPr>
              <w:spacing w:after="0" w:lineRule="auto"/>
              <w:rPr/>
            </w:pPr>
            <w:r w:rsidDel="00000000" w:rsidR="00000000" w:rsidRPr="00000000">
              <w:rPr>
                <w:rFonts w:ascii="Calibri" w:cs="Calibri" w:eastAsia="Calibri" w:hAnsi="Calibri"/>
                <w:b w:val="1"/>
                <w:bCs w:val="1"/>
                <w:color w:val="ffffff"/>
                <w:sz w:val="19"/>
                <w:szCs w:val="19"/>
                <w:rtl w:val="0"/>
              </w:rPr>
              <w:t xml:space="preserve">Kriteria Keberhasilan</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45E">
            <w:pPr>
              <w:spacing w:after="0" w:lineRule="auto"/>
              <w:rPr/>
            </w:pPr>
            <w:r w:rsidDel="00000000" w:rsidR="00000000" w:rsidRPr="00000000">
              <w:rPr>
                <w:rFonts w:ascii="Calibri" w:cs="Calibri" w:eastAsia="Calibri" w:hAnsi="Calibri"/>
                <w:b w:val="1"/>
                <w:bCs w:val="1"/>
                <w:color w:val="ffffff"/>
                <w:sz w:val="19"/>
                <w:szCs w:val="19"/>
                <w:rtl w:val="0"/>
              </w:rPr>
              <w:t xml:space="preserve">Trace UC</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45F">
            <w:pPr>
              <w:spacing w:after="0" w:lineRule="auto"/>
              <w:rPr/>
            </w:pPr>
            <w:r w:rsidDel="00000000" w:rsidR="00000000" w:rsidRPr="00000000">
              <w:rPr>
                <w:rFonts w:ascii="Calibri" w:cs="Calibri" w:eastAsia="Calibri" w:hAnsi="Calibri"/>
                <w:color w:val="2d3748"/>
                <w:sz w:val="18"/>
                <w:szCs w:val="18"/>
                <w:rtl w:val="0"/>
              </w:rPr>
              <w:t xml:space="preserve">F113</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60">
            <w:pPr>
              <w:rPr/>
            </w:pPr>
            <w:r w:rsidDel="00000000" w:rsidR="00000000" w:rsidRPr="00000000">
              <w:rPr>
                <w:rtl w:val="0"/>
              </w:rPr>
              <w:t xml:space="preserve">Kalkulasi Otomatis Tingkat Kesukaran (p-value)</w:t>
            </w:r>
          </w:p>
        </w:tc>
        <w:tc>
          <w:tcPr>
            <w:shd w:fill="ffffff" w:val="clear"/>
            <w:tcMar>
              <w:top w:w="70.0" w:type="dxa"/>
              <w:left w:w="90.0" w:type="dxa"/>
              <w:bottom w:w="70.0" w:type="dxa"/>
              <w:right w:w="90.0" w:type="dxa"/>
            </w:tcMar>
          </w:tcPr>
          <w:p w:rsidR="00000000" w:rsidDel="00000000" w:rsidP="00000000" w:rsidRDefault="00000000" w:rsidRPr="00000000" w14:paraId="00000461">
            <w:pPr>
              <w:rPr/>
            </w:pPr>
            <w:r w:rsidDel="00000000" w:rsidR="00000000" w:rsidRPr="00000000">
              <w:rPr>
                <w:rtl w:val="0"/>
              </w:rPr>
              <w:t xml:space="preserve">Sistem menghitung tingkat kesulitan soal secara berkala dengan membandingkan jumlah siswa yang menjawab benar terhadap total siswa yang mengerjakan soal tersebut.</w:t>
            </w:r>
          </w:p>
        </w:tc>
        <w:tc>
          <w:tcPr>
            <w:shd w:fill="ffffff" w:val="clear"/>
            <w:tcMar>
              <w:top w:w="70.0" w:type="dxa"/>
              <w:left w:w="90.0" w:type="dxa"/>
              <w:bottom w:w="70.0" w:type="dxa"/>
              <w:right w:w="90.0" w:type="dxa"/>
            </w:tcMar>
          </w:tcPr>
          <w:p w:rsidR="00000000" w:rsidDel="00000000" w:rsidP="00000000" w:rsidRDefault="00000000" w:rsidRPr="00000000" w14:paraId="00000462">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63">
            <w:pPr>
              <w:spacing w:after="0" w:lineRule="auto"/>
              <w:rPr/>
            </w:pPr>
            <w:r w:rsidDel="00000000" w:rsidR="00000000" w:rsidRPr="00000000">
              <w:rPr>
                <w:sz w:val="18"/>
                <w:szCs w:val="18"/>
                <w:rtl w:val="0"/>
              </w:rPr>
              <w:t xml:space="preserve">Data riwayat pengerjaan soal oleh siswa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64">
            <w:pPr>
              <w:spacing w:after="0" w:lineRule="auto"/>
              <w:rPr/>
            </w:pPr>
            <w:r w:rsidDel="00000000" w:rsidR="00000000" w:rsidRPr="00000000">
              <w:rPr>
                <w:sz w:val="18"/>
                <w:szCs w:val="18"/>
                <w:rtl w:val="0"/>
              </w:rPr>
              <w:t xml:space="preserve">Nilai tingkat kesulitan yang tersimpan di basis data </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65">
            <w:pPr>
              <w:spacing w:after="0" w:lineRule="auto"/>
              <w:rPr/>
            </w:pPr>
            <w:r w:rsidDel="00000000" w:rsidR="00000000" w:rsidRPr="00000000">
              <w:rPr>
                <w:sz w:val="18"/>
                <w:szCs w:val="18"/>
                <w:rtl w:val="0"/>
              </w:rPr>
              <w:t xml:space="preserve">Perhitungan tingkat kesulitan akurat hingga 2 angka di belakang koma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66">
            <w:pPr>
              <w:spacing w:after="0" w:lineRule="auto"/>
              <w:rPr/>
            </w:pPr>
            <w:r w:rsidDel="00000000" w:rsidR="00000000" w:rsidRPr="00000000">
              <w:rPr>
                <w:rFonts w:ascii="Calibri" w:cs="Calibri" w:eastAsia="Calibri" w:hAnsi="Calibri"/>
                <w:color w:val="2d3748"/>
                <w:sz w:val="18"/>
                <w:szCs w:val="18"/>
                <w:rtl w:val="0"/>
              </w:rPr>
              <w:t xml:space="preserve">UCS-12</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467">
            <w:pPr>
              <w:spacing w:after="0" w:lineRule="auto"/>
              <w:rPr/>
            </w:pPr>
            <w:r w:rsidDel="00000000" w:rsidR="00000000" w:rsidRPr="00000000">
              <w:rPr>
                <w:rFonts w:ascii="Calibri" w:cs="Calibri" w:eastAsia="Calibri" w:hAnsi="Calibri"/>
                <w:color w:val="2d3748"/>
                <w:sz w:val="18"/>
                <w:szCs w:val="18"/>
                <w:rtl w:val="0"/>
              </w:rPr>
              <w:t xml:space="preserve">F114</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68">
            <w:pPr>
              <w:rPr/>
            </w:pPr>
            <w:r w:rsidDel="00000000" w:rsidR="00000000" w:rsidRPr="00000000">
              <w:rPr>
                <w:rtl w:val="0"/>
              </w:rPr>
              <w:t xml:space="preserve">Pengelompokan Kategori Kesulitan Soal</w:t>
            </w:r>
          </w:p>
        </w:tc>
        <w:tc>
          <w:tcPr>
            <w:shd w:fill="f7fafc" w:val="clear"/>
            <w:tcMar>
              <w:top w:w="70.0" w:type="dxa"/>
              <w:left w:w="90.0" w:type="dxa"/>
              <w:bottom w:w="70.0" w:type="dxa"/>
              <w:right w:w="90.0" w:type="dxa"/>
            </w:tcMar>
          </w:tcPr>
          <w:p w:rsidR="00000000" w:rsidDel="00000000" w:rsidP="00000000" w:rsidRDefault="00000000" w:rsidRPr="00000000" w14:paraId="00000469">
            <w:pPr>
              <w:rPr/>
            </w:pPr>
            <w:r w:rsidDel="00000000" w:rsidR="00000000" w:rsidRPr="00000000">
              <w:rPr>
                <w:rtl w:val="0"/>
              </w:rPr>
              <w:t xml:space="preserve">Sistem mengelompokkan tingkat kesulitan soal secara otomatis: Mudah (jika lebih dari 0,70), Sedang (antara 0,30 hingga 0,70), dan Sukar (jika kurang dari 0,30).</w:t>
            </w:r>
          </w:p>
        </w:tc>
        <w:tc>
          <w:tcPr>
            <w:shd w:fill="f7fafc" w:val="clear"/>
            <w:tcMar>
              <w:top w:w="70.0" w:type="dxa"/>
              <w:left w:w="90.0" w:type="dxa"/>
              <w:bottom w:w="70.0" w:type="dxa"/>
              <w:right w:w="90.0" w:type="dxa"/>
            </w:tcMar>
          </w:tcPr>
          <w:p w:rsidR="00000000" w:rsidDel="00000000" w:rsidP="00000000" w:rsidRDefault="00000000" w:rsidRPr="00000000" w14:paraId="0000046A">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6B">
            <w:pPr>
              <w:spacing w:after="0" w:lineRule="auto"/>
              <w:rPr/>
            </w:pPr>
            <w:r w:rsidDel="00000000" w:rsidR="00000000" w:rsidRPr="00000000">
              <w:rPr>
                <w:sz w:val="18"/>
                <w:szCs w:val="18"/>
                <w:rtl w:val="0"/>
              </w:rPr>
              <w:t xml:space="preserve">Penilaian hasil tingkat kesulitan soal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6C">
            <w:pPr>
              <w:spacing w:after="0" w:lineRule="auto"/>
              <w:rPr/>
            </w:pPr>
            <w:r w:rsidDel="00000000" w:rsidR="00000000" w:rsidRPr="00000000">
              <w:rPr>
                <w:sz w:val="18"/>
                <w:szCs w:val="18"/>
                <w:rtl w:val="0"/>
              </w:rPr>
              <w:t xml:space="preserve">Label kategori kesulitan soal terbarui di basis data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6D">
            <w:pPr>
              <w:spacing w:after="0" w:lineRule="auto"/>
              <w:rPr/>
            </w:pPr>
            <w:r w:rsidDel="00000000" w:rsidR="00000000" w:rsidRPr="00000000">
              <w:rPr>
                <w:rFonts w:ascii="Calibri" w:cs="Calibri" w:eastAsia="Calibri" w:hAnsi="Calibri"/>
                <w:color w:val="2d3748"/>
                <w:sz w:val="18"/>
                <w:szCs w:val="18"/>
                <w:rtl w:val="0"/>
              </w:rPr>
              <w:t xml:space="preserve">Klasifikasi konsisten sesuai standar CTT</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6E">
            <w:pPr>
              <w:spacing w:after="0" w:lineRule="auto"/>
              <w:rPr/>
            </w:pPr>
            <w:r w:rsidDel="00000000" w:rsidR="00000000" w:rsidRPr="00000000">
              <w:rPr>
                <w:rFonts w:ascii="Calibri" w:cs="Calibri" w:eastAsia="Calibri" w:hAnsi="Calibri"/>
                <w:color w:val="2d3748"/>
                <w:sz w:val="18"/>
                <w:szCs w:val="18"/>
                <w:rtl w:val="0"/>
              </w:rPr>
              <w:t xml:space="preserve">UCS-12</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46F">
            <w:pPr>
              <w:spacing w:after="0" w:lineRule="auto"/>
              <w:rPr/>
            </w:pPr>
            <w:r w:rsidDel="00000000" w:rsidR="00000000" w:rsidRPr="00000000">
              <w:rPr>
                <w:rFonts w:ascii="Calibri" w:cs="Calibri" w:eastAsia="Calibri" w:hAnsi="Calibri"/>
                <w:color w:val="2d3748"/>
                <w:sz w:val="18"/>
                <w:szCs w:val="18"/>
                <w:rtl w:val="0"/>
              </w:rPr>
              <w:t xml:space="preserve">F115</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70">
            <w:pPr>
              <w:rPr/>
            </w:pPr>
            <w:r w:rsidDel="00000000" w:rsidR="00000000" w:rsidRPr="00000000">
              <w:rPr>
                <w:rtl w:val="0"/>
              </w:rPr>
              <w:t xml:space="preserve">Pengumpulan Data Jawaban Siswa </w:t>
            </w:r>
          </w:p>
        </w:tc>
        <w:tc>
          <w:tcPr>
            <w:shd w:fill="ffffff" w:val="clear"/>
            <w:tcMar>
              <w:top w:w="70.0" w:type="dxa"/>
              <w:left w:w="90.0" w:type="dxa"/>
              <w:bottom w:w="70.0" w:type="dxa"/>
              <w:right w:w="90.0" w:type="dxa"/>
            </w:tcMar>
          </w:tcPr>
          <w:p w:rsidR="00000000" w:rsidDel="00000000" w:rsidP="00000000" w:rsidRDefault="00000000" w:rsidRPr="00000000" w14:paraId="00000471">
            <w:pPr>
              <w:rPr/>
            </w:pPr>
            <w:r w:rsidDel="00000000" w:rsidR="00000000" w:rsidRPr="00000000">
              <w:rPr>
                <w:rtl w:val="0"/>
              </w:rPr>
              <w:t xml:space="preserve">Sistem mengumpulkan dan menjumlahkan data jawaban siswa (total penjawab benar dan total peserta) untuk setiap soal aktif sebagai bahan perhitungan tingkat kesulitan. </w:t>
            </w:r>
          </w:p>
        </w:tc>
        <w:tc>
          <w:tcPr>
            <w:shd w:fill="ffffff" w:val="clear"/>
            <w:tcMar>
              <w:top w:w="70.0" w:type="dxa"/>
              <w:left w:w="90.0" w:type="dxa"/>
              <w:bottom w:w="70.0" w:type="dxa"/>
              <w:right w:w="90.0" w:type="dxa"/>
            </w:tcMar>
          </w:tcPr>
          <w:p w:rsidR="00000000" w:rsidDel="00000000" w:rsidP="00000000" w:rsidRDefault="00000000" w:rsidRPr="00000000" w14:paraId="00000472">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73">
            <w:pPr>
              <w:spacing w:after="0" w:lineRule="auto"/>
              <w:rPr/>
            </w:pPr>
            <w:r w:rsidDel="00000000" w:rsidR="00000000" w:rsidRPr="00000000">
              <w:rPr>
                <w:sz w:val="18"/>
                <w:szCs w:val="18"/>
                <w:rtl w:val="0"/>
              </w:rPr>
              <w:t xml:space="preserve">Catatan pengerjaan soal siswa di basis data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74">
            <w:pPr>
              <w:spacing w:after="0" w:lineRule="auto"/>
              <w:rPr/>
            </w:pPr>
            <w:r w:rsidDel="00000000" w:rsidR="00000000" w:rsidRPr="00000000">
              <w:rPr>
                <w:sz w:val="18"/>
                <w:szCs w:val="18"/>
                <w:rtl w:val="0"/>
              </w:rPr>
              <w:t xml:space="preserve">Ringkasan total penjawab benar dan total peserta terbarui secara berkala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75">
            <w:pPr>
              <w:spacing w:after="0" w:lineRule="auto"/>
              <w:rPr/>
            </w:pPr>
            <w:r w:rsidDel="00000000" w:rsidR="00000000" w:rsidRPr="00000000">
              <w:rPr>
                <w:sz w:val="18"/>
                <w:szCs w:val="18"/>
                <w:rtl w:val="0"/>
              </w:rPr>
              <w:t xml:space="preserve">Data pengelompokan jawaban valid dan tidak ada pengerjaan ganda yang terhitung </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76">
            <w:pPr>
              <w:spacing w:after="0" w:lineRule="auto"/>
              <w:rPr/>
            </w:pPr>
            <w:r w:rsidDel="00000000" w:rsidR="00000000" w:rsidRPr="00000000">
              <w:rPr>
                <w:rFonts w:ascii="Calibri" w:cs="Calibri" w:eastAsia="Calibri" w:hAnsi="Calibri"/>
                <w:color w:val="2d3748"/>
                <w:sz w:val="18"/>
                <w:szCs w:val="18"/>
                <w:rtl w:val="0"/>
              </w:rPr>
              <w:t xml:space="preserve">UCS-12</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477">
            <w:pPr>
              <w:spacing w:after="0" w:lineRule="auto"/>
              <w:rPr/>
            </w:pPr>
            <w:r w:rsidDel="00000000" w:rsidR="00000000" w:rsidRPr="00000000">
              <w:rPr>
                <w:rFonts w:ascii="Calibri" w:cs="Calibri" w:eastAsia="Calibri" w:hAnsi="Calibri"/>
                <w:color w:val="2d3748"/>
                <w:sz w:val="18"/>
                <w:szCs w:val="18"/>
                <w:rtl w:val="0"/>
              </w:rPr>
              <w:t xml:space="preserve">F116</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78">
            <w:pPr>
              <w:rPr/>
            </w:pPr>
            <w:r w:rsidDel="00000000" w:rsidR="00000000" w:rsidRPr="00000000">
              <w:rPr>
                <w:rtl w:val="0"/>
              </w:rPr>
              <w:t xml:space="preserve">Pembaruan Ringkasan Kesulitan Bank Soal</w:t>
            </w:r>
          </w:p>
        </w:tc>
        <w:tc>
          <w:tcPr>
            <w:shd w:fill="f7fafc" w:val="clear"/>
            <w:tcMar>
              <w:top w:w="70.0" w:type="dxa"/>
              <w:left w:w="90.0" w:type="dxa"/>
              <w:bottom w:w="70.0" w:type="dxa"/>
              <w:right w:w="90.0" w:type="dxa"/>
            </w:tcMar>
          </w:tcPr>
          <w:p w:rsidR="00000000" w:rsidDel="00000000" w:rsidP="00000000" w:rsidRDefault="00000000" w:rsidRPr="00000000" w14:paraId="00000479">
            <w:pPr>
              <w:rPr/>
            </w:pPr>
            <w:r w:rsidDel="00000000" w:rsidR="00000000" w:rsidRPr="00000000">
              <w:rPr>
                <w:rtl w:val="0"/>
              </w:rPr>
              <w:t xml:space="preserve">Sistem memperbarui ringkasan sebaran tingkat kesulitan soal (proporsi soal Mudah, Sedang, dan Sukar) secara berkala berdasarkan kumpulan jawaban terbaru.</w:t>
            </w:r>
          </w:p>
        </w:tc>
        <w:tc>
          <w:tcPr>
            <w:shd w:fill="f7fafc" w:val="clear"/>
            <w:tcMar>
              <w:top w:w="70.0" w:type="dxa"/>
              <w:left w:w="90.0" w:type="dxa"/>
              <w:bottom w:w="70.0" w:type="dxa"/>
              <w:right w:w="90.0" w:type="dxa"/>
            </w:tcMar>
          </w:tcPr>
          <w:p w:rsidR="00000000" w:rsidDel="00000000" w:rsidP="00000000" w:rsidRDefault="00000000" w:rsidRPr="00000000" w14:paraId="0000047A">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7B">
            <w:pPr>
              <w:spacing w:after="0" w:lineRule="auto"/>
              <w:rPr/>
            </w:pPr>
            <w:r w:rsidDel="00000000" w:rsidR="00000000" w:rsidRPr="00000000">
              <w:rPr>
                <w:sz w:val="18"/>
                <w:szCs w:val="18"/>
                <w:rtl w:val="0"/>
              </w:rPr>
              <w:t xml:space="preserve">Kumpulan nilai tingkat kesulitan seluruh soal aktif</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7C">
            <w:pPr>
              <w:spacing w:after="0" w:lineRule="auto"/>
              <w:rPr/>
            </w:pPr>
            <w:r w:rsidDel="00000000" w:rsidR="00000000" w:rsidRPr="00000000">
              <w:rPr>
                <w:sz w:val="18"/>
                <w:szCs w:val="18"/>
                <w:rtl w:val="0"/>
              </w:rPr>
              <w:t xml:space="preserve">Ringkasan statistik sebaran tingkat kesulitan terbarui</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7D">
            <w:pPr>
              <w:spacing w:after="0" w:lineRule="auto"/>
              <w:rPr/>
            </w:pPr>
            <w:r w:rsidDel="00000000" w:rsidR="00000000" w:rsidRPr="00000000">
              <w:rPr>
                <w:sz w:val="18"/>
                <w:szCs w:val="18"/>
                <w:rtl w:val="0"/>
              </w:rPr>
              <w:t xml:space="preserve">Sebaran tingkat kesulitan pada bank soal dapat dipantau dengan akurat</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7E">
            <w:pPr>
              <w:spacing w:after="0" w:lineRule="auto"/>
              <w:rPr/>
            </w:pPr>
            <w:r w:rsidDel="00000000" w:rsidR="00000000" w:rsidRPr="00000000">
              <w:rPr>
                <w:rFonts w:ascii="Calibri" w:cs="Calibri" w:eastAsia="Calibri" w:hAnsi="Calibri"/>
                <w:color w:val="2d3748"/>
                <w:sz w:val="18"/>
                <w:szCs w:val="18"/>
                <w:rtl w:val="0"/>
              </w:rPr>
              <w:t xml:space="preserve">UCS-12</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47F">
            <w:pPr>
              <w:spacing w:after="0" w:lineRule="auto"/>
              <w:rPr/>
            </w:pPr>
            <w:r w:rsidDel="00000000" w:rsidR="00000000" w:rsidRPr="00000000">
              <w:rPr>
                <w:rFonts w:ascii="Calibri" w:cs="Calibri" w:eastAsia="Calibri" w:hAnsi="Calibri"/>
                <w:color w:val="2d3748"/>
                <w:sz w:val="18"/>
                <w:szCs w:val="18"/>
                <w:rtl w:val="0"/>
              </w:rPr>
              <w:t xml:space="preserve">F117</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80">
            <w:pPr>
              <w:rPr/>
            </w:pPr>
            <w:r w:rsidDel="00000000" w:rsidR="00000000" w:rsidRPr="00000000">
              <w:rPr>
                <w:rtl w:val="0"/>
              </w:rPr>
              <w:t xml:space="preserve">Tampilan Informasi Kesulitan Soal</w:t>
            </w:r>
          </w:p>
        </w:tc>
        <w:tc>
          <w:tcPr>
            <w:shd w:fill="ffffff" w:val="clear"/>
            <w:tcMar>
              <w:top w:w="70.0" w:type="dxa"/>
              <w:left w:w="90.0" w:type="dxa"/>
              <w:bottom w:w="70.0" w:type="dxa"/>
              <w:right w:w="90.0" w:type="dxa"/>
            </w:tcMar>
          </w:tcPr>
          <w:p w:rsidR="00000000" w:rsidDel="00000000" w:rsidP="00000000" w:rsidRDefault="00000000" w:rsidRPr="00000000" w14:paraId="00000481">
            <w:pPr>
              <w:rPr/>
            </w:pPr>
            <w:r w:rsidDel="00000000" w:rsidR="00000000" w:rsidRPr="00000000">
              <w:rPr>
                <w:rtl w:val="0"/>
              </w:rPr>
              <w:t xml:space="preserve">Sistem menampilkan indikator tingkat kesulitan (angka kesulitan  dan label Mudah/Sedang/Sukar) pada portal Tim Kurikulum sebagai bahan pertimbangan pengajaran tanpa keputusan otomatis dari sistem.</w:t>
            </w:r>
          </w:p>
        </w:tc>
        <w:tc>
          <w:tcPr>
            <w:shd w:fill="ffffff" w:val="clear"/>
            <w:tcMar>
              <w:top w:w="70.0" w:type="dxa"/>
              <w:left w:w="90.0" w:type="dxa"/>
              <w:bottom w:w="70.0" w:type="dxa"/>
              <w:right w:w="90.0" w:type="dxa"/>
            </w:tcMar>
          </w:tcPr>
          <w:p w:rsidR="00000000" w:rsidDel="00000000" w:rsidP="00000000" w:rsidRDefault="00000000" w:rsidRPr="00000000" w14:paraId="00000482">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83">
            <w:pPr>
              <w:spacing w:after="0" w:lineRule="auto"/>
              <w:rPr/>
            </w:pPr>
            <w:r w:rsidDel="00000000" w:rsidR="00000000" w:rsidRPr="00000000">
              <w:rPr>
                <w:sz w:val="18"/>
                <w:szCs w:val="18"/>
                <w:rtl w:val="0"/>
              </w:rPr>
              <w:t xml:space="preserve">Data nilai dan kategori kesulitan soal </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84">
            <w:pPr>
              <w:spacing w:after="0" w:lineRule="auto"/>
              <w:rPr/>
            </w:pPr>
            <w:r w:rsidDel="00000000" w:rsidR="00000000" w:rsidRPr="00000000">
              <w:rPr>
                <w:sz w:val="18"/>
                <w:szCs w:val="18"/>
                <w:rtl w:val="0"/>
              </w:rPr>
              <w:t xml:space="preserve">Informasi tingkat kesulitan muncul pada layar Tim Kurikulum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85">
            <w:pPr>
              <w:spacing w:after="0" w:lineRule="auto"/>
              <w:rPr/>
            </w:pPr>
            <w:r w:rsidDel="00000000" w:rsidR="00000000" w:rsidRPr="00000000">
              <w:rPr>
                <w:sz w:val="18"/>
                <w:szCs w:val="18"/>
                <w:rtl w:val="0"/>
              </w:rPr>
              <w:t xml:space="preserve">Tim Kurikulum dapat melihat gambaran kualitas setiap soal secara jelas</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86">
            <w:pPr>
              <w:spacing w:after="0" w:lineRule="auto"/>
              <w:rPr/>
            </w:pPr>
            <w:r w:rsidDel="00000000" w:rsidR="00000000" w:rsidRPr="00000000">
              <w:rPr>
                <w:rFonts w:ascii="Calibri" w:cs="Calibri" w:eastAsia="Calibri" w:hAnsi="Calibri"/>
                <w:color w:val="2d3748"/>
                <w:sz w:val="18"/>
                <w:szCs w:val="18"/>
                <w:rtl w:val="0"/>
              </w:rPr>
              <w:t xml:space="preserve">UCS-12</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487">
            <w:pPr>
              <w:spacing w:after="0" w:lineRule="auto"/>
              <w:rPr/>
            </w:pPr>
            <w:r w:rsidDel="00000000" w:rsidR="00000000" w:rsidRPr="00000000">
              <w:rPr>
                <w:rFonts w:ascii="Calibri" w:cs="Calibri" w:eastAsia="Calibri" w:hAnsi="Calibri"/>
                <w:color w:val="2d3748"/>
                <w:sz w:val="18"/>
                <w:szCs w:val="18"/>
                <w:rtl w:val="0"/>
              </w:rPr>
              <w:t xml:space="preserve">F118</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88">
            <w:pPr>
              <w:rPr/>
            </w:pPr>
            <w:r w:rsidDel="00000000" w:rsidR="00000000" w:rsidRPr="00000000">
              <w:rPr>
                <w:rtl w:val="0"/>
              </w:rPr>
              <w:t xml:space="preserve">Penyediaan Halaman Pemantauan Kualitas Soal</w:t>
            </w:r>
          </w:p>
        </w:tc>
        <w:tc>
          <w:tcPr>
            <w:shd w:fill="f7fafc" w:val="clear"/>
            <w:tcMar>
              <w:top w:w="70.0" w:type="dxa"/>
              <w:left w:w="90.0" w:type="dxa"/>
              <w:bottom w:w="70.0" w:type="dxa"/>
              <w:right w:w="90.0" w:type="dxa"/>
            </w:tcMar>
          </w:tcPr>
          <w:p w:rsidR="00000000" w:rsidDel="00000000" w:rsidP="00000000" w:rsidRDefault="00000000" w:rsidRPr="00000000" w14:paraId="00000489">
            <w:pPr>
              <w:rPr/>
            </w:pPr>
            <w:r w:rsidDel="00000000" w:rsidR="00000000" w:rsidRPr="00000000">
              <w:rPr>
                <w:rtl w:val="0"/>
              </w:rPr>
              <w:t xml:space="preserve">Sistem menyediakan halaman pemantauan kualitas soal bagi Tim Kurikulum yang menampilkan tabel soal berisi angka kesulitan, kategori kesulitan, jumlah peserta, dan status aktif/nonaktif soal.</w:t>
            </w:r>
          </w:p>
        </w:tc>
        <w:tc>
          <w:tcPr>
            <w:shd w:fill="f7fafc" w:val="clear"/>
            <w:tcMar>
              <w:top w:w="70.0" w:type="dxa"/>
              <w:left w:w="90.0" w:type="dxa"/>
              <w:bottom w:w="70.0" w:type="dxa"/>
              <w:right w:w="90.0" w:type="dxa"/>
            </w:tcMar>
          </w:tcPr>
          <w:p w:rsidR="00000000" w:rsidDel="00000000" w:rsidP="00000000" w:rsidRDefault="00000000" w:rsidRPr="00000000" w14:paraId="0000048A">
            <w:pPr>
              <w:spacing w:after="0" w:lineRule="auto"/>
              <w:rPr/>
            </w:pPr>
            <w:r w:rsidDel="00000000" w:rsidR="00000000" w:rsidRPr="00000000">
              <w:rPr>
                <w:rFonts w:ascii="Calibri" w:cs="Calibri" w:eastAsia="Calibri" w:hAnsi="Calibri"/>
                <w:color w:val="2d3748"/>
                <w:sz w:val="18"/>
                <w:szCs w:val="18"/>
                <w:rtl w:val="0"/>
              </w:rPr>
              <w:t xml:space="preserve">Tim Kurikulum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8B">
            <w:pPr>
              <w:spacing w:after="0" w:lineRule="auto"/>
              <w:rPr/>
            </w:pPr>
            <w:r w:rsidDel="00000000" w:rsidR="00000000" w:rsidRPr="00000000">
              <w:rPr>
                <w:rFonts w:ascii="Calibri" w:cs="Calibri" w:eastAsia="Calibri" w:hAnsi="Calibri"/>
                <w:color w:val="2d3748"/>
                <w:sz w:val="18"/>
                <w:szCs w:val="18"/>
                <w:rtl w:val="0"/>
              </w:rPr>
              <w:t xml:space="preserve">Akses menu 'Analisis CTT' pada portal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8C">
            <w:pPr>
              <w:spacing w:after="0" w:lineRule="auto"/>
              <w:rPr/>
            </w:pPr>
            <w:r w:rsidDel="00000000" w:rsidR="00000000" w:rsidRPr="00000000">
              <w:rPr>
                <w:sz w:val="18"/>
                <w:szCs w:val="18"/>
                <w:rtl w:val="0"/>
              </w:rPr>
              <w:t xml:space="preserve">Tabel pemantauan kualitas soal yang dapat diinteraksi</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8D">
            <w:pPr>
              <w:spacing w:after="0" w:lineRule="auto"/>
              <w:rPr/>
            </w:pPr>
            <w:r w:rsidDel="00000000" w:rsidR="00000000" w:rsidRPr="00000000">
              <w:rPr>
                <w:sz w:val="18"/>
                <w:szCs w:val="18"/>
                <w:rtl w:val="0"/>
              </w:rPr>
              <w:t xml:space="preserve">Memudahkan Tim Kurikulum memantau karakteristik dan kualitas soal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8E">
            <w:pPr>
              <w:spacing w:after="0" w:lineRule="auto"/>
              <w:rPr/>
            </w:pPr>
            <w:r w:rsidDel="00000000" w:rsidR="00000000" w:rsidRPr="00000000">
              <w:rPr>
                <w:rFonts w:ascii="Calibri" w:cs="Calibri" w:eastAsia="Calibri" w:hAnsi="Calibri"/>
                <w:color w:val="2d3748"/>
                <w:sz w:val="18"/>
                <w:szCs w:val="18"/>
                <w:rtl w:val="0"/>
              </w:rPr>
              <w:t xml:space="preserve">UCS-12</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48F">
            <w:pPr>
              <w:spacing w:after="0" w:lineRule="auto"/>
              <w:rPr/>
            </w:pPr>
            <w:r w:rsidDel="00000000" w:rsidR="00000000" w:rsidRPr="00000000">
              <w:rPr>
                <w:rFonts w:ascii="Calibri" w:cs="Calibri" w:eastAsia="Calibri" w:hAnsi="Calibri"/>
                <w:color w:val="2d3748"/>
                <w:sz w:val="18"/>
                <w:szCs w:val="18"/>
                <w:rtl w:val="0"/>
              </w:rPr>
              <w:t xml:space="preserve">F119</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90">
            <w:pPr>
              <w:rPr/>
            </w:pPr>
            <w:r w:rsidDel="00000000" w:rsidR="00000000" w:rsidRPr="00000000">
              <w:rPr>
                <w:rtl w:val="0"/>
              </w:rPr>
              <w:t xml:space="preserve">Fasilitas Tindak Lanjut Hasil Evaluasi Kualitas Soal</w:t>
            </w:r>
          </w:p>
        </w:tc>
        <w:tc>
          <w:tcPr>
            <w:shd w:fill="ffffff" w:val="clear"/>
            <w:tcMar>
              <w:top w:w="70.0" w:type="dxa"/>
              <w:left w:w="90.0" w:type="dxa"/>
              <w:bottom w:w="70.0" w:type="dxa"/>
              <w:right w:w="90.0" w:type="dxa"/>
            </w:tcMar>
          </w:tcPr>
          <w:p w:rsidR="00000000" w:rsidDel="00000000" w:rsidP="00000000" w:rsidRDefault="00000000" w:rsidRPr="00000000" w14:paraId="00000491">
            <w:pPr>
              <w:rPr/>
            </w:pPr>
            <w:r w:rsidDel="00000000" w:rsidR="00000000" w:rsidRPr="00000000">
              <w:rPr>
                <w:rtl w:val="0"/>
              </w:rPr>
              <w:t xml:space="preserve">Sistem memungkinkan Tim Kurikulum menindaklanjuti soal hasil evaluasi melalui opsi: mempertahankan status aktif, mengubah isi soal (merevisi bacaan/pilihan/kunci), atau mematikan soal secara manual. </w:t>
            </w:r>
          </w:p>
        </w:tc>
        <w:tc>
          <w:tcPr>
            <w:shd w:fill="ffffff" w:val="clear"/>
            <w:tcMar>
              <w:top w:w="70.0" w:type="dxa"/>
              <w:left w:w="90.0" w:type="dxa"/>
              <w:bottom w:w="70.0" w:type="dxa"/>
              <w:right w:w="90.0" w:type="dxa"/>
            </w:tcMar>
          </w:tcPr>
          <w:p w:rsidR="00000000" w:rsidDel="00000000" w:rsidP="00000000" w:rsidRDefault="00000000" w:rsidRPr="00000000" w14:paraId="00000492">
            <w:pPr>
              <w:spacing w:after="0" w:lineRule="auto"/>
              <w:rPr/>
            </w:pPr>
            <w:r w:rsidDel="00000000" w:rsidR="00000000" w:rsidRPr="00000000">
              <w:rPr>
                <w:rFonts w:ascii="Calibri" w:cs="Calibri" w:eastAsia="Calibri" w:hAnsi="Calibri"/>
                <w:color w:val="2d3748"/>
                <w:sz w:val="18"/>
                <w:szCs w:val="18"/>
                <w:rtl w:val="0"/>
              </w:rPr>
              <w:t xml:space="preserve">Tim Kurikulum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93">
            <w:pPr>
              <w:spacing w:after="0" w:lineRule="auto"/>
              <w:rPr/>
            </w:pPr>
            <w:r w:rsidDel="00000000" w:rsidR="00000000" w:rsidRPr="00000000">
              <w:rPr>
                <w:rFonts w:ascii="Calibri" w:cs="Calibri" w:eastAsia="Calibri" w:hAnsi="Calibri"/>
                <w:color w:val="2d3748"/>
                <w:sz w:val="18"/>
                <w:szCs w:val="18"/>
                <w:rtl w:val="0"/>
              </w:rPr>
              <w:t xml:space="preserve">Aksi review pada butir soal di dasbor CTT</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94">
            <w:pPr>
              <w:spacing w:after="0" w:lineRule="auto"/>
              <w:rPr/>
            </w:pPr>
            <w:r w:rsidDel="00000000" w:rsidR="00000000" w:rsidRPr="00000000">
              <w:rPr>
                <w:sz w:val="18"/>
                <w:szCs w:val="18"/>
                <w:rtl w:val="0"/>
              </w:rPr>
              <w:t xml:space="preserve">Membuka formulir evaluasi, ubah soal, atau matikan soal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95">
            <w:pPr>
              <w:spacing w:after="0" w:lineRule="auto"/>
              <w:rPr/>
            </w:pPr>
            <w:r w:rsidDel="00000000" w:rsidR="00000000" w:rsidRPr="00000000">
              <w:rPr>
                <w:sz w:val="18"/>
                <w:szCs w:val="18"/>
                <w:rtl w:val="0"/>
              </w:rPr>
              <w:t xml:space="preserve">Keputusan tindak lanjut sepenuhnya berada di tangan Tim Kurikulum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96">
            <w:pPr>
              <w:spacing w:after="0" w:lineRule="auto"/>
              <w:rPr/>
            </w:pPr>
            <w:r w:rsidDel="00000000" w:rsidR="00000000" w:rsidRPr="00000000">
              <w:rPr>
                <w:rFonts w:ascii="Calibri" w:cs="Calibri" w:eastAsia="Calibri" w:hAnsi="Calibri"/>
                <w:color w:val="2d3748"/>
                <w:sz w:val="18"/>
                <w:szCs w:val="18"/>
                <w:rtl w:val="0"/>
              </w:rPr>
              <w:t xml:space="preserve">UCS-10, UCS-12</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497">
            <w:pPr>
              <w:spacing w:after="0" w:lineRule="auto"/>
              <w:rPr/>
            </w:pPr>
            <w:r w:rsidDel="00000000" w:rsidR="00000000" w:rsidRPr="00000000">
              <w:rPr>
                <w:rFonts w:ascii="Calibri" w:cs="Calibri" w:eastAsia="Calibri" w:hAnsi="Calibri"/>
                <w:color w:val="2d3748"/>
                <w:sz w:val="18"/>
                <w:szCs w:val="18"/>
                <w:rtl w:val="0"/>
              </w:rPr>
              <w:t xml:space="preserve">F120</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98">
            <w:pPr>
              <w:rPr/>
            </w:pPr>
            <w:r w:rsidDel="00000000" w:rsidR="00000000" w:rsidRPr="00000000">
              <w:rPr>
                <w:rtl w:val="0"/>
              </w:rPr>
              <w:t xml:space="preserve">Pemisahan Mutlak CTT dari Penilaian Siswa</w:t>
            </w:r>
          </w:p>
        </w:tc>
        <w:tc>
          <w:tcPr>
            <w:shd w:fill="f7fafc" w:val="clear"/>
            <w:tcMar>
              <w:top w:w="70.0" w:type="dxa"/>
              <w:left w:w="90.0" w:type="dxa"/>
              <w:bottom w:w="70.0" w:type="dxa"/>
              <w:right w:w="90.0" w:type="dxa"/>
            </w:tcMar>
          </w:tcPr>
          <w:p w:rsidR="00000000" w:rsidDel="00000000" w:rsidP="00000000" w:rsidRDefault="00000000" w:rsidRPr="00000000" w14:paraId="00000499">
            <w:pPr>
              <w:rPr/>
            </w:pPr>
            <w:r w:rsidDel="00000000" w:rsidR="00000000" w:rsidRPr="00000000">
              <w:rPr>
                <w:rtl w:val="0"/>
              </w:rPr>
              <w:t xml:space="preserve">Sistem memastikan analisis kualitas soal murni digunakan sebagai alat penjaminan mutu oleh Tim Kurikulum dan dilarang keras mempengaruhi nilai siswa, syarat kelulusan, remedial, pembukaan materi, maupun hadiah poin (XP) siswa.</w:t>
            </w:r>
          </w:p>
        </w:tc>
        <w:tc>
          <w:tcPr>
            <w:shd w:fill="f7fafc" w:val="clear"/>
            <w:tcMar>
              <w:top w:w="70.0" w:type="dxa"/>
              <w:left w:w="90.0" w:type="dxa"/>
              <w:bottom w:w="70.0" w:type="dxa"/>
              <w:right w:w="90.0" w:type="dxa"/>
            </w:tcMar>
          </w:tcPr>
          <w:p w:rsidR="00000000" w:rsidDel="00000000" w:rsidP="00000000" w:rsidRDefault="00000000" w:rsidRPr="00000000" w14:paraId="0000049A">
            <w:pPr>
              <w:spacing w:after="0" w:lineRule="auto"/>
              <w:rPr/>
            </w:pPr>
            <w:r w:rsidDel="00000000" w:rsidR="00000000" w:rsidRPr="00000000">
              <w:rPr>
                <w:rFonts w:ascii="Calibri" w:cs="Calibri" w:eastAsia="Calibri" w:hAnsi="Calibri"/>
                <w:color w:val="2d3748"/>
                <w:sz w:val="18"/>
                <w:szCs w:val="18"/>
                <w:rtl w:val="0"/>
              </w:rPr>
              <w:t xml:space="preserve">Sistem</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9B">
            <w:pPr>
              <w:spacing w:after="0" w:lineRule="auto"/>
              <w:rPr/>
            </w:pPr>
            <w:r w:rsidDel="00000000" w:rsidR="00000000" w:rsidRPr="00000000">
              <w:rPr>
                <w:rFonts w:ascii="Calibri" w:cs="Calibri" w:eastAsia="Calibri" w:hAnsi="Calibri"/>
                <w:color w:val="2d3748"/>
                <w:sz w:val="18"/>
                <w:szCs w:val="18"/>
                <w:rtl w:val="0"/>
              </w:rPr>
              <w:t xml:space="preserve">Kalkulasi asesmen dan progres belajar siswa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9C">
            <w:pPr>
              <w:spacing w:after="0" w:lineRule="auto"/>
              <w:rPr/>
            </w:pPr>
            <w:r w:rsidDel="00000000" w:rsidR="00000000" w:rsidRPr="00000000">
              <w:rPr>
                <w:sz w:val="18"/>
                <w:szCs w:val="18"/>
                <w:rtl w:val="0"/>
              </w:rPr>
              <w:t xml:space="preserve">Analisis kualitas soal terpisah sepenuhnya dari seluruh alur penilaian siswa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9D">
            <w:pPr>
              <w:spacing w:after="0" w:lineRule="auto"/>
              <w:rPr/>
            </w:pPr>
            <w:r w:rsidDel="00000000" w:rsidR="00000000" w:rsidRPr="00000000">
              <w:rPr>
                <w:rFonts w:ascii="Calibri" w:cs="Calibri" w:eastAsia="Calibri" w:hAnsi="Calibri"/>
                <w:color w:val="2d3748"/>
                <w:sz w:val="18"/>
                <w:szCs w:val="18"/>
                <w:rtl w:val="0"/>
              </w:rPr>
              <w:t xml:space="preserve">Isolasi total metrik CTT dari seluruh alur siswa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9E">
            <w:pPr>
              <w:spacing w:after="0" w:lineRule="auto"/>
              <w:rPr/>
            </w:pPr>
            <w:r w:rsidDel="00000000" w:rsidR="00000000" w:rsidRPr="00000000">
              <w:rPr>
                <w:rFonts w:ascii="Calibri" w:cs="Calibri" w:eastAsia="Calibri" w:hAnsi="Calibri"/>
                <w:color w:val="2d3748"/>
                <w:sz w:val="18"/>
                <w:szCs w:val="18"/>
                <w:rtl w:val="0"/>
              </w:rPr>
              <w:t xml:space="preserve">UCS-04, UCS-05, UCS-12</w:t>
            </w:r>
            <w:r w:rsidDel="00000000" w:rsidR="00000000" w:rsidRPr="00000000">
              <w:rPr>
                <w:rtl w:val="0"/>
              </w:rPr>
            </w:r>
          </w:p>
        </w:tc>
      </w:tr>
    </w:tbl>
    <w:p w:rsidR="00000000" w:rsidDel="00000000" w:rsidP="00000000" w:rsidRDefault="00000000" w:rsidRPr="00000000" w14:paraId="0000049F">
      <w:pPr>
        <w:rPr/>
      </w:pPr>
      <w:r w:rsidDel="00000000" w:rsidR="00000000" w:rsidRPr="00000000">
        <w:br w:type="page"/>
      </w:r>
      <w:r w:rsidDel="00000000" w:rsidR="00000000" w:rsidRPr="00000000">
        <w:rPr>
          <w:rtl w:val="0"/>
        </w:rPr>
      </w:r>
    </w:p>
    <w:p w:rsidR="00000000" w:rsidDel="00000000" w:rsidP="00000000" w:rsidRDefault="00000000" w:rsidRPr="00000000" w14:paraId="000004A0">
      <w:pPr>
        <w:pStyle w:val="Heading1"/>
        <w:rPr/>
      </w:pPr>
      <w:r w:rsidDel="00000000" w:rsidR="00000000" w:rsidRPr="00000000">
        <w:rPr>
          <w:rtl w:val="0"/>
        </w:rPr>
        <w:t xml:space="preserve">5. SPESIFIKASI KEBUTUHAN NON-FUNGSIONAL (NON-FUNCTIONAL REQUIREMENTS)</w:t>
      </w:r>
    </w:p>
    <w:p w:rsidR="00000000" w:rsidDel="00000000" w:rsidP="00000000" w:rsidRDefault="00000000" w:rsidRPr="00000000" w14:paraId="000004A1">
      <w:pPr>
        <w:rPr/>
      </w:pPr>
      <w:r w:rsidDel="00000000" w:rsidR="00000000" w:rsidRPr="00000000">
        <w:rPr>
          <w:rtl w:val="0"/>
        </w:rPr>
        <w:t xml:space="preserve">Kebutuhan Non-Fungsional (NFR) mendefinisikan batasan kualitas, performa teknis, keamanan, dan keandalan operasional yang wajib dipenuhi oleh Sistem Web Pembelajaran TKA.</w:t>
      </w:r>
    </w:p>
    <w:tbl>
      <w:tblPr>
        <w:tblStyle w:val="Table16"/>
        <w:tblW w:w="8985.0" w:type="dxa"/>
        <w:jc w:val="center"/>
        <w:tblBorders>
          <w:top w:color="d0d5dd" w:space="0" w:sz="4" w:val="single"/>
          <w:left w:color="000000" w:space="0" w:sz="0" w:val="nil"/>
          <w:bottom w:color="d0d5dd" w:space="0" w:sz="4" w:val="single"/>
          <w:right w:color="000000" w:space="0" w:sz="0" w:val="nil"/>
          <w:insideH w:color="d0d5dd" w:space="0" w:sz="4" w:val="single"/>
          <w:insideV w:color="000000" w:space="0" w:sz="0" w:val="nil"/>
        </w:tblBorders>
        <w:tblLayout w:type="fixed"/>
        <w:tblLook w:val="0400"/>
      </w:tblPr>
      <w:tblGrid>
        <w:gridCol w:w="2250"/>
        <w:gridCol w:w="2250"/>
        <w:gridCol w:w="2250"/>
        <w:gridCol w:w="2235"/>
        <w:tblGridChange w:id="0">
          <w:tblGrid>
            <w:gridCol w:w="2250"/>
            <w:gridCol w:w="2250"/>
            <w:gridCol w:w="2250"/>
            <w:gridCol w:w="2235"/>
          </w:tblGrid>
        </w:tblGridChange>
      </w:tblGrid>
      <w:tr>
        <w:trPr>
          <w:cantSplit w:val="0"/>
          <w:tblHeader w:val="0"/>
        </w:trPr>
        <w:tc>
          <w:tcPr>
            <w:shd w:fill="1a365d" w:val="clear"/>
            <w:tcMar>
              <w:top w:w="100.0" w:type="dxa"/>
              <w:left w:w="100.0" w:type="dxa"/>
              <w:bottom w:w="100.0" w:type="dxa"/>
              <w:right w:w="100.0" w:type="dxa"/>
            </w:tcMar>
          </w:tcPr>
          <w:p w:rsidR="00000000" w:rsidDel="00000000" w:rsidP="00000000" w:rsidRDefault="00000000" w:rsidRPr="00000000" w14:paraId="000004A2">
            <w:pPr>
              <w:spacing w:after="0" w:lineRule="auto"/>
              <w:rPr/>
            </w:pPr>
            <w:r w:rsidDel="00000000" w:rsidR="00000000" w:rsidRPr="00000000">
              <w:rPr>
                <w:rFonts w:ascii="Calibri" w:cs="Calibri" w:eastAsia="Calibri" w:hAnsi="Calibri"/>
                <w:b w:val="1"/>
                <w:bCs w:val="1"/>
                <w:color w:val="ffffff"/>
                <w:sz w:val="19"/>
                <w:szCs w:val="19"/>
                <w:rtl w:val="0"/>
              </w:rPr>
              <w:t xml:space="preserve">Kode NFR</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4A3">
            <w:pPr>
              <w:spacing w:after="0" w:lineRule="auto"/>
              <w:rPr/>
            </w:pPr>
            <w:r w:rsidDel="00000000" w:rsidR="00000000" w:rsidRPr="00000000">
              <w:rPr>
                <w:rFonts w:ascii="Calibri" w:cs="Calibri" w:eastAsia="Calibri" w:hAnsi="Calibri"/>
                <w:b w:val="1"/>
                <w:bCs w:val="1"/>
                <w:color w:val="ffffff"/>
                <w:sz w:val="19"/>
                <w:szCs w:val="19"/>
                <w:rtl w:val="0"/>
              </w:rPr>
              <w:t xml:space="preserve">Nama Spesifikasi Kualitas</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4A4">
            <w:pPr>
              <w:spacing w:after="0" w:lineRule="auto"/>
              <w:rPr/>
            </w:pPr>
            <w:r w:rsidDel="00000000" w:rsidR="00000000" w:rsidRPr="00000000">
              <w:rPr>
                <w:rFonts w:ascii="Calibri" w:cs="Calibri" w:eastAsia="Calibri" w:hAnsi="Calibri"/>
                <w:b w:val="1"/>
                <w:bCs w:val="1"/>
                <w:color w:val="ffffff"/>
                <w:sz w:val="19"/>
                <w:szCs w:val="19"/>
                <w:rtl w:val="0"/>
              </w:rPr>
              <w:t xml:space="preserve">Dimensi Mutu</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4A5">
            <w:pPr>
              <w:spacing w:after="0" w:lineRule="auto"/>
              <w:rPr/>
            </w:pPr>
            <w:r w:rsidDel="00000000" w:rsidR="00000000" w:rsidRPr="00000000">
              <w:rPr>
                <w:rFonts w:ascii="Calibri" w:cs="Calibri" w:eastAsia="Calibri" w:hAnsi="Calibri"/>
                <w:b w:val="1"/>
                <w:bCs w:val="1"/>
                <w:color w:val="ffffff"/>
                <w:sz w:val="19"/>
                <w:szCs w:val="19"/>
                <w:rtl w:val="0"/>
              </w:rPr>
              <w:t xml:space="preserve">Deskripsi Kebutuhan Detail &amp; Tolok Ukur</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4A6">
            <w:pPr>
              <w:spacing w:after="0" w:lineRule="auto"/>
              <w:rPr/>
            </w:pPr>
            <w:r w:rsidDel="00000000" w:rsidR="00000000" w:rsidRPr="00000000">
              <w:rPr>
                <w:rFonts w:ascii="Calibri" w:cs="Calibri" w:eastAsia="Calibri" w:hAnsi="Calibri"/>
                <w:color w:val="2d3748"/>
                <w:sz w:val="18"/>
                <w:szCs w:val="18"/>
                <w:rtl w:val="0"/>
              </w:rPr>
              <w:t xml:space="preserve">NFR-PERF-01</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A7">
            <w:pPr>
              <w:spacing w:after="0" w:lineRule="auto"/>
              <w:rPr/>
            </w:pPr>
            <w:r w:rsidDel="00000000" w:rsidR="00000000" w:rsidRPr="00000000">
              <w:rPr>
                <w:sz w:val="18"/>
                <w:szCs w:val="18"/>
                <w:rtl w:val="0"/>
              </w:rPr>
              <w:t xml:space="preserve">Waktu Muat Halaman Utama Klien </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A8">
            <w:pPr>
              <w:spacing w:after="0" w:lineRule="auto"/>
              <w:rPr/>
            </w:pPr>
            <w:r w:rsidDel="00000000" w:rsidR="00000000" w:rsidRPr="00000000">
              <w:rPr>
                <w:rFonts w:ascii="Calibri" w:cs="Calibri" w:eastAsia="Calibri" w:hAnsi="Calibri"/>
                <w:color w:val="2d3748"/>
                <w:sz w:val="18"/>
                <w:szCs w:val="18"/>
                <w:rtl w:val="0"/>
              </w:rPr>
              <w:t xml:space="preserve">Kinerja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A9">
            <w:pPr>
              <w:spacing w:after="0" w:lineRule="auto"/>
              <w:rPr/>
            </w:pPr>
            <w:r w:rsidDel="00000000" w:rsidR="00000000" w:rsidRPr="00000000">
              <w:rPr>
                <w:sz w:val="18"/>
                <w:szCs w:val="18"/>
                <w:rtl w:val="0"/>
              </w:rPr>
              <w:t xml:space="preserve">Waktu muat awal (first contentful render) halaman utama siswa tidak boleh melebihi 2,0 detik pada koneksi internet standar (minimal 10 Mbps).</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4AA">
            <w:pPr>
              <w:spacing w:after="0" w:lineRule="auto"/>
              <w:rPr/>
            </w:pPr>
            <w:r w:rsidDel="00000000" w:rsidR="00000000" w:rsidRPr="00000000">
              <w:rPr>
                <w:rFonts w:ascii="Calibri" w:cs="Calibri" w:eastAsia="Calibri" w:hAnsi="Calibri"/>
                <w:color w:val="2d3748"/>
                <w:sz w:val="18"/>
                <w:szCs w:val="18"/>
                <w:rtl w:val="0"/>
              </w:rPr>
              <w:t xml:space="preserve">NFR-PERF-02</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AB">
            <w:pPr>
              <w:spacing w:after="0" w:lineRule="auto"/>
              <w:rPr/>
            </w:pPr>
            <w:r w:rsidDel="00000000" w:rsidR="00000000" w:rsidRPr="00000000">
              <w:rPr>
                <w:sz w:val="18"/>
                <w:szCs w:val="18"/>
                <w:rtl w:val="0"/>
              </w:rPr>
              <w:t xml:space="preserve">Waktu Respons Pemrosesan Layanan </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AC">
            <w:pPr>
              <w:spacing w:after="0" w:lineRule="auto"/>
              <w:rPr/>
            </w:pPr>
            <w:r w:rsidDel="00000000" w:rsidR="00000000" w:rsidRPr="00000000">
              <w:rPr>
                <w:rFonts w:ascii="Calibri" w:cs="Calibri" w:eastAsia="Calibri" w:hAnsi="Calibri"/>
                <w:color w:val="2d3748"/>
                <w:sz w:val="18"/>
                <w:szCs w:val="18"/>
                <w:rtl w:val="0"/>
              </w:rPr>
              <w:t xml:space="preserve">Kinerja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AD">
            <w:pPr>
              <w:spacing w:after="0" w:lineRule="auto"/>
              <w:rPr/>
            </w:pPr>
            <w:r w:rsidDel="00000000" w:rsidR="00000000" w:rsidRPr="00000000">
              <w:rPr>
                <w:sz w:val="18"/>
                <w:szCs w:val="18"/>
                <w:rtl w:val="0"/>
              </w:rPr>
              <w:t xml:space="preserve">Seluruh tindakan siswa (penyimpanan jawaban otomatis, perpindahan nomor soal, dan verifikasi akun) wajib direspons oleh sistem dengan waktu tunggu maksimal 500 milidetik (0,5 detik).</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4AE">
            <w:pPr>
              <w:spacing w:after="0" w:lineRule="auto"/>
              <w:rPr/>
            </w:pPr>
            <w:r w:rsidDel="00000000" w:rsidR="00000000" w:rsidRPr="00000000">
              <w:rPr>
                <w:rFonts w:ascii="Calibri" w:cs="Calibri" w:eastAsia="Calibri" w:hAnsi="Calibri"/>
                <w:color w:val="2d3748"/>
                <w:sz w:val="18"/>
                <w:szCs w:val="18"/>
                <w:rtl w:val="0"/>
              </w:rPr>
              <w:t xml:space="preserve">NFR-PERF-03</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AF">
            <w:pPr>
              <w:spacing w:after="0" w:lineRule="auto"/>
              <w:rPr/>
            </w:pPr>
            <w:r w:rsidDel="00000000" w:rsidR="00000000" w:rsidRPr="00000000">
              <w:rPr>
                <w:rFonts w:ascii="Calibri" w:cs="Calibri" w:eastAsia="Calibri" w:hAnsi="Calibri"/>
                <w:color w:val="2d3748"/>
                <w:sz w:val="18"/>
                <w:szCs w:val="18"/>
                <w:rtl w:val="0"/>
              </w:rPr>
              <w:t xml:space="preserve">Kapasitas Pengguna Bersamaan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B0">
            <w:pPr>
              <w:spacing w:after="0" w:lineRule="auto"/>
              <w:rPr/>
            </w:pPr>
            <w:r w:rsidDel="00000000" w:rsidR="00000000" w:rsidRPr="00000000">
              <w:rPr>
                <w:rFonts w:ascii="Calibri" w:cs="Calibri" w:eastAsia="Calibri" w:hAnsi="Calibri"/>
                <w:color w:val="2d3748"/>
                <w:sz w:val="18"/>
                <w:szCs w:val="18"/>
                <w:rtl w:val="0"/>
              </w:rPr>
              <w:t xml:space="preserve">Kinerja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B1">
            <w:pPr>
              <w:spacing w:after="0" w:lineRule="auto"/>
              <w:rPr/>
            </w:pPr>
            <w:r w:rsidDel="00000000" w:rsidR="00000000" w:rsidRPr="00000000">
              <w:rPr>
                <w:sz w:val="18"/>
                <w:szCs w:val="18"/>
                <w:rtl w:val="0"/>
              </w:rPr>
              <w:t xml:space="preserve">Sistem wajib mampu melayani minimal 1.000 siswa aktif secara bersamaan yang mengerjakan latihan atau ujian tanpa mengalami penurunan waktu respons melebihi batas 2 detik.</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4B2">
            <w:pPr>
              <w:spacing w:after="0" w:lineRule="auto"/>
              <w:rPr/>
            </w:pPr>
            <w:r w:rsidDel="00000000" w:rsidR="00000000" w:rsidRPr="00000000">
              <w:rPr>
                <w:rFonts w:ascii="Calibri" w:cs="Calibri" w:eastAsia="Calibri" w:hAnsi="Calibri"/>
                <w:color w:val="2d3748"/>
                <w:sz w:val="18"/>
                <w:szCs w:val="18"/>
                <w:rtl w:val="0"/>
              </w:rPr>
              <w:t xml:space="preserve">NFR-SEC-01</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B3">
            <w:pPr>
              <w:spacing w:after="0" w:lineRule="auto"/>
              <w:rPr/>
            </w:pPr>
            <w:r w:rsidDel="00000000" w:rsidR="00000000" w:rsidRPr="00000000">
              <w:rPr>
                <w:rFonts w:ascii="Calibri" w:cs="Calibri" w:eastAsia="Calibri" w:hAnsi="Calibri"/>
                <w:color w:val="2d3748"/>
                <w:sz w:val="18"/>
                <w:szCs w:val="18"/>
                <w:rtl w:val="0"/>
              </w:rPr>
              <w:t xml:space="preserve">Enkripsi Saluran Komunikasi</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B4">
            <w:pPr>
              <w:spacing w:after="0" w:lineRule="auto"/>
              <w:rPr/>
            </w:pPr>
            <w:r w:rsidDel="00000000" w:rsidR="00000000" w:rsidRPr="00000000">
              <w:rPr>
                <w:rFonts w:ascii="Calibri" w:cs="Calibri" w:eastAsia="Calibri" w:hAnsi="Calibri"/>
                <w:color w:val="2d3748"/>
                <w:sz w:val="18"/>
                <w:szCs w:val="18"/>
                <w:rtl w:val="0"/>
              </w:rPr>
              <w:t xml:space="preserve">Keamanan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B5">
            <w:pPr>
              <w:spacing w:after="0" w:lineRule="auto"/>
              <w:rPr/>
            </w:pPr>
            <w:r w:rsidDel="00000000" w:rsidR="00000000" w:rsidRPr="00000000">
              <w:rPr>
                <w:sz w:val="18"/>
                <w:szCs w:val="18"/>
                <w:rtl w:val="0"/>
              </w:rPr>
              <w:t xml:space="preserve">Seluruh lalu lintas pengiriman data antara perangkat pengguna dan sistem pusat wajib dilindungi oleh saluran komunikasi terenkripsi aman.</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4B6">
            <w:pPr>
              <w:spacing w:after="0" w:lineRule="auto"/>
              <w:rPr/>
            </w:pPr>
            <w:r w:rsidDel="00000000" w:rsidR="00000000" w:rsidRPr="00000000">
              <w:rPr>
                <w:rFonts w:ascii="Calibri" w:cs="Calibri" w:eastAsia="Calibri" w:hAnsi="Calibri"/>
                <w:color w:val="2d3748"/>
                <w:sz w:val="18"/>
                <w:szCs w:val="18"/>
                <w:rtl w:val="0"/>
              </w:rPr>
              <w:t xml:space="preserve">NFR-SEC-02</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B7">
            <w:pPr>
              <w:spacing w:after="0" w:lineRule="auto"/>
              <w:rPr/>
            </w:pPr>
            <w:r w:rsidDel="00000000" w:rsidR="00000000" w:rsidRPr="00000000">
              <w:rPr>
                <w:rFonts w:ascii="Calibri" w:cs="Calibri" w:eastAsia="Calibri" w:hAnsi="Calibri"/>
                <w:color w:val="2d3748"/>
                <w:sz w:val="18"/>
                <w:szCs w:val="18"/>
                <w:rtl w:val="0"/>
              </w:rPr>
              <w:t xml:space="preserve">Penyimpanan Kredensial Terenkripsi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B8">
            <w:pPr>
              <w:spacing w:after="0" w:lineRule="auto"/>
              <w:rPr/>
            </w:pPr>
            <w:r w:rsidDel="00000000" w:rsidR="00000000" w:rsidRPr="00000000">
              <w:rPr>
                <w:rFonts w:ascii="Calibri" w:cs="Calibri" w:eastAsia="Calibri" w:hAnsi="Calibri"/>
                <w:color w:val="2d3748"/>
                <w:sz w:val="18"/>
                <w:szCs w:val="18"/>
                <w:rtl w:val="0"/>
              </w:rPr>
              <w:t xml:space="preserve">Keamanan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B9">
            <w:pPr>
              <w:spacing w:after="0" w:lineRule="auto"/>
              <w:rPr/>
            </w:pPr>
            <w:r w:rsidDel="00000000" w:rsidR="00000000" w:rsidRPr="00000000">
              <w:rPr>
                <w:sz w:val="18"/>
                <w:szCs w:val="18"/>
                <w:rtl w:val="0"/>
              </w:rPr>
              <w:t xml:space="preserve">Kata sandi pengguna wajib disandikan secara aman satu arah dan dilarang keras disimpan dalam bentuk teks biasa. </w:t>
            </w:r>
            <w:r w:rsidDel="00000000" w:rsidR="00000000" w:rsidRPr="00000000">
              <w:rPr>
                <w:rFonts w:ascii="Calibri" w:cs="Calibri" w:eastAsia="Calibri" w:hAnsi="Calibri"/>
                <w:color w:val="2d3748"/>
                <w:sz w:val="18"/>
                <w:szCs w:val="18"/>
                <w:rtl w:val="0"/>
              </w:rPr>
              <w:t xml:space="preserve">.</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4BA">
            <w:pPr>
              <w:spacing w:after="0" w:lineRule="auto"/>
              <w:rPr/>
            </w:pPr>
            <w:r w:rsidDel="00000000" w:rsidR="00000000" w:rsidRPr="00000000">
              <w:rPr>
                <w:rFonts w:ascii="Calibri" w:cs="Calibri" w:eastAsia="Calibri" w:hAnsi="Calibri"/>
                <w:color w:val="2d3748"/>
                <w:sz w:val="18"/>
                <w:szCs w:val="18"/>
                <w:rtl w:val="0"/>
              </w:rPr>
              <w:t xml:space="preserve">NFR-SEC-03</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BB">
            <w:pPr>
              <w:spacing w:after="0" w:lineRule="auto"/>
              <w:rPr/>
            </w:pPr>
            <w:r w:rsidDel="00000000" w:rsidR="00000000" w:rsidRPr="00000000">
              <w:rPr>
                <w:rFonts w:ascii="Calibri" w:cs="Calibri" w:eastAsia="Calibri" w:hAnsi="Calibri"/>
                <w:color w:val="2d3748"/>
                <w:sz w:val="18"/>
                <w:szCs w:val="18"/>
                <w:rtl w:val="0"/>
              </w:rPr>
              <w:t xml:space="preserve">Perlindungan Data Pribadi Anak</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BC">
            <w:pPr>
              <w:spacing w:after="0" w:lineRule="auto"/>
              <w:rPr/>
            </w:pPr>
            <w:r w:rsidDel="00000000" w:rsidR="00000000" w:rsidRPr="00000000">
              <w:rPr>
                <w:rFonts w:ascii="Calibri" w:cs="Calibri" w:eastAsia="Calibri" w:hAnsi="Calibri"/>
                <w:color w:val="2d3748"/>
                <w:sz w:val="18"/>
                <w:szCs w:val="18"/>
                <w:rtl w:val="0"/>
              </w:rPr>
              <w:t xml:space="preserve">Keamanan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BD">
            <w:pPr>
              <w:spacing w:after="0" w:lineRule="auto"/>
              <w:rPr/>
            </w:pPr>
            <w:r w:rsidDel="00000000" w:rsidR="00000000" w:rsidRPr="00000000">
              <w:rPr>
                <w:sz w:val="18"/>
                <w:szCs w:val="18"/>
                <w:rtl w:val="0"/>
              </w:rPr>
              <w:t xml:space="preserve">Sistem dilarang menyediakan fitur unggah foto profil mandiri dan dilarang menayangkan skor atau nilai riil siswa kepada publik demi menjaga privasi anak usia SMP.</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4BE">
            <w:pPr>
              <w:spacing w:after="0" w:lineRule="auto"/>
              <w:rPr/>
            </w:pPr>
            <w:r w:rsidDel="00000000" w:rsidR="00000000" w:rsidRPr="00000000">
              <w:rPr>
                <w:rFonts w:ascii="Calibri" w:cs="Calibri" w:eastAsia="Calibri" w:hAnsi="Calibri"/>
                <w:color w:val="2d3748"/>
                <w:sz w:val="18"/>
                <w:szCs w:val="18"/>
                <w:rtl w:val="0"/>
              </w:rPr>
              <w:t xml:space="preserve">NFR-SEC-04</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BF">
            <w:pPr>
              <w:spacing w:after="0" w:lineRule="auto"/>
              <w:rPr/>
            </w:pPr>
            <w:r w:rsidDel="00000000" w:rsidR="00000000" w:rsidRPr="00000000">
              <w:rPr>
                <w:rFonts w:ascii="Calibri" w:cs="Calibri" w:eastAsia="Calibri" w:hAnsi="Calibri"/>
                <w:color w:val="2d3748"/>
                <w:sz w:val="18"/>
                <w:szCs w:val="18"/>
                <w:rtl w:val="0"/>
              </w:rPr>
              <w:t xml:space="preserve">Ketahanan Terhadap Serangan Injeksi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C0">
            <w:pPr>
              <w:spacing w:after="0" w:lineRule="auto"/>
              <w:rPr/>
            </w:pPr>
            <w:r w:rsidDel="00000000" w:rsidR="00000000" w:rsidRPr="00000000">
              <w:rPr>
                <w:rFonts w:ascii="Calibri" w:cs="Calibri" w:eastAsia="Calibri" w:hAnsi="Calibri"/>
                <w:color w:val="2d3748"/>
                <w:sz w:val="18"/>
                <w:szCs w:val="18"/>
                <w:rtl w:val="0"/>
              </w:rPr>
              <w:t xml:space="preserve">Keamanan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C1">
            <w:pPr>
              <w:spacing w:after="0" w:lineRule="auto"/>
              <w:rPr>
                <w:sz w:val="18"/>
                <w:szCs w:val="18"/>
              </w:rPr>
            </w:pPr>
            <w:r w:rsidDel="00000000" w:rsidR="00000000" w:rsidRPr="00000000">
              <w:rPr>
                <w:sz w:val="18"/>
                <w:szCs w:val="18"/>
                <w:rtl w:val="0"/>
              </w:rPr>
              <w:t xml:space="preserve">Seluruh kolom isian data wajib disaring dan divalidasi secara otomatis guna mencegah upaya manipulasi atau penyusupan data berbahaya.</w:t>
            </w:r>
          </w:p>
          <w:p w:rsidR="00000000" w:rsidDel="00000000" w:rsidP="00000000" w:rsidRDefault="00000000" w:rsidRPr="00000000" w14:paraId="000004C2">
            <w:pPr>
              <w:spacing w:after="0" w:lineRule="auto"/>
              <w:rPr>
                <w:sz w:val="18"/>
                <w:szCs w:val="18"/>
              </w:rPr>
            </w:pP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4C3">
            <w:pPr>
              <w:spacing w:after="0" w:lineRule="auto"/>
              <w:rPr/>
            </w:pPr>
            <w:r w:rsidDel="00000000" w:rsidR="00000000" w:rsidRPr="00000000">
              <w:rPr>
                <w:rFonts w:ascii="Calibri" w:cs="Calibri" w:eastAsia="Calibri" w:hAnsi="Calibri"/>
                <w:color w:val="2d3748"/>
                <w:sz w:val="18"/>
                <w:szCs w:val="18"/>
                <w:rtl w:val="0"/>
              </w:rPr>
              <w:t xml:space="preserve">NFR-SEC-05</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C4">
            <w:pPr>
              <w:spacing w:after="0" w:lineRule="auto"/>
              <w:rPr/>
            </w:pPr>
            <w:r w:rsidDel="00000000" w:rsidR="00000000" w:rsidRPr="00000000">
              <w:rPr>
                <w:sz w:val="18"/>
                <w:szCs w:val="18"/>
                <w:rtl w:val="0"/>
              </w:rPr>
              <w:t xml:space="preserve">Verifikasi Hak Akses Berbasis Token </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C5">
            <w:pPr>
              <w:spacing w:after="0" w:lineRule="auto"/>
              <w:rPr/>
            </w:pPr>
            <w:r w:rsidDel="00000000" w:rsidR="00000000" w:rsidRPr="00000000">
              <w:rPr>
                <w:rFonts w:ascii="Calibri" w:cs="Calibri" w:eastAsia="Calibri" w:hAnsi="Calibri"/>
                <w:color w:val="2d3748"/>
                <w:sz w:val="18"/>
                <w:szCs w:val="18"/>
                <w:rtl w:val="0"/>
              </w:rPr>
              <w:t xml:space="preserve">Keamanan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C6">
            <w:pPr>
              <w:spacing w:after="0" w:lineRule="auto"/>
              <w:rPr/>
            </w:pPr>
            <w:r w:rsidDel="00000000" w:rsidR="00000000" w:rsidRPr="00000000">
              <w:rPr>
                <w:sz w:val="18"/>
                <w:szCs w:val="18"/>
                <w:rtl w:val="0"/>
              </w:rPr>
              <w:t xml:space="preserve">Setiap permintaan akses data terlindungi wajib memverifikasi masa berlaku dan keabsahan token keamanan digital pengguna sebelum mengizinkan pengolahan data. </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4C7">
            <w:pPr>
              <w:spacing w:after="0" w:lineRule="auto"/>
              <w:rPr/>
            </w:pP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C8">
            <w:pPr>
              <w:spacing w:after="0" w:lineRule="auto"/>
              <w:rPr/>
            </w:pP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C9">
            <w:pPr>
              <w:spacing w:after="0" w:lineRule="auto"/>
              <w:rPr/>
            </w:pP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CA">
            <w:pPr>
              <w:spacing w:after="0" w:lineRule="auto"/>
              <w:rPr/>
            </w:pP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4CB">
            <w:pPr>
              <w:spacing w:after="0" w:lineRule="auto"/>
              <w:rPr/>
            </w:pP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CC">
            <w:pPr>
              <w:spacing w:after="0" w:lineRule="auto"/>
              <w:rPr/>
            </w:pP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CD">
            <w:pPr>
              <w:spacing w:after="0" w:lineRule="auto"/>
              <w:rPr/>
            </w:pP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CE">
            <w:pPr>
              <w:spacing w:after="0" w:lineRule="auto"/>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4CF">
            <w:pPr>
              <w:spacing w:after="0" w:lineRule="auto"/>
              <w:rPr/>
            </w:pPr>
            <w:r w:rsidDel="00000000" w:rsidR="00000000" w:rsidRPr="00000000">
              <w:rPr>
                <w:rFonts w:ascii="Calibri" w:cs="Calibri" w:eastAsia="Calibri" w:hAnsi="Calibri"/>
                <w:color w:val="2d3748"/>
                <w:sz w:val="18"/>
                <w:szCs w:val="18"/>
                <w:rtl w:val="0"/>
              </w:rPr>
              <w:t xml:space="preserve">NFR-REL-0</w:t>
            </w:r>
            <w:r w:rsidDel="00000000" w:rsidR="00000000" w:rsidRPr="00000000">
              <w:rPr>
                <w:sz w:val="18"/>
                <w:szCs w:val="18"/>
                <w:rtl w:val="0"/>
              </w:rPr>
              <w:t xml:space="preserve">1</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D0">
            <w:pPr>
              <w:spacing w:after="0" w:lineRule="auto"/>
              <w:rPr/>
            </w:pPr>
            <w:r w:rsidDel="00000000" w:rsidR="00000000" w:rsidRPr="00000000">
              <w:rPr>
                <w:sz w:val="18"/>
                <w:szCs w:val="18"/>
                <w:rtl w:val="0"/>
              </w:rPr>
              <w:t xml:space="preserve">Ketahanan Sesi Pengerjaan Ujian </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D1">
            <w:pPr>
              <w:spacing w:after="0" w:lineRule="auto"/>
              <w:rPr/>
            </w:pPr>
            <w:r w:rsidDel="00000000" w:rsidR="00000000" w:rsidRPr="00000000">
              <w:rPr>
                <w:rFonts w:ascii="Calibri" w:cs="Calibri" w:eastAsia="Calibri" w:hAnsi="Calibri"/>
                <w:color w:val="2d3748"/>
                <w:sz w:val="18"/>
                <w:szCs w:val="18"/>
                <w:rtl w:val="0"/>
              </w:rPr>
              <w:t xml:space="preserve">Keandalan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D2">
            <w:pPr>
              <w:spacing w:after="0" w:lineRule="auto"/>
              <w:rPr/>
            </w:pPr>
            <w:r w:rsidDel="00000000" w:rsidR="00000000" w:rsidRPr="00000000">
              <w:rPr>
                <w:rFonts w:ascii="Calibri" w:cs="Calibri" w:eastAsia="Calibri" w:hAnsi="Calibri"/>
                <w:color w:val="2d3748"/>
                <w:sz w:val="18"/>
                <w:szCs w:val="18"/>
                <w:rtl w:val="0"/>
              </w:rPr>
              <w:t xml:space="preserve">J</w:t>
            </w:r>
            <w:r w:rsidDel="00000000" w:rsidR="00000000" w:rsidRPr="00000000">
              <w:rPr>
                <w:sz w:val="18"/>
                <w:szCs w:val="18"/>
                <w:rtl w:val="0"/>
              </w:rPr>
              <w:t xml:space="preserve">ika koneksi internet siswa terputus saat pengerjaan ujian, seluruh jawaban yang telah berhasil terkirim sebelumnya dijamin 100% aman dan tidak rusak/hilang. </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4D3">
            <w:pPr>
              <w:spacing w:after="0" w:lineRule="auto"/>
              <w:rPr/>
            </w:pPr>
            <w:r w:rsidDel="00000000" w:rsidR="00000000" w:rsidRPr="00000000">
              <w:rPr>
                <w:rFonts w:ascii="Calibri" w:cs="Calibri" w:eastAsia="Calibri" w:hAnsi="Calibri"/>
                <w:color w:val="2d3748"/>
                <w:sz w:val="18"/>
                <w:szCs w:val="18"/>
                <w:rtl w:val="0"/>
              </w:rPr>
              <w:t xml:space="preserve">NFR-USAB-01</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D4">
            <w:pPr>
              <w:spacing w:after="0" w:lineRule="auto"/>
              <w:rPr/>
            </w:pPr>
            <w:r w:rsidDel="00000000" w:rsidR="00000000" w:rsidRPr="00000000">
              <w:rPr>
                <w:rFonts w:ascii="Calibri" w:cs="Calibri" w:eastAsia="Calibri" w:hAnsi="Calibri"/>
                <w:color w:val="2d3748"/>
                <w:sz w:val="18"/>
                <w:szCs w:val="18"/>
                <w:rtl w:val="0"/>
              </w:rPr>
              <w:t xml:space="preserve">Keterbacaan &amp; Aksesibilitas Visual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D5">
            <w:pPr>
              <w:spacing w:after="0" w:lineRule="auto"/>
              <w:rPr/>
            </w:pPr>
            <w:r w:rsidDel="00000000" w:rsidR="00000000" w:rsidRPr="00000000">
              <w:rPr>
                <w:rFonts w:ascii="Calibri" w:cs="Calibri" w:eastAsia="Calibri" w:hAnsi="Calibri"/>
                <w:color w:val="2d3748"/>
                <w:sz w:val="18"/>
                <w:szCs w:val="18"/>
                <w:rtl w:val="0"/>
              </w:rPr>
              <w:t xml:space="preserve">Kegunaan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D6">
            <w:pPr>
              <w:spacing w:after="0" w:lineRule="auto"/>
              <w:rPr/>
            </w:pPr>
            <w:r w:rsidDel="00000000" w:rsidR="00000000" w:rsidRPr="00000000">
              <w:rPr>
                <w:rFonts w:ascii="Calibri" w:cs="Calibri" w:eastAsia="Calibri" w:hAnsi="Calibri"/>
                <w:color w:val="2d3748"/>
                <w:sz w:val="18"/>
                <w:szCs w:val="18"/>
                <w:rtl w:val="0"/>
              </w:rPr>
              <w:t xml:space="preserve">Tata letak visual harus memenuhi standar</w:t>
            </w:r>
            <w:r w:rsidDel="00000000" w:rsidR="00000000" w:rsidRPr="00000000">
              <w:rPr>
                <w:sz w:val="18"/>
                <w:szCs w:val="18"/>
                <w:rtl w:val="0"/>
              </w:rPr>
              <w:t xml:space="preserve">, </w:t>
            </w:r>
            <w:r w:rsidDel="00000000" w:rsidR="00000000" w:rsidRPr="00000000">
              <w:rPr>
                <w:rFonts w:ascii="Calibri" w:cs="Calibri" w:eastAsia="Calibri" w:hAnsi="Calibri"/>
                <w:color w:val="2d3748"/>
                <w:sz w:val="18"/>
                <w:szCs w:val="18"/>
                <w:rtl w:val="0"/>
              </w:rPr>
              <w:t xml:space="preserve">dengan rasio kontras teks </w:t>
            </w:r>
            <w:r w:rsidDel="00000000" w:rsidR="00000000" w:rsidRPr="00000000">
              <w:rPr>
                <w:sz w:val="18"/>
                <w:szCs w:val="18"/>
                <w:rtl w:val="0"/>
              </w:rPr>
              <w:t xml:space="preserve">yang sesuai</w:t>
            </w:r>
            <w:r w:rsidDel="00000000" w:rsidR="00000000" w:rsidRPr="00000000">
              <w:rPr>
                <w:rFonts w:ascii="Calibri" w:cs="Calibri" w:eastAsia="Calibri" w:hAnsi="Calibri"/>
                <w:color w:val="2d3748"/>
                <w:sz w:val="18"/>
                <w:szCs w:val="18"/>
                <w:rtl w:val="0"/>
              </w:rPr>
              <w:t xml:space="preserve">, ukuran font </w:t>
            </w:r>
            <w:r w:rsidDel="00000000" w:rsidR="00000000" w:rsidRPr="00000000">
              <w:rPr>
                <w:sz w:val="18"/>
                <w:szCs w:val="18"/>
                <w:rtl w:val="0"/>
              </w:rPr>
              <w:t xml:space="preserve">yang sesuai</w:t>
            </w:r>
            <w:r w:rsidDel="00000000" w:rsidR="00000000" w:rsidRPr="00000000">
              <w:rPr>
                <w:rFonts w:ascii="Calibri" w:cs="Calibri" w:eastAsia="Calibri" w:hAnsi="Calibri"/>
                <w:color w:val="2d3748"/>
                <w:sz w:val="18"/>
                <w:szCs w:val="18"/>
                <w:rtl w:val="0"/>
              </w:rPr>
              <w:t xml:space="preserve">, dan ramah pengguna usia SMP.</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4D7">
            <w:pPr>
              <w:spacing w:after="0" w:lineRule="auto"/>
              <w:rPr/>
            </w:pPr>
            <w:r w:rsidDel="00000000" w:rsidR="00000000" w:rsidRPr="00000000">
              <w:rPr>
                <w:rFonts w:ascii="Calibri" w:cs="Calibri" w:eastAsia="Calibri" w:hAnsi="Calibri"/>
                <w:color w:val="2d3748"/>
                <w:sz w:val="18"/>
                <w:szCs w:val="18"/>
                <w:rtl w:val="0"/>
              </w:rPr>
              <w:t xml:space="preserve">NFR-USAB-02</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D8">
            <w:pPr>
              <w:spacing w:after="0" w:lineRule="auto"/>
              <w:rPr/>
            </w:pPr>
            <w:r w:rsidDel="00000000" w:rsidR="00000000" w:rsidRPr="00000000">
              <w:rPr>
                <w:rFonts w:ascii="Calibri" w:cs="Calibri" w:eastAsia="Calibri" w:hAnsi="Calibri"/>
                <w:color w:val="2d3748"/>
                <w:sz w:val="18"/>
                <w:szCs w:val="18"/>
                <w:rtl w:val="0"/>
              </w:rPr>
              <w:t xml:space="preserve">Responsivitas Multi-Perangkat</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D9">
            <w:pPr>
              <w:spacing w:after="0" w:lineRule="auto"/>
              <w:rPr/>
            </w:pPr>
            <w:r w:rsidDel="00000000" w:rsidR="00000000" w:rsidRPr="00000000">
              <w:rPr>
                <w:rFonts w:ascii="Calibri" w:cs="Calibri" w:eastAsia="Calibri" w:hAnsi="Calibri"/>
                <w:color w:val="2d3748"/>
                <w:sz w:val="18"/>
                <w:szCs w:val="18"/>
                <w:rtl w:val="0"/>
              </w:rPr>
              <w:t xml:space="preserve">Kegunaan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DA">
            <w:pPr>
              <w:spacing w:after="0" w:lineRule="auto"/>
              <w:rPr/>
            </w:pPr>
            <w:r w:rsidDel="00000000" w:rsidR="00000000" w:rsidRPr="00000000">
              <w:rPr>
                <w:rFonts w:ascii="Calibri" w:cs="Calibri" w:eastAsia="Calibri" w:hAnsi="Calibri"/>
                <w:color w:val="2d3748"/>
                <w:sz w:val="18"/>
                <w:szCs w:val="18"/>
                <w:rtl w:val="0"/>
              </w:rPr>
              <w:t xml:space="preserve">Antarmuka sistem harus beradaptasi secara sempurna pada resolusi layar ponsel cerdas (360x640 px), tablet (768x1024 px), dan desktop (1920x1080 px).</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4DB">
            <w:pPr>
              <w:spacing w:after="0" w:lineRule="auto"/>
              <w:rPr/>
            </w:pPr>
            <w:r w:rsidDel="00000000" w:rsidR="00000000" w:rsidRPr="00000000">
              <w:rPr>
                <w:rFonts w:ascii="Calibri" w:cs="Calibri" w:eastAsia="Calibri" w:hAnsi="Calibri"/>
                <w:color w:val="2d3748"/>
                <w:sz w:val="18"/>
                <w:szCs w:val="18"/>
                <w:rtl w:val="0"/>
              </w:rPr>
              <w:t xml:space="preserve">NFR-USAB-03</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DC">
            <w:pPr>
              <w:spacing w:after="0" w:lineRule="auto"/>
              <w:rPr/>
            </w:pPr>
            <w:r w:rsidDel="00000000" w:rsidR="00000000" w:rsidRPr="00000000">
              <w:rPr>
                <w:rFonts w:ascii="Calibri" w:cs="Calibri" w:eastAsia="Calibri" w:hAnsi="Calibri"/>
                <w:color w:val="2d3748"/>
                <w:sz w:val="18"/>
                <w:szCs w:val="18"/>
                <w:rtl w:val="0"/>
              </w:rPr>
              <w:t xml:space="preserve">Kemudahan Navigasi Mandiri</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DD">
            <w:pPr>
              <w:spacing w:after="0" w:lineRule="auto"/>
              <w:rPr/>
            </w:pPr>
            <w:r w:rsidDel="00000000" w:rsidR="00000000" w:rsidRPr="00000000">
              <w:rPr>
                <w:rFonts w:ascii="Calibri" w:cs="Calibri" w:eastAsia="Calibri" w:hAnsi="Calibri"/>
                <w:color w:val="2d3748"/>
                <w:sz w:val="18"/>
                <w:szCs w:val="18"/>
                <w:rtl w:val="0"/>
              </w:rPr>
              <w:t xml:space="preserve">Kegunaan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DE">
            <w:pPr>
              <w:spacing w:after="0" w:lineRule="auto"/>
              <w:rPr/>
            </w:pPr>
            <w:r w:rsidDel="00000000" w:rsidR="00000000" w:rsidRPr="00000000">
              <w:rPr>
                <w:rFonts w:ascii="Calibri" w:cs="Calibri" w:eastAsia="Calibri" w:hAnsi="Calibri"/>
                <w:color w:val="2d3748"/>
                <w:sz w:val="18"/>
                <w:szCs w:val="18"/>
                <w:rtl w:val="0"/>
              </w:rPr>
              <w:t xml:space="preserve">Siswa baru harus dapat memahami alur pengerjaan asesmen Recall dan memulai latihan level kognitif pertama kali</w:t>
            </w:r>
            <w:r w:rsidDel="00000000" w:rsidR="00000000" w:rsidRPr="00000000">
              <w:rPr>
                <w:sz w:val="18"/>
                <w:szCs w:val="18"/>
                <w:rtl w:val="0"/>
              </w:rPr>
              <w:t xml:space="preserve">,</w:t>
            </w:r>
            <w:r w:rsidDel="00000000" w:rsidR="00000000" w:rsidRPr="00000000">
              <w:rPr>
                <w:rFonts w:ascii="Calibri" w:cs="Calibri" w:eastAsia="Calibri" w:hAnsi="Calibri"/>
                <w:color w:val="2d3748"/>
                <w:sz w:val="18"/>
                <w:szCs w:val="18"/>
                <w:rtl w:val="0"/>
              </w:rPr>
              <w:t xml:space="preserve"> tanpa bantuan manual.</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4DF">
            <w:pPr>
              <w:spacing w:after="0" w:lineRule="auto"/>
              <w:rPr/>
            </w:pPr>
            <w:r w:rsidDel="00000000" w:rsidR="00000000" w:rsidRPr="00000000">
              <w:rPr>
                <w:rFonts w:ascii="Calibri" w:cs="Calibri" w:eastAsia="Calibri" w:hAnsi="Calibri"/>
                <w:color w:val="2d3748"/>
                <w:sz w:val="18"/>
                <w:szCs w:val="18"/>
                <w:rtl w:val="0"/>
              </w:rPr>
              <w:t xml:space="preserve">NFR-MAINT-01</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E0">
            <w:pPr>
              <w:spacing w:after="0" w:lineRule="auto"/>
              <w:rPr/>
            </w:pPr>
            <w:r w:rsidDel="00000000" w:rsidR="00000000" w:rsidRPr="00000000">
              <w:rPr>
                <w:rFonts w:ascii="Calibri" w:cs="Calibri" w:eastAsia="Calibri" w:hAnsi="Calibri"/>
                <w:color w:val="2d3748"/>
                <w:sz w:val="18"/>
                <w:szCs w:val="18"/>
                <w:rtl w:val="0"/>
              </w:rPr>
              <w:t xml:space="preserve">Modularitas Kode &amp; Arsitektur</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E1">
            <w:pPr>
              <w:spacing w:after="0" w:lineRule="auto"/>
              <w:rPr/>
            </w:pPr>
            <w:r w:rsidDel="00000000" w:rsidR="00000000" w:rsidRPr="00000000">
              <w:rPr>
                <w:rFonts w:ascii="Calibri" w:cs="Calibri" w:eastAsia="Calibri" w:hAnsi="Calibri"/>
                <w:color w:val="2d3748"/>
                <w:sz w:val="18"/>
                <w:szCs w:val="18"/>
                <w:rtl w:val="0"/>
              </w:rPr>
              <w:t xml:space="preserve">Pemeliharaan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E2">
            <w:pPr>
              <w:spacing w:after="0" w:lineRule="auto"/>
              <w:rPr/>
            </w:pPr>
            <w:r w:rsidDel="00000000" w:rsidR="00000000" w:rsidRPr="00000000">
              <w:rPr>
                <w:rFonts w:ascii="Calibri" w:cs="Calibri" w:eastAsia="Calibri" w:hAnsi="Calibri"/>
                <w:color w:val="2d3748"/>
                <w:sz w:val="18"/>
                <w:szCs w:val="18"/>
                <w:rtl w:val="0"/>
              </w:rPr>
              <w:t xml:space="preserve">Arsitektur perangkat lunak harus memisahkan secara modular antara Business Logic layer, Data Access layer, dan Presentation layer untuk mempermudah pembaruan.</w:t>
            </w:r>
            <w:r w:rsidDel="00000000" w:rsidR="00000000" w:rsidRPr="00000000">
              <w:rPr>
                <w:rtl w:val="0"/>
              </w:rPr>
            </w:r>
          </w:p>
        </w:tc>
      </w:tr>
      <w:tr>
        <w:trPr>
          <w:cantSplit w:val="0"/>
          <w:trHeight w:val="1089.169921875" w:hRule="atLeast"/>
          <w:tblHeader w:val="0"/>
        </w:trPr>
        <w:tc>
          <w:tcPr>
            <w:shd w:fill="f7fafc" w:val="clear"/>
            <w:tcMar>
              <w:top w:w="70.0" w:type="dxa"/>
              <w:left w:w="90.0" w:type="dxa"/>
              <w:bottom w:w="70.0" w:type="dxa"/>
              <w:right w:w="90.0" w:type="dxa"/>
            </w:tcMar>
          </w:tcPr>
          <w:p w:rsidR="00000000" w:rsidDel="00000000" w:rsidP="00000000" w:rsidRDefault="00000000" w:rsidRPr="00000000" w14:paraId="000004E3">
            <w:pPr>
              <w:spacing w:after="0" w:lineRule="auto"/>
              <w:rPr/>
            </w:pPr>
            <w:r w:rsidDel="00000000" w:rsidR="00000000" w:rsidRPr="00000000">
              <w:rPr>
                <w:rFonts w:ascii="Calibri" w:cs="Calibri" w:eastAsia="Calibri" w:hAnsi="Calibri"/>
                <w:color w:val="2d3748"/>
                <w:sz w:val="18"/>
                <w:szCs w:val="18"/>
                <w:rtl w:val="0"/>
              </w:rPr>
              <w:t xml:space="preserve">NFR-MAINT-02</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E4">
            <w:pPr>
              <w:spacing w:after="0" w:lineRule="auto"/>
              <w:rPr/>
            </w:pPr>
            <w:r w:rsidDel="00000000" w:rsidR="00000000" w:rsidRPr="00000000">
              <w:rPr>
                <w:rFonts w:ascii="Calibri" w:cs="Calibri" w:eastAsia="Calibri" w:hAnsi="Calibri"/>
                <w:color w:val="2d3748"/>
                <w:sz w:val="18"/>
                <w:szCs w:val="18"/>
                <w:rtl w:val="0"/>
              </w:rPr>
              <w:t xml:space="preserve">Standarisasi Format Pertukaran Data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E5">
            <w:pPr>
              <w:spacing w:after="0" w:lineRule="auto"/>
              <w:rPr/>
            </w:pPr>
            <w:r w:rsidDel="00000000" w:rsidR="00000000" w:rsidRPr="00000000">
              <w:rPr>
                <w:rFonts w:ascii="Calibri" w:cs="Calibri" w:eastAsia="Calibri" w:hAnsi="Calibri"/>
                <w:color w:val="2d3748"/>
                <w:sz w:val="18"/>
                <w:szCs w:val="18"/>
                <w:rtl w:val="0"/>
              </w:rPr>
              <w:t xml:space="preserve">Pemeliharaan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E6">
            <w:pPr>
              <w:spacing w:after="0" w:lineRule="auto"/>
              <w:rPr/>
            </w:pPr>
            <w:r w:rsidDel="00000000" w:rsidR="00000000" w:rsidRPr="00000000">
              <w:rPr>
                <w:sz w:val="18"/>
                <w:szCs w:val="18"/>
                <w:rtl w:val="0"/>
              </w:rPr>
              <w:t xml:space="preserve">Seluruh mekanisme pertukaran data sistem wajib dirancang terstruktur, konsisten, dan terdokumentasi secara lengkap agar mudah dipelihara dan dikembangkan di masa mendatang.</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4E7">
            <w:pPr>
              <w:spacing w:after="0" w:lineRule="auto"/>
              <w:rPr/>
            </w:pPr>
            <w:r w:rsidDel="00000000" w:rsidR="00000000" w:rsidRPr="00000000">
              <w:rPr>
                <w:rFonts w:ascii="Calibri" w:cs="Calibri" w:eastAsia="Calibri" w:hAnsi="Calibri"/>
                <w:color w:val="2d3748"/>
                <w:sz w:val="18"/>
                <w:szCs w:val="18"/>
                <w:rtl w:val="0"/>
              </w:rPr>
              <w:t xml:space="preserve">NFR-MAINT-03</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E8">
            <w:pPr>
              <w:spacing w:after="0" w:lineRule="auto"/>
              <w:rPr/>
            </w:pPr>
            <w:r w:rsidDel="00000000" w:rsidR="00000000" w:rsidRPr="00000000">
              <w:rPr>
                <w:sz w:val="18"/>
                <w:szCs w:val="18"/>
                <w:rtl w:val="0"/>
              </w:rPr>
              <w:t xml:space="preserve">Pencatatan Aktivitas dan Kendala Sistem </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E9">
            <w:pPr>
              <w:spacing w:after="0" w:lineRule="auto"/>
              <w:rPr/>
            </w:pPr>
            <w:r w:rsidDel="00000000" w:rsidR="00000000" w:rsidRPr="00000000">
              <w:rPr>
                <w:rFonts w:ascii="Calibri" w:cs="Calibri" w:eastAsia="Calibri" w:hAnsi="Calibri"/>
                <w:color w:val="2d3748"/>
                <w:sz w:val="18"/>
                <w:szCs w:val="18"/>
                <w:rtl w:val="0"/>
              </w:rPr>
              <w:t xml:space="preserve">Pemeliharaan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EA">
            <w:pPr>
              <w:spacing w:after="0" w:lineRule="auto"/>
              <w:rPr/>
            </w:pPr>
            <w:r w:rsidDel="00000000" w:rsidR="00000000" w:rsidRPr="00000000">
              <w:rPr>
                <w:sz w:val="18"/>
                <w:szCs w:val="18"/>
                <w:rtl w:val="0"/>
              </w:rPr>
              <w:t xml:space="preserve">Seluruh aktivitas sistem, proses penting, dan kegagalan fungsi (exception) wajib dicatat secara terstruktur berdasarkan tingkat keseriusannya (Informasi, Peringatan, Kesalahan).</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4EB">
            <w:pPr>
              <w:spacing w:after="0" w:lineRule="auto"/>
              <w:rPr/>
            </w:pPr>
            <w:r w:rsidDel="00000000" w:rsidR="00000000" w:rsidRPr="00000000">
              <w:rPr>
                <w:rFonts w:ascii="Calibri" w:cs="Calibri" w:eastAsia="Calibri" w:hAnsi="Calibri"/>
                <w:color w:val="2d3748"/>
                <w:sz w:val="18"/>
                <w:szCs w:val="18"/>
                <w:rtl w:val="0"/>
              </w:rPr>
              <w:t xml:space="preserve">NFR-MAINT-04</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EC">
            <w:pPr>
              <w:spacing w:after="0" w:lineRule="auto"/>
              <w:rPr/>
            </w:pPr>
            <w:r w:rsidDel="00000000" w:rsidR="00000000" w:rsidRPr="00000000">
              <w:rPr>
                <w:rFonts w:ascii="Calibri" w:cs="Calibri" w:eastAsia="Calibri" w:hAnsi="Calibri"/>
                <w:color w:val="2d3748"/>
                <w:sz w:val="18"/>
                <w:szCs w:val="18"/>
                <w:rtl w:val="0"/>
              </w:rPr>
              <w:t xml:space="preserve">Kemudahan Ekstensibilitas Soal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ED">
            <w:pPr>
              <w:spacing w:after="0" w:lineRule="auto"/>
              <w:rPr/>
            </w:pPr>
            <w:r w:rsidDel="00000000" w:rsidR="00000000" w:rsidRPr="00000000">
              <w:rPr>
                <w:rFonts w:ascii="Calibri" w:cs="Calibri" w:eastAsia="Calibri" w:hAnsi="Calibri"/>
                <w:color w:val="2d3748"/>
                <w:sz w:val="18"/>
                <w:szCs w:val="18"/>
                <w:rtl w:val="0"/>
              </w:rPr>
              <w:t xml:space="preserve">Pemeliharaan</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EE">
            <w:pPr>
              <w:spacing w:after="0" w:lineRule="auto"/>
              <w:rPr/>
            </w:pPr>
            <w:r w:rsidDel="00000000" w:rsidR="00000000" w:rsidRPr="00000000">
              <w:rPr>
                <w:rFonts w:ascii="Calibri" w:cs="Calibri" w:eastAsia="Calibri" w:hAnsi="Calibri"/>
                <w:color w:val="2d3748"/>
                <w:sz w:val="18"/>
                <w:szCs w:val="18"/>
                <w:rtl w:val="0"/>
              </w:rPr>
              <w:t xml:space="preserve">Struktur basis data bank soal harus dirancang mampu menampung penambahan hingga minimal 50.000 butir soal tanpa memerlukan perubahan skema relasional.</w:t>
            </w:r>
            <w:r w:rsidDel="00000000" w:rsidR="00000000" w:rsidRPr="00000000">
              <w:rPr>
                <w:rtl w:val="0"/>
              </w:rPr>
            </w:r>
          </w:p>
        </w:tc>
      </w:tr>
    </w:tbl>
    <w:p w:rsidR="00000000" w:rsidDel="00000000" w:rsidP="00000000" w:rsidRDefault="00000000" w:rsidRPr="00000000" w14:paraId="000004EF">
      <w:pPr>
        <w:rPr/>
      </w:pPr>
      <w:r w:rsidDel="00000000" w:rsidR="00000000" w:rsidRPr="00000000">
        <w:br w:type="page"/>
      </w:r>
      <w:r w:rsidDel="00000000" w:rsidR="00000000" w:rsidRPr="00000000">
        <w:rPr>
          <w:rtl w:val="0"/>
        </w:rPr>
      </w:r>
    </w:p>
    <w:p w:rsidR="00000000" w:rsidDel="00000000" w:rsidP="00000000" w:rsidRDefault="00000000" w:rsidRPr="00000000" w14:paraId="000004F0">
      <w:pPr>
        <w:pStyle w:val="Heading1"/>
        <w:rPr/>
      </w:pPr>
      <w:r w:rsidDel="00000000" w:rsidR="00000000" w:rsidRPr="00000000">
        <w:rPr>
          <w:rtl w:val="0"/>
        </w:rPr>
        <w:t xml:space="preserve">6. MATRIKS KETERLACUAN KEBUTUHAN (REQUIREMENTS TRACEABILITY MATRIX - RTM)</w:t>
      </w:r>
    </w:p>
    <w:p w:rsidR="00000000" w:rsidDel="00000000" w:rsidP="00000000" w:rsidRDefault="00000000" w:rsidRPr="00000000" w14:paraId="000004F1">
      <w:pPr>
        <w:rPr/>
      </w:pPr>
      <w:r w:rsidDel="00000000" w:rsidR="00000000" w:rsidRPr="00000000">
        <w:rPr>
          <w:rtl w:val="0"/>
        </w:rPr>
        <w:t xml:space="preserve">Matriks Keterlacuan Kebutuhan (RTM) memetakan hubungan dua arah yang komprehensif antara 12 Kasus Penggunaan (UCS-01 s.d. UCS-12) yang bersumber tunggal pada dokumen Use Case Specification (UCS), 125 Kebutuhan Fungsional (F01 s.d. F120), dan 20 Kebutuhan Kualitas Mutu (NFR-01 s.d. NFR-20). Matriks ini menjamin bahwa seluruh kebutuhan pengguna terlayani secara teknis tanpa ada spesifikasi yang terisolasi atau tidak terverifikasi.</w:t>
      </w:r>
    </w:p>
    <w:tbl>
      <w:tblPr>
        <w:tblStyle w:val="Table17"/>
        <w:tblW w:w="7224.0" w:type="dxa"/>
        <w:jc w:val="center"/>
        <w:tblBorders>
          <w:top w:color="d0d5dd" w:space="0" w:sz="4" w:val="single"/>
          <w:left w:color="000000" w:space="0" w:sz="0" w:val="nil"/>
          <w:bottom w:color="d0d5dd" w:space="0" w:sz="4" w:val="single"/>
          <w:right w:color="000000" w:space="0" w:sz="0" w:val="nil"/>
          <w:insideH w:color="d0d5dd" w:space="0" w:sz="4" w:val="single"/>
          <w:insideV w:color="000000" w:space="0" w:sz="0" w:val="nil"/>
        </w:tblBorders>
        <w:tblLayout w:type="fixed"/>
        <w:tblLook w:val="0400"/>
      </w:tblPr>
      <w:tblGrid>
        <w:gridCol w:w="1806"/>
        <w:gridCol w:w="1806"/>
        <w:gridCol w:w="1806"/>
        <w:gridCol w:w="1806"/>
        <w:tblGridChange w:id="0">
          <w:tblGrid>
            <w:gridCol w:w="1806"/>
            <w:gridCol w:w="1806"/>
            <w:gridCol w:w="1806"/>
            <w:gridCol w:w="1806"/>
          </w:tblGrid>
        </w:tblGridChange>
      </w:tblGrid>
      <w:tr>
        <w:trPr>
          <w:cantSplit w:val="0"/>
          <w:tblHeader w:val="0"/>
        </w:trPr>
        <w:tc>
          <w:tcPr>
            <w:shd w:fill="1a365d" w:val="clear"/>
            <w:tcMar>
              <w:top w:w="100.0" w:type="dxa"/>
              <w:left w:w="100.0" w:type="dxa"/>
              <w:bottom w:w="100.0" w:type="dxa"/>
              <w:right w:w="100.0" w:type="dxa"/>
            </w:tcMar>
          </w:tcPr>
          <w:p w:rsidR="00000000" w:rsidDel="00000000" w:rsidP="00000000" w:rsidRDefault="00000000" w:rsidRPr="00000000" w14:paraId="000004F2">
            <w:pPr>
              <w:spacing w:after="0" w:lineRule="auto"/>
              <w:rPr/>
            </w:pPr>
            <w:r w:rsidDel="00000000" w:rsidR="00000000" w:rsidRPr="00000000">
              <w:rPr>
                <w:rFonts w:ascii="Calibri" w:cs="Calibri" w:eastAsia="Calibri" w:hAnsi="Calibri"/>
                <w:b w:val="1"/>
                <w:bCs w:val="1"/>
                <w:color w:val="ffffff"/>
                <w:sz w:val="19"/>
                <w:szCs w:val="19"/>
                <w:rtl w:val="0"/>
              </w:rPr>
              <w:t xml:space="preserve">Kode UCS</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4F3">
            <w:pPr>
              <w:spacing w:after="0" w:lineRule="auto"/>
              <w:rPr/>
            </w:pPr>
            <w:r w:rsidDel="00000000" w:rsidR="00000000" w:rsidRPr="00000000">
              <w:rPr>
                <w:rFonts w:ascii="Calibri" w:cs="Calibri" w:eastAsia="Calibri" w:hAnsi="Calibri"/>
                <w:b w:val="1"/>
                <w:bCs w:val="1"/>
                <w:color w:val="ffffff"/>
                <w:sz w:val="19"/>
                <w:szCs w:val="19"/>
                <w:rtl w:val="0"/>
              </w:rPr>
              <w:t xml:space="preserve">Nama Use Case Sistem</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4F4">
            <w:pPr>
              <w:spacing w:after="0" w:lineRule="auto"/>
              <w:rPr/>
            </w:pPr>
            <w:r w:rsidDel="00000000" w:rsidR="00000000" w:rsidRPr="00000000">
              <w:rPr>
                <w:rFonts w:ascii="Calibri" w:cs="Calibri" w:eastAsia="Calibri" w:hAnsi="Calibri"/>
                <w:b w:val="1"/>
                <w:bCs w:val="1"/>
                <w:color w:val="ffffff"/>
                <w:sz w:val="19"/>
                <w:szCs w:val="19"/>
                <w:rtl w:val="0"/>
              </w:rPr>
              <w:t xml:space="preserve">Ref Kebutuhan Fungsional (FR)</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4F5">
            <w:pPr>
              <w:spacing w:after="0" w:lineRule="auto"/>
              <w:rPr/>
            </w:pPr>
            <w:r w:rsidDel="00000000" w:rsidR="00000000" w:rsidRPr="00000000">
              <w:rPr>
                <w:rFonts w:ascii="Calibri" w:cs="Calibri" w:eastAsia="Calibri" w:hAnsi="Calibri"/>
                <w:b w:val="1"/>
                <w:bCs w:val="1"/>
                <w:color w:val="ffffff"/>
                <w:sz w:val="19"/>
                <w:szCs w:val="19"/>
                <w:rtl w:val="0"/>
              </w:rPr>
              <w:t xml:space="preserve">Ref Kebutuhan Mutu (NFR)</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4F6">
            <w:pPr>
              <w:spacing w:after="0" w:lineRule="auto"/>
              <w:rPr/>
            </w:pPr>
            <w:r w:rsidDel="00000000" w:rsidR="00000000" w:rsidRPr="00000000">
              <w:rPr>
                <w:rFonts w:ascii="Calibri" w:cs="Calibri" w:eastAsia="Calibri" w:hAnsi="Calibri"/>
                <w:color w:val="2d3748"/>
                <w:sz w:val="18"/>
                <w:szCs w:val="18"/>
                <w:rtl w:val="0"/>
              </w:rPr>
              <w:t xml:space="preserve">UCS-01</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F7">
            <w:pPr>
              <w:spacing w:after="0" w:lineRule="auto"/>
              <w:rPr/>
            </w:pPr>
            <w:r w:rsidDel="00000000" w:rsidR="00000000" w:rsidRPr="00000000">
              <w:rPr>
                <w:rFonts w:ascii="Calibri" w:cs="Calibri" w:eastAsia="Calibri" w:hAnsi="Calibri"/>
                <w:color w:val="2d3748"/>
                <w:sz w:val="18"/>
                <w:szCs w:val="18"/>
                <w:rtl w:val="0"/>
              </w:rPr>
              <w:t xml:space="preserve">Melaksanakan Login / Registrasi Akun</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F8">
            <w:pPr>
              <w:spacing w:after="0" w:lineRule="auto"/>
              <w:rPr/>
            </w:pPr>
            <w:r w:rsidDel="00000000" w:rsidR="00000000" w:rsidRPr="00000000">
              <w:rPr>
                <w:rFonts w:ascii="Calibri" w:cs="Calibri" w:eastAsia="Calibri" w:hAnsi="Calibri"/>
                <w:color w:val="2d3748"/>
                <w:sz w:val="18"/>
                <w:szCs w:val="18"/>
                <w:rtl w:val="0"/>
              </w:rPr>
              <w:t xml:space="preserve">F01, F02, F03, F04, F05, F06, F07, F08, F09, F11, F12, F13, F14, </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F9">
            <w:pPr>
              <w:spacing w:after="0" w:lineRule="auto"/>
              <w:rPr/>
            </w:pPr>
            <w:r w:rsidDel="00000000" w:rsidR="00000000" w:rsidRPr="00000000">
              <w:rPr>
                <w:rFonts w:ascii="Calibri" w:cs="Calibri" w:eastAsia="Calibri" w:hAnsi="Calibri"/>
                <w:color w:val="2d3748"/>
                <w:sz w:val="18"/>
                <w:szCs w:val="18"/>
                <w:rtl w:val="0"/>
              </w:rPr>
              <w:t xml:space="preserve">NFR-SEC-01, NFR-SEC-02, NFR-SEC-04, NFR-SEC-05, NFR-PERF-02, NFR-USAB-01</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4FA">
            <w:pPr>
              <w:spacing w:after="0" w:lineRule="auto"/>
              <w:rPr/>
            </w:pPr>
            <w:r w:rsidDel="00000000" w:rsidR="00000000" w:rsidRPr="00000000">
              <w:rPr>
                <w:rFonts w:ascii="Calibri" w:cs="Calibri" w:eastAsia="Calibri" w:hAnsi="Calibri"/>
                <w:color w:val="2d3748"/>
                <w:sz w:val="18"/>
                <w:szCs w:val="18"/>
                <w:rtl w:val="0"/>
              </w:rPr>
              <w:t xml:space="preserve">UCS-02</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FB">
            <w:pPr>
              <w:spacing w:after="0" w:lineRule="auto"/>
              <w:rPr/>
            </w:pPr>
            <w:r w:rsidDel="00000000" w:rsidR="00000000" w:rsidRPr="00000000">
              <w:rPr>
                <w:rFonts w:ascii="Calibri" w:cs="Calibri" w:eastAsia="Calibri" w:hAnsi="Calibri"/>
                <w:color w:val="2d3748"/>
                <w:sz w:val="18"/>
                <w:szCs w:val="18"/>
                <w:rtl w:val="0"/>
              </w:rPr>
              <w:t xml:space="preserve">Melaksanakan Recall Kemampuanmu</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FC">
            <w:pPr>
              <w:spacing w:after="0" w:lineRule="auto"/>
              <w:rPr/>
            </w:pPr>
            <w:r w:rsidDel="00000000" w:rsidR="00000000" w:rsidRPr="00000000">
              <w:rPr>
                <w:rFonts w:ascii="Calibri" w:cs="Calibri" w:eastAsia="Calibri" w:hAnsi="Calibri"/>
                <w:color w:val="2d3748"/>
                <w:sz w:val="18"/>
                <w:szCs w:val="18"/>
                <w:rtl w:val="0"/>
              </w:rPr>
              <w:t xml:space="preserve">F26, F27, F28, F29, F30, F31, F32, F33, F34, F35</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4FD">
            <w:pPr>
              <w:spacing w:after="0" w:lineRule="auto"/>
              <w:rPr/>
            </w:pPr>
            <w:r w:rsidDel="00000000" w:rsidR="00000000" w:rsidRPr="00000000">
              <w:rPr>
                <w:rFonts w:ascii="Calibri" w:cs="Calibri" w:eastAsia="Calibri" w:hAnsi="Calibri"/>
                <w:color w:val="2d3748"/>
                <w:sz w:val="18"/>
                <w:szCs w:val="18"/>
                <w:rtl w:val="0"/>
              </w:rPr>
              <w:t xml:space="preserve">NFR-PERF-01, NFR-USAB-03, NFR-REL-01</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4FE">
            <w:pPr>
              <w:spacing w:after="0" w:lineRule="auto"/>
              <w:rPr/>
            </w:pPr>
            <w:r w:rsidDel="00000000" w:rsidR="00000000" w:rsidRPr="00000000">
              <w:rPr>
                <w:rFonts w:ascii="Calibri" w:cs="Calibri" w:eastAsia="Calibri" w:hAnsi="Calibri"/>
                <w:color w:val="2d3748"/>
                <w:sz w:val="18"/>
                <w:szCs w:val="18"/>
                <w:rtl w:val="0"/>
              </w:rPr>
              <w:t xml:space="preserve">UCS-03</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4FF">
            <w:pPr>
              <w:spacing w:after="0" w:lineRule="auto"/>
              <w:rPr/>
            </w:pPr>
            <w:r w:rsidDel="00000000" w:rsidR="00000000" w:rsidRPr="00000000">
              <w:rPr>
                <w:rFonts w:ascii="Calibri" w:cs="Calibri" w:eastAsia="Calibri" w:hAnsi="Calibri"/>
                <w:color w:val="2d3748"/>
                <w:sz w:val="18"/>
                <w:szCs w:val="18"/>
                <w:rtl w:val="0"/>
              </w:rPr>
              <w:t xml:space="preserve">Memilih Mata Pelajaran dan Materi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500">
            <w:pPr>
              <w:spacing w:after="0" w:lineRule="auto"/>
              <w:rPr/>
            </w:pPr>
            <w:r w:rsidDel="00000000" w:rsidR="00000000" w:rsidRPr="00000000">
              <w:rPr>
                <w:rFonts w:ascii="Calibri" w:cs="Calibri" w:eastAsia="Calibri" w:hAnsi="Calibri"/>
                <w:color w:val="2d3748"/>
                <w:sz w:val="18"/>
                <w:szCs w:val="18"/>
                <w:rtl w:val="0"/>
              </w:rPr>
              <w:t xml:space="preserve">F39, F40, F41, F45</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501">
            <w:pPr>
              <w:spacing w:after="0" w:lineRule="auto"/>
              <w:rPr/>
            </w:pPr>
            <w:r w:rsidDel="00000000" w:rsidR="00000000" w:rsidRPr="00000000">
              <w:rPr>
                <w:rFonts w:ascii="Calibri" w:cs="Calibri" w:eastAsia="Calibri" w:hAnsi="Calibri"/>
                <w:color w:val="2d3748"/>
                <w:sz w:val="18"/>
                <w:szCs w:val="18"/>
                <w:rtl w:val="0"/>
              </w:rPr>
              <w:t xml:space="preserve">NFR-PERF-01, NFR-USAB-01</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502">
            <w:pPr>
              <w:spacing w:after="0" w:lineRule="auto"/>
              <w:rPr/>
            </w:pPr>
            <w:r w:rsidDel="00000000" w:rsidR="00000000" w:rsidRPr="00000000">
              <w:rPr>
                <w:rFonts w:ascii="Calibri" w:cs="Calibri" w:eastAsia="Calibri" w:hAnsi="Calibri"/>
                <w:color w:val="2d3748"/>
                <w:sz w:val="18"/>
                <w:szCs w:val="18"/>
                <w:rtl w:val="0"/>
              </w:rPr>
              <w:t xml:space="preserve">UCS-04</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503">
            <w:pPr>
              <w:spacing w:after="0" w:lineRule="auto"/>
              <w:rPr/>
            </w:pPr>
            <w:r w:rsidDel="00000000" w:rsidR="00000000" w:rsidRPr="00000000">
              <w:rPr>
                <w:rFonts w:ascii="Calibri" w:cs="Calibri" w:eastAsia="Calibri" w:hAnsi="Calibri"/>
                <w:color w:val="2d3748"/>
                <w:sz w:val="18"/>
                <w:szCs w:val="18"/>
                <w:rtl w:val="0"/>
              </w:rPr>
              <w:t xml:space="preserve">Mengerjakan Sesi Level Kognitif</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504">
            <w:pPr>
              <w:spacing w:after="0" w:lineRule="auto"/>
              <w:rPr/>
            </w:pPr>
            <w:r w:rsidDel="00000000" w:rsidR="00000000" w:rsidRPr="00000000">
              <w:rPr>
                <w:rFonts w:ascii="Calibri" w:cs="Calibri" w:eastAsia="Calibri" w:hAnsi="Calibri"/>
                <w:color w:val="2d3748"/>
                <w:sz w:val="18"/>
                <w:szCs w:val="18"/>
                <w:rtl w:val="0"/>
              </w:rPr>
              <w:t xml:space="preserve">F45, F46, F47, F48, F49, F50, F51, F52, F53, F54, F55, F56, F57, F58, F59, F60, F61, F62, F63, F64, F65, F66, F67, F68, F86, F89, F94</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505">
            <w:pPr>
              <w:spacing w:after="0" w:lineRule="auto"/>
              <w:rPr/>
            </w:pPr>
            <w:r w:rsidDel="00000000" w:rsidR="00000000" w:rsidRPr="00000000">
              <w:rPr>
                <w:rFonts w:ascii="Calibri" w:cs="Calibri" w:eastAsia="Calibri" w:hAnsi="Calibri"/>
                <w:color w:val="2d3748"/>
                <w:sz w:val="18"/>
                <w:szCs w:val="18"/>
                <w:rtl w:val="0"/>
              </w:rPr>
              <w:t xml:space="preserve">NFR-PERF-02, NFR-REL-0</w:t>
            </w:r>
            <w:r w:rsidDel="00000000" w:rsidR="00000000" w:rsidRPr="00000000">
              <w:rPr>
                <w:sz w:val="18"/>
                <w:szCs w:val="18"/>
                <w:rtl w:val="0"/>
              </w:rPr>
              <w:t xml:space="preserve">1</w:t>
            </w:r>
            <w:r w:rsidDel="00000000" w:rsidR="00000000" w:rsidRPr="00000000">
              <w:rPr>
                <w:rFonts w:ascii="Calibri" w:cs="Calibri" w:eastAsia="Calibri" w:hAnsi="Calibri"/>
                <w:color w:val="2d3748"/>
                <w:sz w:val="18"/>
                <w:szCs w:val="18"/>
                <w:rtl w:val="0"/>
              </w:rPr>
              <w:t xml:space="preserve">, NFR-USAB-01, NFR-MAINT-01</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506">
            <w:pPr>
              <w:spacing w:after="0" w:lineRule="auto"/>
              <w:rPr/>
            </w:pPr>
            <w:r w:rsidDel="00000000" w:rsidR="00000000" w:rsidRPr="00000000">
              <w:rPr>
                <w:rFonts w:ascii="Calibri" w:cs="Calibri" w:eastAsia="Calibri" w:hAnsi="Calibri"/>
                <w:color w:val="2d3748"/>
                <w:sz w:val="18"/>
                <w:szCs w:val="18"/>
                <w:rtl w:val="0"/>
              </w:rPr>
              <w:t xml:space="preserve">UCS-05</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507">
            <w:pPr>
              <w:spacing w:after="0" w:lineRule="auto"/>
              <w:rPr/>
            </w:pPr>
            <w:r w:rsidDel="00000000" w:rsidR="00000000" w:rsidRPr="00000000">
              <w:rPr>
                <w:rFonts w:ascii="Calibri" w:cs="Calibri" w:eastAsia="Calibri" w:hAnsi="Calibri"/>
                <w:color w:val="2d3748"/>
                <w:sz w:val="18"/>
                <w:szCs w:val="18"/>
                <w:rtl w:val="0"/>
              </w:rPr>
              <w:t xml:space="preserve">Mengikuti Simulasi TKA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508">
            <w:pPr>
              <w:spacing w:after="0" w:lineRule="auto"/>
              <w:rPr/>
            </w:pPr>
            <w:r w:rsidDel="00000000" w:rsidR="00000000" w:rsidRPr="00000000">
              <w:rPr>
                <w:rFonts w:ascii="Calibri" w:cs="Calibri" w:eastAsia="Calibri" w:hAnsi="Calibri"/>
                <w:color w:val="2d3748"/>
                <w:sz w:val="18"/>
                <w:szCs w:val="18"/>
                <w:rtl w:val="0"/>
              </w:rPr>
              <w:t xml:space="preserve">F64, F65, F66, F67, F69, F70, F71, F72, F73, F74, F75, F76, F77, F78, F79, F80, F81, F82, F83, F84, F85, F86, F89, F94</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509">
            <w:pPr>
              <w:spacing w:after="0" w:lineRule="auto"/>
              <w:rPr/>
            </w:pPr>
            <w:r w:rsidDel="00000000" w:rsidR="00000000" w:rsidRPr="00000000">
              <w:rPr>
                <w:rFonts w:ascii="Calibri" w:cs="Calibri" w:eastAsia="Calibri" w:hAnsi="Calibri"/>
                <w:color w:val="2d3748"/>
                <w:sz w:val="18"/>
                <w:szCs w:val="18"/>
                <w:rtl w:val="0"/>
              </w:rPr>
              <w:t xml:space="preserve">NFR-PERF-03, NFR-REL-0</w:t>
            </w:r>
            <w:r w:rsidDel="00000000" w:rsidR="00000000" w:rsidRPr="00000000">
              <w:rPr>
                <w:sz w:val="18"/>
                <w:szCs w:val="18"/>
                <w:rtl w:val="0"/>
              </w:rPr>
              <w:t xml:space="preserve">1</w:t>
            </w:r>
            <w:r w:rsidDel="00000000" w:rsidR="00000000" w:rsidRPr="00000000">
              <w:rPr>
                <w:rFonts w:ascii="Calibri" w:cs="Calibri" w:eastAsia="Calibri" w:hAnsi="Calibri"/>
                <w:color w:val="2d3748"/>
                <w:sz w:val="18"/>
                <w:szCs w:val="18"/>
                <w:rtl w:val="0"/>
              </w:rPr>
              <w:t xml:space="preserve">, NFR-SEC-01, NFR-USAB-01</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50A">
            <w:pPr>
              <w:spacing w:after="0" w:lineRule="auto"/>
              <w:rPr/>
            </w:pPr>
            <w:r w:rsidDel="00000000" w:rsidR="00000000" w:rsidRPr="00000000">
              <w:rPr>
                <w:rFonts w:ascii="Calibri" w:cs="Calibri" w:eastAsia="Calibri" w:hAnsi="Calibri"/>
                <w:color w:val="2d3748"/>
                <w:sz w:val="18"/>
                <w:szCs w:val="18"/>
                <w:rtl w:val="0"/>
              </w:rPr>
              <w:t xml:space="preserve">UCS-06</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50B">
            <w:pPr>
              <w:spacing w:after="0" w:lineRule="auto"/>
              <w:rPr/>
            </w:pPr>
            <w:r w:rsidDel="00000000" w:rsidR="00000000" w:rsidRPr="00000000">
              <w:rPr>
                <w:rFonts w:ascii="Calibri" w:cs="Calibri" w:eastAsia="Calibri" w:hAnsi="Calibri"/>
                <w:color w:val="2d3748"/>
                <w:sz w:val="18"/>
                <w:szCs w:val="18"/>
                <w:rtl w:val="0"/>
              </w:rPr>
              <w:t xml:space="preserve">Mengelola Profil &amp; Berbagi Profil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50C">
            <w:pPr>
              <w:spacing w:after="0" w:lineRule="auto"/>
              <w:rPr/>
            </w:pPr>
            <w:r w:rsidDel="00000000" w:rsidR="00000000" w:rsidRPr="00000000">
              <w:rPr>
                <w:rFonts w:ascii="Calibri" w:cs="Calibri" w:eastAsia="Calibri" w:hAnsi="Calibri"/>
                <w:color w:val="2d3748"/>
                <w:sz w:val="18"/>
                <w:szCs w:val="18"/>
                <w:rtl w:val="0"/>
              </w:rPr>
              <w:t xml:space="preserve">F16, F17, F18, F19, F20, F21, F22, F86, F87, F88, F89, F90, F91, F94, F95</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50D">
            <w:pPr>
              <w:spacing w:after="0" w:lineRule="auto"/>
              <w:rPr/>
            </w:pPr>
            <w:r w:rsidDel="00000000" w:rsidR="00000000" w:rsidRPr="00000000">
              <w:rPr>
                <w:rFonts w:ascii="Calibri" w:cs="Calibri" w:eastAsia="Calibri" w:hAnsi="Calibri"/>
                <w:color w:val="2d3748"/>
                <w:sz w:val="18"/>
                <w:szCs w:val="18"/>
                <w:rtl w:val="0"/>
              </w:rPr>
              <w:t xml:space="preserve">NFR-SEC-03, NFR-USAB-01, NFR-USAB-02</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50E">
            <w:pPr>
              <w:spacing w:after="0" w:lineRule="auto"/>
              <w:rPr/>
            </w:pPr>
            <w:r w:rsidDel="00000000" w:rsidR="00000000" w:rsidRPr="00000000">
              <w:rPr>
                <w:rFonts w:ascii="Calibri" w:cs="Calibri" w:eastAsia="Calibri" w:hAnsi="Calibri"/>
                <w:color w:val="2d3748"/>
                <w:sz w:val="18"/>
                <w:szCs w:val="18"/>
                <w:rtl w:val="0"/>
              </w:rPr>
              <w:t xml:space="preserve">UCS-07</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50F">
            <w:pPr>
              <w:spacing w:after="0" w:lineRule="auto"/>
              <w:rPr/>
            </w:pPr>
            <w:r w:rsidDel="00000000" w:rsidR="00000000" w:rsidRPr="00000000">
              <w:rPr>
                <w:rFonts w:ascii="Calibri" w:cs="Calibri" w:eastAsia="Calibri" w:hAnsi="Calibri"/>
                <w:color w:val="2d3748"/>
                <w:sz w:val="18"/>
                <w:szCs w:val="18"/>
                <w:rtl w:val="0"/>
              </w:rPr>
              <w:t xml:space="preserve">Pengendalian Sesi (Log Out)</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510">
            <w:pPr>
              <w:spacing w:after="0" w:lineRule="auto"/>
              <w:rPr/>
            </w:pPr>
            <w:r w:rsidDel="00000000" w:rsidR="00000000" w:rsidRPr="00000000">
              <w:rPr>
                <w:rFonts w:ascii="Calibri" w:cs="Calibri" w:eastAsia="Calibri" w:hAnsi="Calibri"/>
                <w:color w:val="2d3748"/>
                <w:sz w:val="18"/>
                <w:szCs w:val="18"/>
                <w:rtl w:val="0"/>
              </w:rPr>
              <w:t xml:space="preserve">F10, F11</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511">
            <w:pPr>
              <w:spacing w:after="0" w:lineRule="auto"/>
              <w:rPr/>
            </w:pPr>
            <w:r w:rsidDel="00000000" w:rsidR="00000000" w:rsidRPr="00000000">
              <w:rPr>
                <w:rFonts w:ascii="Calibri" w:cs="Calibri" w:eastAsia="Calibri" w:hAnsi="Calibri"/>
                <w:color w:val="2d3748"/>
                <w:sz w:val="18"/>
                <w:szCs w:val="18"/>
                <w:rtl w:val="0"/>
              </w:rPr>
              <w:t xml:space="preserve">NFR-SEC-05</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512">
            <w:pPr>
              <w:spacing w:after="0" w:lineRule="auto"/>
              <w:rPr/>
            </w:pPr>
            <w:r w:rsidDel="00000000" w:rsidR="00000000" w:rsidRPr="00000000">
              <w:rPr>
                <w:rFonts w:ascii="Calibri" w:cs="Calibri" w:eastAsia="Calibri" w:hAnsi="Calibri"/>
                <w:color w:val="2d3748"/>
                <w:sz w:val="18"/>
                <w:szCs w:val="18"/>
                <w:rtl w:val="0"/>
              </w:rPr>
              <w:t xml:space="preserve">UCS-08</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513">
            <w:pPr>
              <w:spacing w:after="0" w:lineRule="auto"/>
              <w:rPr/>
            </w:pPr>
            <w:r w:rsidDel="00000000" w:rsidR="00000000" w:rsidRPr="00000000">
              <w:rPr>
                <w:rFonts w:ascii="Calibri" w:cs="Calibri" w:eastAsia="Calibri" w:hAnsi="Calibri"/>
                <w:color w:val="2d3748"/>
                <w:sz w:val="18"/>
                <w:szCs w:val="18"/>
                <w:rtl w:val="0"/>
              </w:rPr>
              <w:t xml:space="preserve">Memantau Dasbor Kompetensi</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514">
            <w:pPr>
              <w:spacing w:after="0" w:lineRule="auto"/>
              <w:rPr/>
            </w:pPr>
            <w:r w:rsidDel="00000000" w:rsidR="00000000" w:rsidRPr="00000000">
              <w:rPr>
                <w:rFonts w:ascii="Calibri" w:cs="Calibri" w:eastAsia="Calibri" w:hAnsi="Calibri"/>
                <w:color w:val="2d3748"/>
                <w:sz w:val="18"/>
                <w:szCs w:val="18"/>
                <w:rtl w:val="0"/>
              </w:rPr>
              <w:t xml:space="preserve">F30, F35, F36, F37, F38, F39, F40, F42, F43, F44, F45, F58, F90, F93</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515">
            <w:pPr>
              <w:spacing w:after="0" w:lineRule="auto"/>
              <w:rPr/>
            </w:pPr>
            <w:r w:rsidDel="00000000" w:rsidR="00000000" w:rsidRPr="00000000">
              <w:rPr>
                <w:rFonts w:ascii="Calibri" w:cs="Calibri" w:eastAsia="Calibri" w:hAnsi="Calibri"/>
                <w:color w:val="2d3748"/>
                <w:sz w:val="18"/>
                <w:szCs w:val="18"/>
                <w:rtl w:val="0"/>
              </w:rPr>
              <w:t xml:space="preserve">NFR-PERF-01, NFR-USAB-01, NFR-USAB-02</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516">
            <w:pPr>
              <w:spacing w:after="0" w:lineRule="auto"/>
              <w:rPr/>
            </w:pPr>
            <w:r w:rsidDel="00000000" w:rsidR="00000000" w:rsidRPr="00000000">
              <w:rPr>
                <w:rFonts w:ascii="Calibri" w:cs="Calibri" w:eastAsia="Calibri" w:hAnsi="Calibri"/>
                <w:color w:val="2d3748"/>
                <w:sz w:val="18"/>
                <w:szCs w:val="18"/>
                <w:rtl w:val="0"/>
              </w:rPr>
              <w:t xml:space="preserve">UCS-09</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517">
            <w:pPr>
              <w:spacing w:after="0" w:lineRule="auto"/>
              <w:rPr/>
            </w:pPr>
            <w:r w:rsidDel="00000000" w:rsidR="00000000" w:rsidRPr="00000000">
              <w:rPr>
                <w:rFonts w:ascii="Calibri" w:cs="Calibri" w:eastAsia="Calibri" w:hAnsi="Calibri"/>
                <w:color w:val="2d3748"/>
                <w:sz w:val="18"/>
                <w:szCs w:val="18"/>
                <w:rtl w:val="0"/>
              </w:rPr>
              <w:t xml:space="preserve">Mengelola Profil Tim Kurikulum</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518">
            <w:pPr>
              <w:spacing w:after="0" w:lineRule="auto"/>
              <w:rPr/>
            </w:pPr>
            <w:r w:rsidDel="00000000" w:rsidR="00000000" w:rsidRPr="00000000">
              <w:rPr>
                <w:rFonts w:ascii="Calibri" w:cs="Calibri" w:eastAsia="Calibri" w:hAnsi="Calibri"/>
                <w:color w:val="2d3748"/>
                <w:sz w:val="18"/>
                <w:szCs w:val="18"/>
                <w:rtl w:val="0"/>
              </w:rPr>
              <w:t xml:space="preserve">F23, F24, F25, F92</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519">
            <w:pPr>
              <w:spacing w:after="0" w:lineRule="auto"/>
              <w:rPr/>
            </w:pPr>
            <w:r w:rsidDel="00000000" w:rsidR="00000000" w:rsidRPr="00000000">
              <w:rPr>
                <w:rFonts w:ascii="Calibri" w:cs="Calibri" w:eastAsia="Calibri" w:hAnsi="Calibri"/>
                <w:color w:val="2d3748"/>
                <w:sz w:val="18"/>
                <w:szCs w:val="18"/>
                <w:rtl w:val="0"/>
              </w:rPr>
              <w:t xml:space="preserve">NFR-SEC-02, NFR-MAINT-01</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51A">
            <w:pPr>
              <w:spacing w:after="0" w:lineRule="auto"/>
              <w:rPr/>
            </w:pPr>
            <w:r w:rsidDel="00000000" w:rsidR="00000000" w:rsidRPr="00000000">
              <w:rPr>
                <w:rFonts w:ascii="Calibri" w:cs="Calibri" w:eastAsia="Calibri" w:hAnsi="Calibri"/>
                <w:color w:val="2d3748"/>
                <w:sz w:val="18"/>
                <w:szCs w:val="18"/>
                <w:rtl w:val="0"/>
              </w:rPr>
              <w:t xml:space="preserve">UCS-10</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51B">
            <w:pPr>
              <w:spacing w:after="0" w:lineRule="auto"/>
              <w:rPr/>
            </w:pPr>
            <w:r w:rsidDel="00000000" w:rsidR="00000000" w:rsidRPr="00000000">
              <w:rPr>
                <w:rFonts w:ascii="Calibri" w:cs="Calibri" w:eastAsia="Calibri" w:hAnsi="Calibri"/>
                <w:color w:val="2d3748"/>
                <w:sz w:val="18"/>
                <w:szCs w:val="18"/>
                <w:rtl w:val="0"/>
              </w:rPr>
              <w:t xml:space="preserve">Mengelola Bank Soal &amp; Butir Soal</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51C">
            <w:pPr>
              <w:spacing w:after="0" w:lineRule="auto"/>
              <w:rPr/>
            </w:pPr>
            <w:r w:rsidDel="00000000" w:rsidR="00000000" w:rsidRPr="00000000">
              <w:rPr>
                <w:rFonts w:ascii="Calibri" w:cs="Calibri" w:eastAsia="Calibri" w:hAnsi="Calibri"/>
                <w:color w:val="2d3748"/>
                <w:sz w:val="18"/>
                <w:szCs w:val="18"/>
                <w:rtl w:val="0"/>
              </w:rPr>
              <w:t xml:space="preserve">F66, F83, F96, F97, F98, F99, F100, F101, F102, F103, F104, F105, F119</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51D">
            <w:pPr>
              <w:spacing w:after="0" w:lineRule="auto"/>
              <w:rPr/>
            </w:pPr>
            <w:r w:rsidDel="00000000" w:rsidR="00000000" w:rsidRPr="00000000">
              <w:rPr>
                <w:rFonts w:ascii="Calibri" w:cs="Calibri" w:eastAsia="Calibri" w:hAnsi="Calibri"/>
                <w:color w:val="2d3748"/>
                <w:sz w:val="18"/>
                <w:szCs w:val="18"/>
                <w:rtl w:val="0"/>
              </w:rPr>
              <w:t xml:space="preserve">NFR-MAINT-01, NFR-MAINT-04, NFR-PERF-02</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51E">
            <w:pPr>
              <w:spacing w:after="0" w:lineRule="auto"/>
              <w:rPr/>
            </w:pPr>
            <w:r w:rsidDel="00000000" w:rsidR="00000000" w:rsidRPr="00000000">
              <w:rPr>
                <w:rFonts w:ascii="Calibri" w:cs="Calibri" w:eastAsia="Calibri" w:hAnsi="Calibri"/>
                <w:color w:val="2d3748"/>
                <w:sz w:val="18"/>
                <w:szCs w:val="18"/>
                <w:rtl w:val="0"/>
              </w:rPr>
              <w:t xml:space="preserve">UCS-11</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51F">
            <w:pPr>
              <w:spacing w:after="0" w:lineRule="auto"/>
              <w:rPr/>
            </w:pPr>
            <w:r w:rsidDel="00000000" w:rsidR="00000000" w:rsidRPr="00000000">
              <w:rPr>
                <w:rFonts w:ascii="Calibri" w:cs="Calibri" w:eastAsia="Calibri" w:hAnsi="Calibri"/>
                <w:color w:val="2d3748"/>
                <w:sz w:val="18"/>
                <w:szCs w:val="18"/>
                <w:rtl w:val="0"/>
              </w:rPr>
              <w:t xml:space="preserve">Mengelola Paket Simulasi TKA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520">
            <w:pPr>
              <w:spacing w:after="0" w:lineRule="auto"/>
              <w:rPr/>
            </w:pPr>
            <w:r w:rsidDel="00000000" w:rsidR="00000000" w:rsidRPr="00000000">
              <w:rPr>
                <w:rFonts w:ascii="Calibri" w:cs="Calibri" w:eastAsia="Calibri" w:hAnsi="Calibri"/>
                <w:color w:val="2d3748"/>
                <w:sz w:val="18"/>
                <w:szCs w:val="18"/>
                <w:rtl w:val="0"/>
              </w:rPr>
              <w:t xml:space="preserve">F106, F107, F108, F109, F110, F111, F112</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521">
            <w:pPr>
              <w:spacing w:after="0" w:lineRule="auto"/>
              <w:rPr/>
            </w:pPr>
            <w:r w:rsidDel="00000000" w:rsidR="00000000" w:rsidRPr="00000000">
              <w:rPr>
                <w:rFonts w:ascii="Calibri" w:cs="Calibri" w:eastAsia="Calibri" w:hAnsi="Calibri"/>
                <w:color w:val="2d3748"/>
                <w:sz w:val="18"/>
                <w:szCs w:val="18"/>
                <w:rtl w:val="0"/>
              </w:rPr>
              <w:t xml:space="preserve">NFR-MAINT-01, NFR-PERF-02</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522">
            <w:pPr>
              <w:spacing w:after="0" w:lineRule="auto"/>
              <w:rPr/>
            </w:pPr>
            <w:r w:rsidDel="00000000" w:rsidR="00000000" w:rsidRPr="00000000">
              <w:rPr>
                <w:rFonts w:ascii="Calibri" w:cs="Calibri" w:eastAsia="Calibri" w:hAnsi="Calibri"/>
                <w:color w:val="2d3748"/>
                <w:sz w:val="18"/>
                <w:szCs w:val="18"/>
                <w:rtl w:val="0"/>
              </w:rPr>
              <w:t xml:space="preserve">UCS-12</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523">
            <w:pPr>
              <w:spacing w:after="0" w:lineRule="auto"/>
              <w:rPr/>
            </w:pPr>
            <w:r w:rsidDel="00000000" w:rsidR="00000000" w:rsidRPr="00000000">
              <w:rPr>
                <w:rFonts w:ascii="Calibri" w:cs="Calibri" w:eastAsia="Calibri" w:hAnsi="Calibri"/>
                <w:color w:val="2d3748"/>
                <w:sz w:val="18"/>
                <w:szCs w:val="18"/>
                <w:rtl w:val="0"/>
              </w:rPr>
              <w:t xml:space="preserve">Meninjau Kualitas Soal (Analisis CTT)</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524">
            <w:pPr>
              <w:spacing w:after="0" w:lineRule="auto"/>
              <w:rPr/>
            </w:pPr>
            <w:r w:rsidDel="00000000" w:rsidR="00000000" w:rsidRPr="00000000">
              <w:rPr>
                <w:rFonts w:ascii="Calibri" w:cs="Calibri" w:eastAsia="Calibri" w:hAnsi="Calibri"/>
                <w:color w:val="2d3748"/>
                <w:sz w:val="18"/>
                <w:szCs w:val="18"/>
                <w:rtl w:val="0"/>
              </w:rPr>
              <w:t xml:space="preserve">F113, F114, F115, F116, F117, F118, F119, F120</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525">
            <w:pPr>
              <w:spacing w:after="0" w:lineRule="auto"/>
              <w:rPr/>
            </w:pPr>
            <w:r w:rsidDel="00000000" w:rsidR="00000000" w:rsidRPr="00000000">
              <w:rPr>
                <w:rFonts w:ascii="Calibri" w:cs="Calibri" w:eastAsia="Calibri" w:hAnsi="Calibri"/>
                <w:color w:val="2d3748"/>
                <w:sz w:val="18"/>
                <w:szCs w:val="18"/>
                <w:rtl w:val="0"/>
              </w:rPr>
              <w:t xml:space="preserve">NFR-PERF-02, NFR-MAINT-03</w:t>
            </w:r>
            <w:r w:rsidDel="00000000" w:rsidR="00000000" w:rsidRPr="00000000">
              <w:rPr>
                <w:rtl w:val="0"/>
              </w:rPr>
            </w:r>
          </w:p>
        </w:tc>
      </w:tr>
    </w:tbl>
    <w:p w:rsidR="00000000" w:rsidDel="00000000" w:rsidP="00000000" w:rsidRDefault="00000000" w:rsidRPr="00000000" w14:paraId="00000526">
      <w:pPr>
        <w:spacing w:after="80" w:lineRule="auto"/>
        <w:rPr/>
      </w:pPr>
      <w:r w:rsidDel="00000000" w:rsidR="00000000" w:rsidRPr="00000000">
        <w:rPr>
          <w:rtl w:val="0"/>
        </w:rPr>
      </w:r>
    </w:p>
    <w:p w:rsidR="00000000" w:rsidDel="00000000" w:rsidP="00000000" w:rsidRDefault="00000000" w:rsidRPr="00000000" w14:paraId="00000527">
      <w:pPr>
        <w:rPr/>
      </w:pPr>
      <w:r w:rsidDel="00000000" w:rsidR="00000000" w:rsidRPr="00000000">
        <w:br w:type="page"/>
      </w:r>
      <w:r w:rsidDel="00000000" w:rsidR="00000000" w:rsidRPr="00000000">
        <w:rPr>
          <w:rtl w:val="0"/>
        </w:rPr>
      </w:r>
    </w:p>
    <w:p w:rsidR="00000000" w:rsidDel="00000000" w:rsidP="00000000" w:rsidRDefault="00000000" w:rsidRPr="00000000" w14:paraId="00000528">
      <w:pPr>
        <w:pStyle w:val="Heading1"/>
        <w:rPr/>
      </w:pPr>
      <w:r w:rsidDel="00000000" w:rsidR="00000000" w:rsidRPr="00000000">
        <w:rPr>
          <w:rtl w:val="0"/>
        </w:rPr>
        <w:t xml:space="preserve">7. BATASAN PERANCANGAN &amp; FITUR TERLARANG (EXCLUSION MATRIX)</w:t>
      </w:r>
    </w:p>
    <w:p w:rsidR="00000000" w:rsidDel="00000000" w:rsidP="00000000" w:rsidRDefault="00000000" w:rsidRPr="00000000" w14:paraId="00000529">
      <w:pPr>
        <w:rPr/>
      </w:pPr>
      <w:r w:rsidDel="00000000" w:rsidR="00000000" w:rsidRPr="00000000">
        <w:rPr>
          <w:rtl w:val="0"/>
        </w:rPr>
        <w:t xml:space="preserve">Untuk mencegah terjadinya perluasan lingkup (scope creep) dan menjaga keselarasan terhadap filosofi pembelajaran formatif berorientasi anak, sistem secara eksplisit menetapkan fitur-fitur yang DILARANG KERAS diimplementasikan:</w:t>
      </w:r>
    </w:p>
    <w:tbl>
      <w:tblPr>
        <w:tblStyle w:val="Table18"/>
        <w:tblW w:w="9030.0" w:type="dxa"/>
        <w:jc w:val="center"/>
        <w:tblBorders>
          <w:top w:color="d0d5dd" w:space="0" w:sz="4" w:val="single"/>
          <w:left w:color="000000" w:space="0" w:sz="0" w:val="nil"/>
          <w:bottom w:color="d0d5dd" w:space="0" w:sz="4" w:val="single"/>
          <w:right w:color="000000" w:space="0" w:sz="0" w:val="nil"/>
          <w:insideH w:color="d0d5dd" w:space="0" w:sz="4" w:val="single"/>
          <w:insideV w:color="000000" w:space="0" w:sz="0" w:val="nil"/>
        </w:tblBorders>
        <w:tblLayout w:type="fixed"/>
        <w:tblLook w:val="0400"/>
      </w:tblPr>
      <w:tblGrid>
        <w:gridCol w:w="3010"/>
        <w:gridCol w:w="3010"/>
        <w:gridCol w:w="3010"/>
        <w:tblGridChange w:id="0">
          <w:tblGrid>
            <w:gridCol w:w="3010"/>
            <w:gridCol w:w="3010"/>
            <w:gridCol w:w="3010"/>
          </w:tblGrid>
        </w:tblGridChange>
      </w:tblGrid>
      <w:tr>
        <w:trPr>
          <w:cantSplit w:val="0"/>
          <w:tblHeader w:val="0"/>
        </w:trPr>
        <w:tc>
          <w:tcPr>
            <w:shd w:fill="1a365d" w:val="clear"/>
            <w:tcMar>
              <w:top w:w="100.0" w:type="dxa"/>
              <w:left w:w="100.0" w:type="dxa"/>
              <w:bottom w:w="100.0" w:type="dxa"/>
              <w:right w:w="100.0" w:type="dxa"/>
            </w:tcMar>
          </w:tcPr>
          <w:p w:rsidR="00000000" w:rsidDel="00000000" w:rsidP="00000000" w:rsidRDefault="00000000" w:rsidRPr="00000000" w14:paraId="0000052A">
            <w:pPr>
              <w:spacing w:after="0" w:lineRule="auto"/>
              <w:rPr/>
            </w:pPr>
            <w:r w:rsidDel="00000000" w:rsidR="00000000" w:rsidRPr="00000000">
              <w:rPr>
                <w:rFonts w:ascii="Calibri" w:cs="Calibri" w:eastAsia="Calibri" w:hAnsi="Calibri"/>
                <w:b w:val="1"/>
                <w:bCs w:val="1"/>
                <w:color w:val="ffffff"/>
                <w:sz w:val="19"/>
                <w:szCs w:val="19"/>
                <w:rtl w:val="0"/>
              </w:rPr>
              <w:t xml:space="preserve">Fitur / Komponen Terlarang</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52B">
            <w:pPr>
              <w:spacing w:after="0" w:lineRule="auto"/>
              <w:rPr/>
            </w:pPr>
            <w:r w:rsidDel="00000000" w:rsidR="00000000" w:rsidRPr="00000000">
              <w:rPr>
                <w:rFonts w:ascii="Calibri" w:cs="Calibri" w:eastAsia="Calibri" w:hAnsi="Calibri"/>
                <w:b w:val="1"/>
                <w:bCs w:val="1"/>
                <w:color w:val="ffffff"/>
                <w:sz w:val="19"/>
                <w:szCs w:val="19"/>
                <w:rtl w:val="0"/>
              </w:rPr>
              <w:t xml:space="preserve">Alasan Akademik &amp; Pedagogis Penolakan</w:t>
            </w:r>
            <w:r w:rsidDel="00000000" w:rsidR="00000000" w:rsidRPr="00000000">
              <w:rPr>
                <w:rtl w:val="0"/>
              </w:rPr>
            </w:r>
          </w:p>
        </w:tc>
        <w:tc>
          <w:tcPr>
            <w:shd w:fill="1a365d" w:val="clear"/>
            <w:tcMar>
              <w:top w:w="100.0" w:type="dxa"/>
              <w:left w:w="100.0" w:type="dxa"/>
              <w:bottom w:w="100.0" w:type="dxa"/>
              <w:right w:w="100.0" w:type="dxa"/>
            </w:tcMar>
          </w:tcPr>
          <w:p w:rsidR="00000000" w:rsidDel="00000000" w:rsidP="00000000" w:rsidRDefault="00000000" w:rsidRPr="00000000" w14:paraId="0000052C">
            <w:pPr>
              <w:spacing w:after="0" w:lineRule="auto"/>
              <w:rPr/>
            </w:pPr>
            <w:r w:rsidDel="00000000" w:rsidR="00000000" w:rsidRPr="00000000">
              <w:rPr>
                <w:rFonts w:ascii="Calibri" w:cs="Calibri" w:eastAsia="Calibri" w:hAnsi="Calibri"/>
                <w:b w:val="1"/>
                <w:bCs w:val="1"/>
                <w:color w:val="ffffff"/>
                <w:sz w:val="19"/>
                <w:szCs w:val="19"/>
                <w:rtl w:val="0"/>
              </w:rPr>
              <w:t xml:space="preserve">Alternatif Solusi yang Diterapkan</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52D">
            <w:pPr>
              <w:spacing w:after="0" w:lineRule="auto"/>
              <w:rPr/>
            </w:pPr>
            <w:r w:rsidDel="00000000" w:rsidR="00000000" w:rsidRPr="00000000">
              <w:rPr>
                <w:rFonts w:ascii="Calibri" w:cs="Calibri" w:eastAsia="Calibri" w:hAnsi="Calibri"/>
                <w:color w:val="2d3748"/>
                <w:sz w:val="18"/>
                <w:szCs w:val="18"/>
                <w:rtl w:val="0"/>
              </w:rPr>
              <w:t xml:space="preserve">Model Item Response Theory (IRT)</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52E">
            <w:pPr>
              <w:spacing w:after="0" w:lineRule="auto"/>
              <w:rPr/>
            </w:pPr>
            <w:r w:rsidDel="00000000" w:rsidR="00000000" w:rsidRPr="00000000">
              <w:rPr>
                <w:rFonts w:ascii="Calibri" w:cs="Calibri" w:eastAsia="Calibri" w:hAnsi="Calibri"/>
                <w:color w:val="2d3748"/>
                <w:sz w:val="18"/>
                <w:szCs w:val="18"/>
                <w:rtl w:val="0"/>
              </w:rPr>
              <w:t xml:space="preserve">IRT berorientasi pada evaluasi sumatif seleksi berisiko tinggi dan membutuhkan estimasi parameter laten yang kompleks serta tidak transparan bagi anak SMP. Sistem ini bertujuan formatif mandiri (Mastery Learning).</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52F">
            <w:pPr>
              <w:spacing w:after="0" w:lineRule="auto"/>
              <w:rPr/>
            </w:pPr>
            <w:r w:rsidDel="00000000" w:rsidR="00000000" w:rsidRPr="00000000">
              <w:rPr>
                <w:rFonts w:ascii="Calibri" w:cs="Calibri" w:eastAsia="Calibri" w:hAnsi="Calibri"/>
                <w:color w:val="2d3748"/>
                <w:sz w:val="18"/>
                <w:szCs w:val="18"/>
                <w:rtl w:val="0"/>
              </w:rPr>
              <w:t xml:space="preserve">Sistem menggunakan metrik Classical Test Theory (CTT: tingkat kesukaran butir soal p-value) murni sebagai alat evaluasi mutu internal bagi Tim Kurikulum, sedangkan penilaian siswa berbasis proporsi penguasaan kompetensi riil.</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530">
            <w:pPr>
              <w:spacing w:after="0" w:lineRule="auto"/>
              <w:rPr/>
            </w:pPr>
            <w:r w:rsidDel="00000000" w:rsidR="00000000" w:rsidRPr="00000000">
              <w:rPr>
                <w:rFonts w:ascii="Calibri" w:cs="Calibri" w:eastAsia="Calibri" w:hAnsi="Calibri"/>
                <w:color w:val="2d3748"/>
                <w:sz w:val="18"/>
                <w:szCs w:val="18"/>
                <w:rtl w:val="0"/>
              </w:rPr>
              <w:t xml:space="preserve">Papan Peringkat Publik (Leaderboard)</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531">
            <w:pPr>
              <w:spacing w:after="0" w:lineRule="auto"/>
              <w:rPr/>
            </w:pPr>
            <w:r w:rsidDel="00000000" w:rsidR="00000000" w:rsidRPr="00000000">
              <w:rPr>
                <w:rFonts w:ascii="Calibri" w:cs="Calibri" w:eastAsia="Calibri" w:hAnsi="Calibri"/>
                <w:color w:val="2d3748"/>
                <w:sz w:val="18"/>
                <w:szCs w:val="18"/>
                <w:rtl w:val="0"/>
              </w:rPr>
              <w:t xml:space="preserve">Menimbulkan kompetisi tidak sehat, kecemasan akademis, dan demotivasi bagi siswa dengan kecepatan belajar bertahap. Bertentangan dengan prinsip mastery learning inklusif.</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532">
            <w:pPr>
              <w:rPr/>
            </w:pPr>
            <w:r w:rsidDel="00000000" w:rsidR="00000000" w:rsidRPr="00000000">
              <w:rPr>
                <w:rtl w:val="0"/>
              </w:rPr>
              <w:t xml:space="preserve">Gamifikasi berbasis pencapaian personal mandiri melalui akumulasi Experience Points (XP) dan Milestone Tier non-kompetitif yang dapat dibagikan melalui kartu digital privat (Share Profile).</w:t>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533">
            <w:pPr>
              <w:spacing w:after="0" w:lineRule="auto"/>
              <w:rPr/>
            </w:pPr>
            <w:r w:rsidDel="00000000" w:rsidR="00000000" w:rsidRPr="00000000">
              <w:rPr>
                <w:rFonts w:ascii="Calibri" w:cs="Calibri" w:eastAsia="Calibri" w:hAnsi="Calibri"/>
                <w:color w:val="2d3748"/>
                <w:sz w:val="18"/>
                <w:szCs w:val="18"/>
                <w:rtl w:val="0"/>
              </w:rPr>
              <w:t xml:space="preserve">Indikator Radar Psikometrik / TKA Readiness Score</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534">
            <w:pPr>
              <w:spacing w:after="0" w:lineRule="auto"/>
              <w:rPr/>
            </w:pPr>
            <w:r w:rsidDel="00000000" w:rsidR="00000000" w:rsidRPr="00000000">
              <w:rPr>
                <w:rFonts w:ascii="Calibri" w:cs="Calibri" w:eastAsia="Calibri" w:hAnsi="Calibri"/>
                <w:color w:val="2d3748"/>
                <w:sz w:val="18"/>
                <w:szCs w:val="18"/>
                <w:rtl w:val="0"/>
              </w:rPr>
              <w:t xml:space="preserve">Memberikan estimasi angka semu yang berpotensi melabeli kemampuan siswa secara prematur dan menimbulkan kebingungan interpretasi bagi siswa SMP dan orang tua.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535">
            <w:pPr>
              <w:rPr/>
            </w:pPr>
            <w:r w:rsidDel="00000000" w:rsidR="00000000" w:rsidRPr="00000000">
              <w:rPr>
                <w:rtl w:val="0"/>
              </w:rPr>
              <w:t xml:space="preserve">Visualisasi dasbor berorientasi pada ketuntasan materi riil: status ketercapaian per submateri dan level kognitif (Belum Terbuka, Sedang Ditempuh, Tuntas Dikuasai).</w:t>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536">
            <w:pPr>
              <w:spacing w:after="0" w:lineRule="auto"/>
              <w:rPr/>
            </w:pPr>
            <w:r w:rsidDel="00000000" w:rsidR="00000000" w:rsidRPr="00000000">
              <w:rPr>
                <w:rFonts w:ascii="Calibri" w:cs="Calibri" w:eastAsia="Calibri" w:hAnsi="Calibri"/>
                <w:color w:val="2d3748"/>
                <w:sz w:val="18"/>
                <w:szCs w:val="18"/>
                <w:rtl w:val="0"/>
              </w:rPr>
              <w:t xml:space="preserve">Opsi Jawaban ke-5 (Pilihan E)</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537">
            <w:pPr>
              <w:spacing w:after="0" w:lineRule="auto"/>
              <w:rPr/>
            </w:pPr>
            <w:r w:rsidDel="00000000" w:rsidR="00000000" w:rsidRPr="00000000">
              <w:rPr>
                <w:rFonts w:ascii="Calibri" w:cs="Calibri" w:eastAsia="Calibri" w:hAnsi="Calibri"/>
                <w:color w:val="2d3748"/>
                <w:sz w:val="18"/>
                <w:szCs w:val="18"/>
                <w:rtl w:val="0"/>
              </w:rPr>
              <w:t xml:space="preserve">Standar asesmen tingkat SMP/MTs (Fase D) pada sistem nasional Kemendikdasmen secara baku menggunakan format 4 pilihan ganda (A, B, C, D).</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538">
            <w:pPr>
              <w:spacing w:after="0" w:lineRule="auto"/>
              <w:rPr/>
            </w:pPr>
            <w:r w:rsidDel="00000000" w:rsidR="00000000" w:rsidRPr="00000000">
              <w:rPr>
                <w:rFonts w:ascii="Calibri" w:cs="Calibri" w:eastAsia="Calibri" w:hAnsi="Calibri"/>
                <w:color w:val="2d3748"/>
                <w:sz w:val="18"/>
                <w:szCs w:val="18"/>
                <w:rtl w:val="0"/>
              </w:rPr>
              <w:t xml:space="preserve">Seluruh butir soal reguler divalidasi memiliki tepat 4 opsi jawaban. Sistem secara otomatis menolak butir dengan 5 opsi.</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539">
            <w:pPr>
              <w:spacing w:after="0" w:lineRule="auto"/>
              <w:rPr/>
            </w:pPr>
            <w:r w:rsidDel="00000000" w:rsidR="00000000" w:rsidRPr="00000000">
              <w:rPr>
                <w:rFonts w:ascii="Calibri" w:cs="Calibri" w:eastAsia="Calibri" w:hAnsi="Calibri"/>
                <w:color w:val="2d3748"/>
                <w:sz w:val="18"/>
                <w:szCs w:val="18"/>
                <w:rtl w:val="0"/>
              </w:rPr>
              <w:t xml:space="preserve">Fitur Unggah Foto Profil Pribadi Mandiri</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53A">
            <w:pPr>
              <w:spacing w:after="0" w:lineRule="auto"/>
              <w:rPr/>
            </w:pPr>
            <w:r w:rsidDel="00000000" w:rsidR="00000000" w:rsidRPr="00000000">
              <w:rPr>
                <w:rFonts w:ascii="Calibri" w:cs="Calibri" w:eastAsia="Calibri" w:hAnsi="Calibri"/>
                <w:color w:val="2d3748"/>
                <w:sz w:val="18"/>
                <w:szCs w:val="18"/>
                <w:rtl w:val="0"/>
              </w:rPr>
              <w:t xml:space="preserve">Membuka risiko keamanan siber, kebocoran data visual anak di bawah umur, dan pelanggaran privasi digital (UU PDP &amp; COPPA).</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53B">
            <w:pPr>
              <w:spacing w:after="0" w:lineRule="auto"/>
              <w:rPr/>
            </w:pPr>
            <w:r w:rsidDel="00000000" w:rsidR="00000000" w:rsidRPr="00000000">
              <w:rPr>
                <w:rFonts w:ascii="Calibri" w:cs="Calibri" w:eastAsia="Calibri" w:hAnsi="Calibri"/>
                <w:color w:val="2d3748"/>
                <w:sz w:val="18"/>
                <w:szCs w:val="18"/>
                <w:rtl w:val="0"/>
              </w:rPr>
              <w:t xml:space="preserve">Sistem menyediakan galeri preset avatar ramah anak yang dapat dipilih secara bebas tanpa melibatkan berkas foto lokal.</w:t>
            </w:r>
            <w:r w:rsidDel="00000000" w:rsidR="00000000" w:rsidRPr="00000000">
              <w:rPr>
                <w:rtl w:val="0"/>
              </w:rPr>
            </w:r>
          </w:p>
        </w:tc>
      </w:tr>
      <w:tr>
        <w:trPr>
          <w:cantSplit w:val="0"/>
          <w:tblHeader w:val="0"/>
        </w:trPr>
        <w:tc>
          <w:tcPr>
            <w:shd w:fill="f7fafc" w:val="clear"/>
            <w:tcMar>
              <w:top w:w="70.0" w:type="dxa"/>
              <w:left w:w="90.0" w:type="dxa"/>
              <w:bottom w:w="70.0" w:type="dxa"/>
              <w:right w:w="90.0" w:type="dxa"/>
            </w:tcMar>
          </w:tcPr>
          <w:p w:rsidR="00000000" w:rsidDel="00000000" w:rsidP="00000000" w:rsidRDefault="00000000" w:rsidRPr="00000000" w14:paraId="0000053C">
            <w:pPr>
              <w:spacing w:after="0" w:lineRule="auto"/>
              <w:rPr/>
            </w:pPr>
            <w:r w:rsidDel="00000000" w:rsidR="00000000" w:rsidRPr="00000000">
              <w:rPr>
                <w:rFonts w:ascii="Calibri" w:cs="Calibri" w:eastAsia="Calibri" w:hAnsi="Calibri"/>
                <w:color w:val="2d3748"/>
                <w:sz w:val="18"/>
                <w:szCs w:val="18"/>
                <w:rtl w:val="0"/>
              </w:rPr>
              <w:t xml:space="preserve">Penilaian Parsial (Partial Credit) pada MCMA</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53D">
            <w:pPr>
              <w:spacing w:after="0" w:lineRule="auto"/>
              <w:rPr/>
            </w:pPr>
            <w:r w:rsidDel="00000000" w:rsidR="00000000" w:rsidRPr="00000000">
              <w:rPr>
                <w:rFonts w:ascii="Calibri" w:cs="Calibri" w:eastAsia="Calibri" w:hAnsi="Calibri"/>
                <w:color w:val="2d3748"/>
                <w:sz w:val="18"/>
                <w:szCs w:val="18"/>
                <w:rtl w:val="0"/>
              </w:rPr>
              <w:t xml:space="preserve">Standar asesmen nasional untuk soal pilihan ganda kompleks menuntut pemahaman konseptual utuh terhadap stimulus.</w:t>
            </w:r>
            <w:r w:rsidDel="00000000" w:rsidR="00000000" w:rsidRPr="00000000">
              <w:rPr>
                <w:rtl w:val="0"/>
              </w:rPr>
            </w:r>
          </w:p>
        </w:tc>
        <w:tc>
          <w:tcPr>
            <w:shd w:fill="f7fafc" w:val="clear"/>
            <w:tcMar>
              <w:top w:w="70.0" w:type="dxa"/>
              <w:left w:w="90.0" w:type="dxa"/>
              <w:bottom w:w="70.0" w:type="dxa"/>
              <w:right w:w="90.0" w:type="dxa"/>
            </w:tcMar>
          </w:tcPr>
          <w:p w:rsidR="00000000" w:rsidDel="00000000" w:rsidP="00000000" w:rsidRDefault="00000000" w:rsidRPr="00000000" w14:paraId="0000053E">
            <w:pPr>
              <w:spacing w:after="0" w:lineRule="auto"/>
              <w:rPr/>
            </w:pPr>
            <w:r w:rsidDel="00000000" w:rsidR="00000000" w:rsidRPr="00000000">
              <w:rPr>
                <w:rFonts w:ascii="Calibri" w:cs="Calibri" w:eastAsia="Calibri" w:hAnsi="Calibri"/>
                <w:color w:val="2d3748"/>
                <w:sz w:val="18"/>
                <w:szCs w:val="18"/>
                <w:rtl w:val="0"/>
              </w:rPr>
              <w:t xml:space="preserve">Menerapkan evaluasi biner All-or-Nothing: Skor 1 hanya diberikan jika SELURUH opsi benar dipilih tanpa kesalahan satu pun opsi.</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tcPr>
          <w:p w:rsidR="00000000" w:rsidDel="00000000" w:rsidP="00000000" w:rsidRDefault="00000000" w:rsidRPr="00000000" w14:paraId="0000053F">
            <w:pPr>
              <w:spacing w:after="0" w:lineRule="auto"/>
              <w:rPr/>
            </w:pPr>
            <w:r w:rsidDel="00000000" w:rsidR="00000000" w:rsidRPr="00000000">
              <w:rPr>
                <w:rFonts w:ascii="Calibri" w:cs="Calibri" w:eastAsia="Calibri" w:hAnsi="Calibri"/>
                <w:color w:val="2d3748"/>
                <w:sz w:val="18"/>
                <w:szCs w:val="18"/>
                <w:rtl w:val="0"/>
              </w:rPr>
              <w:t xml:space="preserve">Pembobotan Penalti Nilai pada Remedial</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540">
            <w:pPr>
              <w:spacing w:after="0" w:lineRule="auto"/>
              <w:rPr/>
            </w:pPr>
            <w:r w:rsidDel="00000000" w:rsidR="00000000" w:rsidRPr="00000000">
              <w:rPr>
                <w:rFonts w:ascii="Calibri" w:cs="Calibri" w:eastAsia="Calibri" w:hAnsi="Calibri"/>
                <w:color w:val="2d3748"/>
                <w:sz w:val="18"/>
                <w:szCs w:val="18"/>
                <w:rtl w:val="0"/>
              </w:rPr>
              <w:t xml:space="preserve">Pemberian penalti nilai pada pengerjaan ulang menghukum proses belajar siswa dan merusak esensi drill-and-practice.</w:t>
            </w:r>
            <w:r w:rsidDel="00000000" w:rsidR="00000000" w:rsidRPr="00000000">
              <w:rPr>
                <w:rtl w:val="0"/>
              </w:rPr>
            </w:r>
          </w:p>
        </w:tc>
        <w:tc>
          <w:tcPr>
            <w:shd w:fill="ffffff" w:val="clear"/>
            <w:tcMar>
              <w:top w:w="70.0" w:type="dxa"/>
              <w:left w:w="90.0" w:type="dxa"/>
              <w:bottom w:w="70.0" w:type="dxa"/>
              <w:right w:w="90.0" w:type="dxa"/>
            </w:tcMar>
          </w:tcPr>
          <w:p w:rsidR="00000000" w:rsidDel="00000000" w:rsidP="00000000" w:rsidRDefault="00000000" w:rsidRPr="00000000" w14:paraId="00000541">
            <w:pPr>
              <w:rPr/>
            </w:pPr>
            <w:r w:rsidDel="00000000" w:rsidR="00000000" w:rsidRPr="00000000">
              <w:rPr>
                <w:rtl w:val="0"/>
              </w:rPr>
              <w:t xml:space="preserve">Siswa remedial tetap berhak memperoleh status tuntas dikuasai penuh (skor &gt;= 9/10) tanpa pemotongan poin atau diskriminasi status kelulusan.</w:t>
            </w:r>
          </w:p>
        </w:tc>
      </w:tr>
      <w:tr>
        <w:trPr>
          <w:cantSplit w:val="0"/>
          <w:tblHeader w:val="0"/>
        </w:trPr>
        <w:tc>
          <w:tcPr>
            <w:tcBorders>
              <w:top w:color="000000" w:space="0" w:sz="0" w:val="nil"/>
              <w:left w:color="38a169" w:space="0" w:sz="24" w:val="single"/>
              <w:bottom w:color="000000" w:space="0" w:sz="0" w:val="nil"/>
              <w:right w:color="000000" w:space="0" w:sz="0" w:val="nil"/>
            </w:tcBorders>
            <w:shd w:fill="f0fff4" w:val="clear"/>
            <w:tcMar>
              <w:top w:w="100.0" w:type="dxa"/>
              <w:left w:w="180.0" w:type="dxa"/>
              <w:bottom w:w="100.0" w:type="dxa"/>
              <w:right w:w="140.0" w:type="dxa"/>
            </w:tcMar>
          </w:tcPr>
          <w:p w:rsidR="00000000" w:rsidDel="00000000" w:rsidP="00000000" w:rsidRDefault="00000000" w:rsidRPr="00000000" w14:paraId="00000542">
            <w:pPr>
              <w:spacing w:after="40" w:lineRule="auto"/>
              <w:rPr/>
            </w:pPr>
            <w:r w:rsidDel="00000000" w:rsidR="00000000" w:rsidRPr="00000000">
              <w:rPr>
                <w:rFonts w:ascii="Calibri" w:cs="Calibri" w:eastAsia="Calibri" w:hAnsi="Calibri"/>
                <w:b w:val="1"/>
                <w:bCs w:val="1"/>
                <w:color w:val="2f855a"/>
                <w:sz w:val="19"/>
                <w:szCs w:val="19"/>
                <w:rtl w:val="0"/>
              </w:rPr>
              <w:t xml:space="preserve">[CATATAN KRITIS / ATURAN MUTLAK]</w:t>
              <w:br w:type="textWrapping"/>
            </w:r>
            <w:r w:rsidDel="00000000" w:rsidR="00000000" w:rsidRPr="00000000">
              <w:rPr>
                <w:rFonts w:ascii="Calibri" w:cs="Calibri" w:eastAsia="Calibri" w:hAnsi="Calibri"/>
                <w:i w:val="1"/>
                <w:iCs w:val="1"/>
                <w:color w:val="2d3748"/>
                <w:sz w:val="19"/>
                <w:szCs w:val="19"/>
                <w:rtl w:val="0"/>
              </w:rPr>
              <w:t xml:space="preserve">PENGESAHAN DOKUMEN SPESIFIKASI KEBUTUHAN:</w:t>
              <w:br w:type="textWrapping"/>
              <w:t xml:space="preserve">Dokumen SRS Versi 2.0-FINAL ini telah diperiksa secara menyeluruh, disinkronisasikan dengan dokumen Use Case Specification (UCS), dan disetujui sebagai acuan tunggal perancangan arsitektur, basis data, antarmuka, dan pengujian sistem web pembelajaran persiapan TKA Fase D.</w:t>
            </w:r>
            <w:r w:rsidDel="00000000" w:rsidR="00000000" w:rsidRPr="00000000">
              <w:rPr>
                <w:rtl w:val="0"/>
              </w:rPr>
            </w:r>
          </w:p>
        </w:tc>
      </w:tr>
    </w:tbl>
    <w:p w:rsidR="00000000" w:rsidDel="00000000" w:rsidP="00000000" w:rsidRDefault="00000000" w:rsidRPr="00000000" w14:paraId="00000543">
      <w:pPr>
        <w:spacing w:after="80" w:lineRule="auto"/>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2d374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718096"/>
        <w:sz w:val="17"/>
        <w:szCs w:val="17"/>
        <w:u w:val="none"/>
        <w:shd w:fill="auto" w:val="clear"/>
        <w:vertAlign w:val="baseline"/>
        <w:rtl w:val="0"/>
      </w:rPr>
      <w:t xml:space="preserve">SISTEM WEB PEMBELAJARAN TKA SMP/MTs  —  Dokumen Spesifikasi Resmi (Confidential / Internal)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d374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718096"/>
        <w:sz w:val="17"/>
        <w:szCs w:val="17"/>
        <w:u w:val="none"/>
        <w:shd w:fill="auto" w:val="clear"/>
        <w:vertAlign w:val="baseline"/>
        <w:rtl w:val="0"/>
      </w:rPr>
      <w:t xml:space="preserve">SOFTWARE REQUIREMENTS SPECIFICATION (SRS)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d3748"/>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aGG7E1eG3jgNeqmrSyx4RZXaGQ==">CgMxLjA4AHIhMTF6TUpQTFpPMFJBcWlPMDBQc3hVS0JSLVBXN2VxcVVu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