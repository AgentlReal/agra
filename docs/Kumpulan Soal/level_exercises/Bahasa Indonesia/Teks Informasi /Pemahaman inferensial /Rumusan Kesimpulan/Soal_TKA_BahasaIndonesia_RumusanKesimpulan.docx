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LATIHAN SOAL TKA BAHASA INDONESIA SMP</w:t>
      </w:r>
    </w:p>
    <w:p>
      <w:pPr>
        <w:jc w:val="center"/>
      </w:pPr>
      <w:r>
        <w:rPr>
          <w:rFonts w:ascii="Arial" w:hAnsi="Arial"/>
          <w:b/>
          <w:sz w:val="22"/>
        </w:rPr>
        <w:t>Rumusan Kesimpulan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Kebun Sekolah dan Suhu Lingkungan</w:t>
            </w:r>
          </w:p>
          <w:p>
            <w:pPr>
              <w:spacing w:after="40" w:line="240" w:lineRule="auto"/>
            </w:pPr>
            <w:r>
              <w:rPr>
                <w:rFonts w:ascii="Arial" w:hAnsi="Arial"/>
                <w:sz w:val="20"/>
              </w:rPr>
            </w:r>
          </w:p>
          <w:p>
            <w:pPr>
              <w:spacing w:after="40" w:line="240" w:lineRule="auto"/>
            </w:pPr>
            <w:r>
              <w:rPr>
                <w:rFonts w:ascii="Arial" w:hAnsi="Arial"/>
                <w:sz w:val="20"/>
              </w:rPr>
              <w:t>Sejak awal semester, SMP Harapan Jaya mengubah halaman belakang sekolah yang sebelumnya dipenuhi paving menjadi kebun kecil. Siswa menanam cabai, tomat, bayam, dan beberapa tanaman obat. Setiap kelas mendapat jadwal merawat tanaman dua kali seminggu. Guru IPA mencatat bahwa bagian halaman yang ditanami terasa lebih sejuk pada siang hari dibandingkan area yang masih tertutup paving. Daun tanaman juga membantu menahan percikan air ketika hujan deras sehingga tanah tidak cepat terkikis. Pada bulan pertama, beberapa tanaman mati karena penyiraman tidak teratur. Setelah dibuat jadwal piket yang lebih jelas, kondisi tanaman membaik. Sekolah kemudian memasang papan informasi yang menjelaskan nama tanaman dan manfaatnya. Saat istirahat, sejumlah siswa terlihat duduk di sekitar kebun karena tempat itu dianggap lebih nyaman daripada koridor yang panas. Kepala sekolah berencana memperluas kebun pada semester berikutnya, tetapi ia meminta guru dan siswa mengevaluasi terlebih dahulu tanaman mana yang paling mudah dirawat dan paling sesuai dengan kondisi halaman. Pada kegiatan refleksi, siswa diminta mencatat perubahan yang mereka rasakan sejak kebun dibuat. Sebagian siswa menyebut halaman belakang kini lebih nyaman digunakan untuk membaca atau berdiskusi. Guru juga mengingatkan bahwa kebun tidak boleh mengganggu jalur berjalan dan harus tetap dirawat bersama. Karena itu, manfaat kebun dipandang berkaitan dengan pengelolaan, bukan sekadar jumlah tanaman.</w:t>
            </w:r>
          </w:p>
          <w:p>
            <w:pPr>
              <w:spacing w:after="40" w:line="240" w:lineRule="auto"/>
            </w:pPr>
            <w:r>
              <w:rPr>
                <w:rFonts w:ascii="Arial" w:hAnsi="Arial"/>
                <w:sz w:val="20"/>
              </w:rPr>
            </w:r>
          </w:p>
          <w:p>
            <w:pPr>
              <w:spacing w:after="40" w:line="240" w:lineRule="auto"/>
            </w:pPr>
            <w:r>
              <w:rPr>
                <w:rFonts w:ascii="Arial" w:hAnsi="Arial"/>
                <w:sz w:val="20"/>
              </w:rPr>
              <w:t>Simpulan yang paling tepat untuk menggambarkan keseluruhan isi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Kebun sekolah terutama dibuat agar siswa memiliki tempat baru untuk beristirahat.</w:t>
            </w:r>
          </w:p>
          <w:p>
            <w:pPr>
              <w:spacing w:after="40" w:line="240" w:lineRule="auto"/>
            </w:pPr>
            <w:r>
              <w:rPr>
                <w:rFonts w:ascii="Arial" w:hAnsi="Arial"/>
                <w:sz w:val="20"/>
              </w:rPr>
              <w:t>B. Kebun sekolah bermanfaat bagi lingkungan dan kegiatan siswa, tetapi manfaatnya bergantung pada perawatan serta pengelolaan yang tepat.</w:t>
            </w:r>
          </w:p>
          <w:p>
            <w:pPr>
              <w:spacing w:after="40" w:line="240" w:lineRule="auto"/>
            </w:pPr>
            <w:r>
              <w:rPr>
                <w:rFonts w:ascii="Arial" w:hAnsi="Arial"/>
                <w:sz w:val="20"/>
              </w:rPr>
              <w:t>C. Perluasan kebun merupakan cara utama untuk membuat halaman sekolah lebih sejuk.</w:t>
            </w:r>
          </w:p>
          <w:p>
            <w:pPr>
              <w:spacing w:after="40" w:line="240" w:lineRule="auto"/>
            </w:pPr>
            <w:r>
              <w:rPr>
                <w:rFonts w:ascii="Arial" w:hAnsi="Arial"/>
                <w:sz w:val="20"/>
              </w:rPr>
              <w:t>D. Tanaman di sekolah akan tumbuh baik selama seluruh halaman ditanami.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Kesimpulan B menggabungkan beberapa informasi: halaman lebih sejuk, tanah lebih terlindungi, siswa merasa nyaman, tetapi tanaman memerlukan perawatan dan pengelolaan.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Kebun Sekolah dan Suhu Lingkungan</w:t>
            </w:r>
          </w:p>
          <w:p>
            <w:pPr>
              <w:spacing w:after="40" w:line="240" w:lineRule="auto"/>
            </w:pPr>
            <w:r>
              <w:rPr>
                <w:rFonts w:ascii="Arial" w:hAnsi="Arial"/>
                <w:sz w:val="20"/>
              </w:rPr>
            </w:r>
          </w:p>
          <w:p>
            <w:pPr>
              <w:spacing w:after="40" w:line="240" w:lineRule="auto"/>
            </w:pPr>
            <w:r>
              <w:rPr>
                <w:rFonts w:ascii="Arial" w:hAnsi="Arial"/>
                <w:sz w:val="20"/>
              </w:rPr>
              <w:t>Sejak awal semester, SMP Harapan Jaya mengubah halaman belakang sekolah yang sebelumnya dipenuhi paving menjadi kebun kecil. Siswa menanam cabai, tomat, bayam, dan beberapa tanaman obat. Setiap kelas mendapat jadwal merawat tanaman dua kali seminggu. Guru IPA mencatat bahwa bagian halaman yang ditanami terasa lebih sejuk pada siang hari dibandingkan area yang masih tertutup paving. Daun tanaman juga membantu menahan percikan air ketika hujan deras sehingga tanah tidak cepat terkikis. Pada bulan pertama, beberapa tanaman mati karena penyiraman tidak teratur. Setelah dibuat jadwal piket yang lebih jelas, kondisi tanaman membaik. Sekolah kemudian memasang papan informasi yang menjelaskan nama tanaman dan manfaatnya. Saat istirahat, sejumlah siswa terlihat duduk di sekitar kebun karena tempat itu dianggap lebih nyaman daripada koridor yang panas. Kepala sekolah berencana memperluas kebun pada semester berikutnya, tetapi ia meminta guru dan siswa mengevaluasi terlebih dahulu tanaman mana yang paling mudah dirawat dan paling sesuai dengan kondisi halaman. Pada kegiatan refleksi, siswa diminta mencatat perubahan yang mereka rasakan sejak kebun dibuat. Sebagian siswa menyebut halaman belakang kini lebih nyaman digunakan untuk membaca atau berdiskusi. Guru juga mengingatkan bahwa kebun tidak boleh mengganggu jalur berjalan dan harus tetap dirawat bersama. Karena itu, manfaat kebun dipandang berkaitan dengan pengelolaan, bukan sekadar jumlah tanaman.</w:t>
            </w:r>
          </w:p>
          <w:p>
            <w:pPr>
              <w:spacing w:after="40" w:line="240" w:lineRule="auto"/>
            </w:pPr>
            <w:r>
              <w:rPr>
                <w:rFonts w:ascii="Arial" w:hAnsi="Arial"/>
                <w:sz w:val="20"/>
              </w:rPr>
            </w:r>
          </w:p>
          <w:p>
            <w:pPr>
              <w:spacing w:after="40" w:line="240" w:lineRule="auto"/>
            </w:pPr>
            <w:r>
              <w:rPr>
                <w:rFonts w:ascii="Arial" w:hAnsi="Arial"/>
                <w:sz w:val="20"/>
              </w:rPr>
              <w:t>Informasi manakah yang paling kuat mendukung kesimpulan bahwa manfaat kebun tidak hanya berasal dari keberadaan tanaman, tetapi juga dari cara kebun dikelola?</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Siswa menanam cabai, tomat, bayam, dan tanaman obat.</w:t>
            </w:r>
          </w:p>
          <w:p>
            <w:pPr>
              <w:spacing w:after="40" w:line="240" w:lineRule="auto"/>
            </w:pPr>
            <w:r>
              <w:rPr>
                <w:rFonts w:ascii="Arial" w:hAnsi="Arial"/>
                <w:sz w:val="20"/>
              </w:rPr>
              <w:t>B. Sekolah memasang papan informasi tentang nama tanaman.</w:t>
            </w:r>
          </w:p>
          <w:p>
            <w:pPr>
              <w:spacing w:after="40" w:line="240" w:lineRule="auto"/>
            </w:pPr>
            <w:r>
              <w:rPr>
                <w:rFonts w:ascii="Arial" w:hAnsi="Arial"/>
                <w:sz w:val="20"/>
              </w:rPr>
              <w:t>C. Tanaman sempat mati ketika penyiraman tidak teratur, lalu kondisinya membaik setelah jadwal piket diperjelas.</w:t>
            </w:r>
          </w:p>
          <w:p>
            <w:pPr>
              <w:spacing w:after="40" w:line="240" w:lineRule="auto"/>
            </w:pPr>
            <w:r>
              <w:rPr>
                <w:rFonts w:ascii="Arial" w:hAnsi="Arial"/>
                <w:sz w:val="20"/>
              </w:rPr>
              <w:t>D. Beberapa siswa menggunakan kebun untuk membaca atau berdiskusi.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C</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Hubungan antara penyiraman yang tidak teratur, perbaikan jadwal, dan kondisi tanaman menunjukkan bahwa pengelolaan menentukan keberlanjutan manfaat kebun.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Kebun Sekolah dan Suhu Lingkungan</w:t>
            </w:r>
          </w:p>
          <w:p>
            <w:pPr>
              <w:spacing w:after="40" w:line="240" w:lineRule="auto"/>
            </w:pPr>
            <w:r>
              <w:rPr>
                <w:rFonts w:ascii="Arial" w:hAnsi="Arial"/>
                <w:sz w:val="20"/>
              </w:rPr>
            </w:r>
          </w:p>
          <w:p>
            <w:pPr>
              <w:spacing w:after="40" w:line="240" w:lineRule="auto"/>
            </w:pPr>
            <w:r>
              <w:rPr>
                <w:rFonts w:ascii="Arial" w:hAnsi="Arial"/>
                <w:sz w:val="20"/>
              </w:rPr>
              <w:t>Sejak awal semester, SMP Harapan Jaya mengubah halaman belakang sekolah yang sebelumnya dipenuhi paving menjadi kebun kecil. Siswa menanam cabai, tomat, bayam, dan beberapa tanaman obat. Setiap kelas mendapat jadwal merawat tanaman dua kali seminggu. Guru IPA mencatat bahwa bagian halaman yang ditanami terasa lebih sejuk pada siang hari dibandingkan area yang masih tertutup paving. Daun tanaman juga membantu menahan percikan air ketika hujan deras sehingga tanah tidak cepat terkikis. Pada bulan pertama, beberapa tanaman mati karena penyiraman tidak teratur. Setelah dibuat jadwal piket yang lebih jelas, kondisi tanaman membaik. Sekolah kemudian memasang papan informasi yang menjelaskan nama tanaman dan manfaatnya. Saat istirahat, sejumlah siswa terlihat duduk di sekitar kebun karena tempat itu dianggap lebih nyaman daripada koridor yang panas. Kepala sekolah berencana memperluas kebun pada semester berikutnya, tetapi ia meminta guru dan siswa mengevaluasi terlebih dahulu tanaman mana yang paling mudah dirawat dan paling sesuai dengan kondisi halaman. Pada kegiatan refleksi, siswa diminta mencatat perubahan yang mereka rasakan sejak kebun dibuat. Sebagian siswa menyebut halaman belakang kini lebih nyaman digunakan untuk membaca atau berdiskusi. Guru juga mengingatkan bahwa kebun tidak boleh mengganggu jalur berjalan dan harus tetap dirawat bersama. Karena itu, manfaat kebun dipandang berkaitan dengan pengelolaan, bukan sekadar jumlah tanaman.</w:t>
            </w:r>
          </w:p>
          <w:p>
            <w:pPr>
              <w:spacing w:after="40" w:line="240" w:lineRule="auto"/>
            </w:pPr>
            <w:r>
              <w:rPr>
                <w:rFonts w:ascii="Arial" w:hAnsi="Arial"/>
                <w:sz w:val="20"/>
              </w:rPr>
            </w:r>
          </w:p>
          <w:p>
            <w:pPr>
              <w:spacing w:after="40" w:line="240" w:lineRule="auto"/>
            </w:pPr>
            <w:r>
              <w:rPr>
                <w:rFonts w:ascii="Arial" w:hAnsi="Arial"/>
                <w:sz w:val="20"/>
              </w:rPr>
              <w:t>Pilih semua pernyataan yang dapat disimpulkan secara tersirat dari teks.</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Perluasan kebun sebaiknya dilakukan setelah sekolah memiliki data tentang tanaman yang sesuai.</w:t>
            </w:r>
          </w:p>
          <w:p>
            <w:pPr>
              <w:spacing w:after="40" w:line="240" w:lineRule="auto"/>
            </w:pPr>
            <w:r>
              <w:rPr>
                <w:rFonts w:ascii="Arial" w:hAnsi="Arial"/>
                <w:sz w:val="20"/>
              </w:rPr>
              <w:t>B. Kebun yang dikelola tanpa pembagian tanggung jawab berisiko tidak memberikan manfaat secara optimal.</w:t>
            </w:r>
          </w:p>
          <w:p>
            <w:pPr>
              <w:spacing w:after="40" w:line="240" w:lineRule="auto"/>
            </w:pPr>
            <w:r>
              <w:rPr>
                <w:rFonts w:ascii="Arial" w:hAnsi="Arial"/>
                <w:sz w:val="20"/>
              </w:rPr>
              <w:t>C. Keberadaan kebun membuat semua kegiatan siswa harus dipindahkan ke halaman belakang.</w:t>
            </w:r>
          </w:p>
          <w:p>
            <w:pPr>
              <w:spacing w:after="40" w:line="240" w:lineRule="auto"/>
            </w:pPr>
            <w:r>
              <w:rPr>
                <w:rFonts w:ascii="Arial" w:hAnsi="Arial"/>
                <w:sz w:val="20"/>
              </w:rPr>
              <w:t>D. Kenyamanan yang dirasakan siswa tidak termasuk manfaat dari perubahan halaman.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menunjukkan evaluasi sebelum perluasan dan pentingnya jadwal perawatan. D bertentangan karena teks menyebut kenyamanan siswa sebagai manfaat tambahan. Pernyataan C tidak didukung.</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Kebun Sekolah dan Suhu Lingkungan</w:t>
            </w:r>
          </w:p>
          <w:p>
            <w:pPr>
              <w:spacing w:after="40" w:line="240" w:lineRule="auto"/>
            </w:pPr>
            <w:r>
              <w:rPr>
                <w:rFonts w:ascii="Arial" w:hAnsi="Arial"/>
                <w:sz w:val="20"/>
              </w:rPr>
            </w:r>
          </w:p>
          <w:p>
            <w:pPr>
              <w:spacing w:after="40" w:line="240" w:lineRule="auto"/>
            </w:pPr>
            <w:r>
              <w:rPr>
                <w:rFonts w:ascii="Arial" w:hAnsi="Arial"/>
                <w:sz w:val="20"/>
              </w:rPr>
              <w:t>Sejak awal semester, SMP Harapan Jaya mengubah halaman belakang sekolah yang sebelumnya dipenuhi paving menjadi kebun kecil. Siswa menanam cabai, tomat, bayam, dan beberapa tanaman obat. Setiap kelas mendapat jadwal merawat tanaman dua kali seminggu. Guru IPA mencatat bahwa bagian halaman yang ditanami terasa lebih sejuk pada siang hari dibandingkan area yang masih tertutup paving. Daun tanaman juga membantu menahan percikan air ketika hujan deras sehingga tanah tidak cepat terkikis. Pada bulan pertama, beberapa tanaman mati karena penyiraman tidak teratur. Setelah dibuat jadwal piket yang lebih jelas, kondisi tanaman membaik. Sekolah kemudian memasang papan informasi yang menjelaskan nama tanaman dan manfaatnya. Saat istirahat, sejumlah siswa terlihat duduk di sekitar kebun karena tempat itu dianggap lebih nyaman daripada koridor yang panas. Kepala sekolah berencana memperluas kebun pada semester berikutnya, tetapi ia meminta guru dan siswa mengevaluasi terlebih dahulu tanaman mana yang paling mudah dirawat dan paling sesuai dengan kondisi halaman. Pada kegiatan refleksi, siswa diminta mencatat perubahan yang mereka rasakan sejak kebun dibuat. Sebagian siswa menyebut halaman belakang kini lebih nyaman digunakan untuk membaca atau berdiskusi. Guru juga mengingatkan bahwa kebun tidak boleh mengganggu jalur berjalan dan harus tetap dirawat bersama. Karena itu, manfaat kebun dipandang berkaitan dengan pengelolaan, bukan sekadar jumlah tanaman.</w:t>
            </w:r>
          </w:p>
          <w:p>
            <w:pPr>
              <w:spacing w:after="40" w:line="240" w:lineRule="auto"/>
            </w:pPr>
            <w:r>
              <w:rPr>
                <w:rFonts w:ascii="Arial" w:hAnsi="Arial"/>
                <w:sz w:val="20"/>
              </w:rPr>
            </w:r>
          </w:p>
          <w:p>
            <w:pPr>
              <w:spacing w:after="40" w:line="240" w:lineRule="auto"/>
            </w:pPr>
            <w:r>
              <w:rPr>
                <w:rFonts w:ascii="Arial" w:hAnsi="Arial"/>
                <w:sz w:val="20"/>
              </w:rPr>
              <w:t>Jika sekolah mengabaikan jadwal perawatan setelah kebun diperluas, kesimpulan yang paling logis berdasarkan pengalaman pada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Kebun tetap pasti berkembang karena jumlah tanaman bertambah.</w:t>
            </w:r>
          </w:p>
          <w:p>
            <w:pPr>
              <w:spacing w:after="40" w:line="240" w:lineRule="auto"/>
            </w:pPr>
            <w:r>
              <w:rPr>
                <w:rFonts w:ascii="Arial" w:hAnsi="Arial"/>
                <w:sz w:val="20"/>
              </w:rPr>
              <w:t>B. Manfaat kebun berpotensi menurun karena kondisi tanaman dapat kembali memburuk.</w:t>
            </w:r>
          </w:p>
          <w:p>
            <w:pPr>
              <w:spacing w:after="40" w:line="240" w:lineRule="auto"/>
            </w:pPr>
            <w:r>
              <w:rPr>
                <w:rFonts w:ascii="Arial" w:hAnsi="Arial"/>
                <w:sz w:val="20"/>
              </w:rPr>
              <w:t>C. Suhu halaman akan selalu meningkat tanpa dipengaruhi kondisi tanaman.</w:t>
            </w:r>
          </w:p>
          <w:p>
            <w:pPr>
              <w:spacing w:after="40" w:line="240" w:lineRule="auto"/>
            </w:pPr>
            <w:r>
              <w:rPr>
                <w:rFonts w:ascii="Arial" w:hAnsi="Arial"/>
                <w:sz w:val="20"/>
              </w:rPr>
              <w:t>D. Siswa tidak akan lagi menggunakan kebun untuk berdiskusi.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Pengalaman awal menunjukkan tanaman memburuk saat penyiraman tidak teratur. Karena itu, mengabaikan perawatan berpotensi mengurangi manfaat kebun.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Gerakan Membawa Tumbler</w:t>
            </w:r>
          </w:p>
          <w:p>
            <w:pPr>
              <w:spacing w:after="40" w:line="240" w:lineRule="auto"/>
            </w:pPr>
            <w:r>
              <w:rPr>
                <w:rFonts w:ascii="Arial" w:hAnsi="Arial"/>
                <w:sz w:val="20"/>
              </w:rPr>
            </w:r>
          </w:p>
          <w:p>
            <w:pPr>
              <w:spacing w:after="40" w:line="240" w:lineRule="auto"/>
            </w:pPr>
            <w:r>
              <w:rPr>
                <w:rFonts w:ascii="Arial" w:hAnsi="Arial"/>
                <w:sz w:val="20"/>
              </w:rPr>
              <w:t>Kantin SMP Nusantara mulai mengurangi penggunaan gelas plastik sekali pakai. Pada awalnya, pengelola kantin menyediakan potongan harga kecil bagi siswa yang membawa tumbler. Sekolah juga memasang dua titik pengisian air minum sehingga siswa tidak perlu membeli minuman kemasan setiap kali haus. Tiga bulan kemudian, petugas kebersihan mencatat jumlah gelas plastik yang dikumpulkan setelah jam istirahat turun hampir setengah dibandingkan sebelum program dimulai. Namun, sampah plastik belum hilang sepenuhnya karena beberapa siswa masih membeli minuman dalam kemasan ketika lupa membawa tumbler. Pengelola kantin tidak menghapus minuman kemasan secara langsung. Menurutnya, perubahan kebiasaan perlu dilakukan secara bertahap agar siswa memiliki waktu untuk menyesuaikan diri. Dalam rapat evaluasi, OSIS mengusulkan agar kampanye tidak hanya berupa poster, tetapi juga menggunakan pengumuman singkat dan contoh dari pengurus kelas. Guru pembina OSIS menilai usulan tersebut lebih mudah diterapkan karena siswa dapat melihat kebiasaan baru secara langsung. Sekolah berencana mengevaluasi kembali jumlah sampah setelah satu semester. OSIS mencatat bahwa siswa yang lupa membawa tumbler masih menjadi bagian yang perlu diperhatikan. Karena itu, pengurus mengusulkan agar tempat pengisian air mudah terlihat dan tersedia di lokasi yang dekat dengan kegiatan siswa. Pengelola kantin menyetujui evaluasi berkala agar kebijakan pengurangan sampah tetap realistis dan dapat dijalankan oleh warga sekolah. Evaluasi tersebut dilakukan agar perubahan kebiasaan dapat dipantau dari waktu ke waktu.</w:t>
            </w:r>
          </w:p>
          <w:p>
            <w:pPr>
              <w:spacing w:after="40" w:line="240" w:lineRule="auto"/>
            </w:pPr>
            <w:r>
              <w:rPr>
                <w:rFonts w:ascii="Arial" w:hAnsi="Arial"/>
                <w:sz w:val="20"/>
              </w:rPr>
            </w:r>
          </w:p>
          <w:p>
            <w:pPr>
              <w:spacing w:after="40" w:line="240" w:lineRule="auto"/>
            </w:pPr>
            <w:r>
              <w:rPr>
                <w:rFonts w:ascii="Arial" w:hAnsi="Arial"/>
                <w:sz w:val="20"/>
              </w:rPr>
              <w:t>Simpulan yang paling tepat tentang program membawa tumbler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Program berhasil menghapus seluruh sampah plastik di sekolah.</w:t>
            </w:r>
          </w:p>
          <w:p>
            <w:pPr>
              <w:spacing w:after="40" w:line="240" w:lineRule="auto"/>
            </w:pPr>
            <w:r>
              <w:rPr>
                <w:rFonts w:ascii="Arial" w:hAnsi="Arial"/>
                <w:sz w:val="20"/>
              </w:rPr>
              <w:t>B. Pengurangan sampah dapat terjadi ketika fasilitas dan perubahan kebiasaan siswa berjalan bersama, meskipun hasilnya belum sempurna.</w:t>
            </w:r>
          </w:p>
          <w:p>
            <w:pPr>
              <w:spacing w:after="40" w:line="240" w:lineRule="auto"/>
            </w:pPr>
            <w:r>
              <w:rPr>
                <w:rFonts w:ascii="Arial" w:hAnsi="Arial"/>
                <w:sz w:val="20"/>
              </w:rPr>
              <w:t>C. Potongan harga merupakan satu-satunya faktor yang membuat siswa mengurangi penggunaan plastik.</w:t>
            </w:r>
          </w:p>
          <w:p>
            <w:pPr>
              <w:spacing w:after="40" w:line="240" w:lineRule="auto"/>
            </w:pPr>
            <w:r>
              <w:rPr>
                <w:rFonts w:ascii="Arial" w:hAnsi="Arial"/>
                <w:sz w:val="20"/>
              </w:rPr>
              <w:t>D. Minuman kemasan harus segera dilarang agar program berhasil.</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Jumlah gelas plastik turun setelah tersedia insentif dan fasilitas air, tetapi sampah masih muncul ketika siswa lupa membawa tumbler. Jadi perubahan perlu didukung kebiasaan dan fasilitas.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Gerakan Membawa Tumbler</w:t>
            </w:r>
          </w:p>
          <w:p>
            <w:pPr>
              <w:spacing w:after="40" w:line="240" w:lineRule="auto"/>
            </w:pPr>
            <w:r>
              <w:rPr>
                <w:rFonts w:ascii="Arial" w:hAnsi="Arial"/>
                <w:sz w:val="20"/>
              </w:rPr>
            </w:r>
          </w:p>
          <w:p>
            <w:pPr>
              <w:spacing w:after="40" w:line="240" w:lineRule="auto"/>
            </w:pPr>
            <w:r>
              <w:rPr>
                <w:rFonts w:ascii="Arial" w:hAnsi="Arial"/>
                <w:sz w:val="20"/>
              </w:rPr>
              <w:t>Kantin SMP Nusantara mulai mengurangi penggunaan gelas plastik sekali pakai. Pada awalnya, pengelola kantin menyediakan potongan harga kecil bagi siswa yang membawa tumbler. Sekolah juga memasang dua titik pengisian air minum sehingga siswa tidak perlu membeli minuman kemasan setiap kali haus. Tiga bulan kemudian, petugas kebersihan mencatat jumlah gelas plastik yang dikumpulkan setelah jam istirahat turun hampir setengah dibandingkan sebelum program dimulai. Namun, sampah plastik belum hilang sepenuhnya karena beberapa siswa masih membeli minuman dalam kemasan ketika lupa membawa tumbler. Pengelola kantin tidak menghapus minuman kemasan secara langsung. Menurutnya, perubahan kebiasaan perlu dilakukan secara bertahap agar siswa memiliki waktu untuk menyesuaikan diri. Dalam rapat evaluasi, OSIS mengusulkan agar kampanye tidak hanya berupa poster, tetapi juga menggunakan pengumuman singkat dan contoh dari pengurus kelas. Guru pembina OSIS menilai usulan tersebut lebih mudah diterapkan karena siswa dapat melihat kebiasaan baru secara langsung. Sekolah berencana mengevaluasi kembali jumlah sampah setelah satu semester. OSIS mencatat bahwa siswa yang lupa membawa tumbler masih menjadi bagian yang perlu diperhatikan. Karena itu, pengurus mengusulkan agar tempat pengisian air mudah terlihat dan tersedia di lokasi yang dekat dengan kegiatan siswa. Pengelola kantin menyetujui evaluasi berkala agar kebijakan pengurangan sampah tetap realistis dan dapat dijalankan oleh warga sekolah. Evaluasi tersebut dilakukan agar perubahan kebiasaan dapat dipantau dari waktu ke waktu.</w:t>
            </w:r>
          </w:p>
          <w:p>
            <w:pPr>
              <w:spacing w:after="40" w:line="240" w:lineRule="auto"/>
            </w:pPr>
            <w:r>
              <w:rPr>
                <w:rFonts w:ascii="Arial" w:hAnsi="Arial"/>
                <w:sz w:val="20"/>
              </w:rPr>
            </w:r>
          </w:p>
          <w:p>
            <w:pPr>
              <w:spacing w:after="40" w:line="240" w:lineRule="auto"/>
            </w:pPr>
            <w:r>
              <w:rPr>
                <w:rFonts w:ascii="Arial" w:hAnsi="Arial"/>
                <w:sz w:val="20"/>
              </w:rPr>
              <w:t>Gagasan tersirat yang dapat disimpulkan dari keputusan tidak langsung menghapus minuman kemasan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Sekolah menganggap sampah plastik tidak perlu dikurangi.</w:t>
            </w:r>
          </w:p>
          <w:p>
            <w:pPr>
              <w:spacing w:after="40" w:line="240" w:lineRule="auto"/>
            </w:pPr>
            <w:r>
              <w:rPr>
                <w:rFonts w:ascii="Arial" w:hAnsi="Arial"/>
                <w:sz w:val="20"/>
              </w:rPr>
              <w:t>B. Pengelola memilih perubahan bertahap agar kebiasaan warga sekolah dapat menyesuaikan diri.</w:t>
            </w:r>
          </w:p>
          <w:p>
            <w:pPr>
              <w:spacing w:after="40" w:line="240" w:lineRule="auto"/>
            </w:pPr>
            <w:r>
              <w:rPr>
                <w:rFonts w:ascii="Arial" w:hAnsi="Arial"/>
                <w:sz w:val="20"/>
              </w:rPr>
              <w:t>C. Minuman kemasan lebih ramah lingkungan daripada tumbler.</w:t>
            </w:r>
          </w:p>
          <w:p>
            <w:pPr>
              <w:spacing w:after="40" w:line="240" w:lineRule="auto"/>
            </w:pPr>
            <w:r>
              <w:rPr>
                <w:rFonts w:ascii="Arial" w:hAnsi="Arial"/>
                <w:sz w:val="20"/>
              </w:rPr>
              <w:t>D. Siswa tidak diperbolehkan membawa tumbler ke sekolah.</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Alasan pengelola adalah perubahan kebiasaan perlu dilakukan bertahap. Hal itu menunjukkan pendekatan yang realistis dan bertahap.</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Gerakan Membawa Tumbler</w:t>
            </w:r>
          </w:p>
          <w:p>
            <w:pPr>
              <w:spacing w:after="40" w:line="240" w:lineRule="auto"/>
            </w:pPr>
            <w:r>
              <w:rPr>
                <w:rFonts w:ascii="Arial" w:hAnsi="Arial"/>
                <w:sz w:val="20"/>
              </w:rPr>
            </w:r>
          </w:p>
          <w:p>
            <w:pPr>
              <w:spacing w:after="40" w:line="240" w:lineRule="auto"/>
            </w:pPr>
            <w:r>
              <w:rPr>
                <w:rFonts w:ascii="Arial" w:hAnsi="Arial"/>
                <w:sz w:val="20"/>
              </w:rPr>
              <w:t>Kantin SMP Nusantara mulai mengurangi penggunaan gelas plastik sekali pakai. Pada awalnya, pengelola kantin menyediakan potongan harga kecil bagi siswa yang membawa tumbler. Sekolah juga memasang dua titik pengisian air minum sehingga siswa tidak perlu membeli minuman kemasan setiap kali haus. Tiga bulan kemudian, petugas kebersihan mencatat jumlah gelas plastik yang dikumpulkan setelah jam istirahat turun hampir setengah dibandingkan sebelum program dimulai. Namun, sampah plastik belum hilang sepenuhnya karena beberapa siswa masih membeli minuman dalam kemasan ketika lupa membawa tumbler. Pengelola kantin tidak menghapus minuman kemasan secara langsung. Menurutnya, perubahan kebiasaan perlu dilakukan secara bertahap agar siswa memiliki waktu untuk menyesuaikan diri. Dalam rapat evaluasi, OSIS mengusulkan agar kampanye tidak hanya berupa poster, tetapi juga menggunakan pengumuman singkat dan contoh dari pengurus kelas. Guru pembina OSIS menilai usulan tersebut lebih mudah diterapkan karena siswa dapat melihat kebiasaan baru secara langsung. Sekolah berencana mengevaluasi kembali jumlah sampah setelah satu semester. OSIS mencatat bahwa siswa yang lupa membawa tumbler masih menjadi bagian yang perlu diperhatikan. Karena itu, pengurus mengusulkan agar tempat pengisian air mudah terlihat dan tersedia di lokasi yang dekat dengan kegiatan siswa. Pengelola kantin menyetujui evaluasi berkala agar kebijakan pengurangan sampah tetap realistis dan dapat dijalankan oleh warga sekolah. Evaluasi tersebut dilakukan agar perubahan kebiasaan dapat dipantau dari waktu ke waktu.</w:t>
            </w:r>
          </w:p>
          <w:p>
            <w:pPr>
              <w:spacing w:after="40" w:line="240" w:lineRule="auto"/>
            </w:pPr>
            <w:r>
              <w:rPr>
                <w:rFonts w:ascii="Arial" w:hAnsi="Arial"/>
                <w:sz w:val="20"/>
              </w:rPr>
            </w:r>
          </w:p>
          <w:p>
            <w:pPr>
              <w:spacing w:after="40" w:line="240" w:lineRule="auto"/>
            </w:pPr>
            <w:r>
              <w:rPr>
                <w:rFonts w:ascii="Arial" w:hAnsi="Arial"/>
                <w:sz w:val="20"/>
              </w:rPr>
              <w:t>Pernyataan yang dapat disimpulkan dari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Fasilitas pengisian air tidak berpengaruh pada pembelian minuman kemasan.</w:t>
            </w:r>
          </w:p>
          <w:p>
            <w:pPr>
              <w:spacing w:after="40" w:line="240" w:lineRule="auto"/>
            </w:pPr>
            <w:r>
              <w:rPr>
                <w:rFonts w:ascii="Arial" w:hAnsi="Arial"/>
                <w:sz w:val="20"/>
              </w:rPr>
              <w:t>B. Perubahan kebiasaan siswa masih menjadi bagian penting dari keberlanjutan program.</w:t>
            </w:r>
          </w:p>
          <w:p>
            <w:pPr>
              <w:spacing w:after="40" w:line="240" w:lineRule="auto"/>
            </w:pPr>
            <w:r>
              <w:rPr>
                <w:rFonts w:ascii="Arial" w:hAnsi="Arial"/>
                <w:sz w:val="20"/>
              </w:rPr>
              <w:t>C. Program sudah tidak perlu dievaluasi karena jumlah gelas plastik telah turun.</w:t>
            </w:r>
          </w:p>
          <w:p>
            <w:pPr>
              <w:spacing w:after="40" w:line="240" w:lineRule="auto"/>
            </w:pPr>
            <w:r>
              <w:rPr>
                <w:rFonts w:ascii="Arial" w:hAnsi="Arial"/>
                <w:sz w:val="20"/>
              </w:rPr>
              <w:t>D. Kampanye melalui contoh dari pengurus kelas berpotensi membantu pembentukan kebiasaan baru.</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mencatat masalah siswa yang lupa membawa tumbler sehingga perubahan kebiasaan masih penting, dan mendukung contoh dari pengurus kelas untuk membentuk kebiasaan baru. A bertentangan karena teks menghubungkan fasilitas dengan berkurangnya pembelian kemasan. C tidak didukung karena program masih perlu dievaluasi.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Gerakan Membawa Tumbler</w:t>
            </w:r>
          </w:p>
          <w:p>
            <w:pPr>
              <w:spacing w:after="40" w:line="240" w:lineRule="auto"/>
            </w:pPr>
            <w:r>
              <w:rPr>
                <w:rFonts w:ascii="Arial" w:hAnsi="Arial"/>
                <w:sz w:val="20"/>
              </w:rPr>
            </w:r>
          </w:p>
          <w:p>
            <w:pPr>
              <w:spacing w:after="40" w:line="240" w:lineRule="auto"/>
            </w:pPr>
            <w:r>
              <w:rPr>
                <w:rFonts w:ascii="Arial" w:hAnsi="Arial"/>
                <w:sz w:val="20"/>
              </w:rPr>
              <w:t>Kantin SMP Nusantara mulai mengurangi penggunaan gelas plastik sekali pakai. Pada awalnya, pengelola kantin menyediakan potongan harga kecil bagi siswa yang membawa tumbler. Sekolah juga memasang dua titik pengisian air minum sehingga siswa tidak perlu membeli minuman kemasan setiap kali haus. Tiga bulan kemudian, petugas kebersihan mencatat jumlah gelas plastik yang dikumpulkan setelah jam istirahat turun hampir setengah dibandingkan sebelum program dimulai. Namun, sampah plastik belum hilang sepenuhnya karena beberapa siswa masih membeli minuman dalam kemasan ketika lupa membawa tumbler. Pengelola kantin tidak menghapus minuman kemasan secara langsung. Menurutnya, perubahan kebiasaan perlu dilakukan secara bertahap agar siswa memiliki waktu untuk menyesuaikan diri. Dalam rapat evaluasi, OSIS mengusulkan agar kampanye tidak hanya berupa poster, tetapi juga menggunakan pengumuman singkat dan contoh dari pengurus kelas. Guru pembina OSIS menilai usulan tersebut lebih mudah diterapkan karena siswa dapat melihat kebiasaan baru secara langsung. Sekolah berencana mengevaluasi kembali jumlah sampah setelah satu semester. OSIS mencatat bahwa siswa yang lupa membawa tumbler masih menjadi bagian yang perlu diperhatikan. Karena itu, pengurus mengusulkan agar tempat pengisian air mudah terlihat dan tersedia di lokasi yang dekat dengan kegiatan siswa. Pengelola kantin menyetujui evaluasi berkala agar kebijakan pengurangan sampah tetap realistis dan dapat dijalankan oleh warga sekolah. Evaluasi tersebut dilakukan agar perubahan kebiasaan dapat dipantau dari waktu ke waktu.</w:t>
            </w:r>
          </w:p>
          <w:p>
            <w:pPr>
              <w:spacing w:after="40" w:line="240" w:lineRule="auto"/>
            </w:pPr>
            <w:r>
              <w:rPr>
                <w:rFonts w:ascii="Arial" w:hAnsi="Arial"/>
                <w:sz w:val="20"/>
              </w:rPr>
            </w:r>
          </w:p>
          <w:p>
            <w:pPr>
              <w:spacing w:after="40" w:line="240" w:lineRule="auto"/>
            </w:pPr>
            <w:r>
              <w:rPr>
                <w:rFonts w:ascii="Arial" w:hAnsi="Arial"/>
                <w:sz w:val="20"/>
              </w:rPr>
              <w:t>Kesimpulan yang paling tepat mengenai rencana evaluasi setelah satu semester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Evaluasi diperlukan untuk mengetahui apakah pengurangan sampah dapat dipertahankan dan diperbaiki.</w:t>
            </w:r>
          </w:p>
          <w:p>
            <w:pPr>
              <w:spacing w:after="40" w:line="240" w:lineRule="auto"/>
            </w:pPr>
            <w:r>
              <w:rPr>
                <w:rFonts w:ascii="Arial" w:hAnsi="Arial"/>
                <w:sz w:val="20"/>
              </w:rPr>
              <w:t>B. Evaluasi dilakukan untuk menentukan siswa yang paling sering membeli minuman kemasan.</w:t>
            </w:r>
          </w:p>
          <w:p>
            <w:pPr>
              <w:spacing w:after="40" w:line="240" w:lineRule="auto"/>
            </w:pPr>
            <w:r>
              <w:rPr>
                <w:rFonts w:ascii="Arial" w:hAnsi="Arial"/>
                <w:sz w:val="20"/>
              </w:rPr>
              <w:t>C. Evaluasi bertujuan menghapus seluruh pilihan minuman dari kantin.</w:t>
            </w:r>
          </w:p>
          <w:p>
            <w:pPr>
              <w:spacing w:after="40" w:line="240" w:lineRule="auto"/>
            </w:pPr>
            <w:r>
              <w:rPr>
                <w:rFonts w:ascii="Arial" w:hAnsi="Arial"/>
                <w:sz w:val="20"/>
              </w:rPr>
              <w:t>D. Evaluasi hanya diperlukan jika jumlah sampah meningkat.</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Pengelola menyetujui evaluasi berkala agar kebijakan tetap realistis dan dapat dijalankan.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Perpustakaan Digital Desa</w:t>
            </w:r>
          </w:p>
          <w:p>
            <w:pPr>
              <w:spacing w:after="40" w:line="240" w:lineRule="auto"/>
            </w:pPr>
            <w:r>
              <w:rPr>
                <w:rFonts w:ascii="Arial" w:hAnsi="Arial"/>
                <w:sz w:val="20"/>
              </w:rPr>
            </w:r>
          </w:p>
          <w:p>
            <w:pPr>
              <w:spacing w:after="40" w:line="240" w:lineRule="auto"/>
            </w:pPr>
            <w:r>
              <w:rPr>
                <w:rFonts w:ascii="Arial" w:hAnsi="Arial"/>
                <w:sz w:val="20"/>
              </w:rPr>
              <w:t>Perpustakaan Desa Sukamaju menyediakan layanan peminjaman buku digital bagi pelajar. Warga dapat menggunakan ponsel untuk membaca buku melalui aplikasi yang dikelola perpustakaan. Pada bulan pertama, jumlah pengguna belum banyak karena sebagian siswa belum mengetahui cara mengakses koleksi. Pengelola kemudian mengadakan pelatihan singkat di balai desa dan membuat panduan bergambar. Setelah itu, jumlah peminjaman meningkat, terutama untuk buku pengetahuan umum dan cerita anak. Meskipun demikian, layanan tersebut masih menghadapi kendala. Sinyal internet di beberapa bagian desa tidak stabil, sedangkan tidak semua keluarga memiliki perangkat yang dapat digunakan bergantian. Untuk mengatasi masalah itu, perpustakaan membuka ruang baca dengan jaringan internet pada sore hari. Pengelola juga mengatur jadwal agar siswa yang tidak memiliki perangkat dapat menggunakan tablet milik perpustakaan. Kepala desa mengatakan bahwa keberhasilan program tidak cukup diukur dari jumlah buku yang tersedia. Menurutnya, akses dan kemampuan warga menggunakan layanan juga perlu diperhatikan. Pada akhir semester, pengelola akan membandingkan data peminjaman dan jumlah pengguna aktif untuk menentukan layanan yang perlu diperbaiki. Pengelola menyadari bahwa peningkatan peminjaman belum tentu berarti semua pengguna sudah mahir menggunakan layanan. Beberapa siswa masih meminta bantuan saat mengunduh buku atau mengatur aplikasi. Oleh sebab itu, pelatihan lanjutan dan pendampingan tetap disiapkan. Program tersebut diarahkan agar teknologi benar-benar memperluas kesempatan membaca, bukan hanya menambah jumlah koleksi digital.</w:t>
            </w:r>
          </w:p>
          <w:p>
            <w:pPr>
              <w:spacing w:after="40" w:line="240" w:lineRule="auto"/>
            </w:pPr>
            <w:r>
              <w:rPr>
                <w:rFonts w:ascii="Arial" w:hAnsi="Arial"/>
                <w:sz w:val="20"/>
              </w:rPr>
            </w:r>
          </w:p>
          <w:p>
            <w:pPr>
              <w:spacing w:after="40" w:line="240" w:lineRule="auto"/>
            </w:pPr>
            <w:r>
              <w:rPr>
                <w:rFonts w:ascii="Arial" w:hAnsi="Arial"/>
                <w:sz w:val="20"/>
              </w:rPr>
              <w:t>Simpulan utama yang paling tepat dari teks perpustakaan digital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Menambah koleksi digital otomatis membuat semua warga mampu membaca secara daring.</w:t>
            </w:r>
          </w:p>
          <w:p>
            <w:pPr>
              <w:spacing w:after="40" w:line="240" w:lineRule="auto"/>
            </w:pPr>
            <w:r>
              <w:rPr>
                <w:rFonts w:ascii="Arial" w:hAnsi="Arial"/>
                <w:sz w:val="20"/>
              </w:rPr>
              <w:t>B. Keberhasilan layanan digital bergantung bukan hanya pada koleksi, tetapi juga pada akses, perangkat, dan kemampuan pengguna.</w:t>
            </w:r>
          </w:p>
          <w:p>
            <w:pPr>
              <w:spacing w:after="40" w:line="240" w:lineRule="auto"/>
            </w:pPr>
            <w:r>
              <w:rPr>
                <w:rFonts w:ascii="Arial" w:hAnsi="Arial"/>
                <w:sz w:val="20"/>
              </w:rPr>
              <w:t>C. Pelatihan pengguna tidak diperlukan jika perpustakaan menyediakan aplikasi.</w:t>
            </w:r>
          </w:p>
          <w:p>
            <w:pPr>
              <w:spacing w:after="40" w:line="240" w:lineRule="auto"/>
            </w:pPr>
            <w:r>
              <w:rPr>
                <w:rFonts w:ascii="Arial" w:hAnsi="Arial"/>
                <w:sz w:val="20"/>
              </w:rPr>
              <w:t>D. Perpustakaan digital hanya bermanfaat bagi siswa yang memiliki ponsel pribadi.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menyebut koleksi, pelatihan, jaringan, perangkat, ruang baca, dan pendampingan sebagai bagian dari keberhasilan layanan.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Perpustakaan Digital Desa</w:t>
            </w:r>
          </w:p>
          <w:p>
            <w:pPr>
              <w:spacing w:after="40" w:line="240" w:lineRule="auto"/>
            </w:pPr>
            <w:r>
              <w:rPr>
                <w:rFonts w:ascii="Arial" w:hAnsi="Arial"/>
                <w:sz w:val="20"/>
              </w:rPr>
            </w:r>
          </w:p>
          <w:p>
            <w:pPr>
              <w:spacing w:after="40" w:line="240" w:lineRule="auto"/>
            </w:pPr>
            <w:r>
              <w:rPr>
                <w:rFonts w:ascii="Arial" w:hAnsi="Arial"/>
                <w:sz w:val="20"/>
              </w:rPr>
              <w:t>Perpustakaan Desa Sukamaju menyediakan layanan peminjaman buku digital bagi pelajar. Warga dapat menggunakan ponsel untuk membaca buku melalui aplikasi yang dikelola perpustakaan. Pada bulan pertama, jumlah pengguna belum banyak karena sebagian siswa belum mengetahui cara mengakses koleksi. Pengelola kemudian mengadakan pelatihan singkat di balai desa dan membuat panduan bergambar. Setelah itu, jumlah peminjaman meningkat, terutama untuk buku pengetahuan umum dan cerita anak. Meskipun demikian, layanan tersebut masih menghadapi kendala. Sinyal internet di beberapa bagian desa tidak stabil, sedangkan tidak semua keluarga memiliki perangkat yang dapat digunakan bergantian. Untuk mengatasi masalah itu, perpustakaan membuka ruang baca dengan jaringan internet pada sore hari. Pengelola juga mengatur jadwal agar siswa yang tidak memiliki perangkat dapat menggunakan tablet milik perpustakaan. Kepala desa mengatakan bahwa keberhasilan program tidak cukup diukur dari jumlah buku yang tersedia. Menurutnya, akses dan kemampuan warga menggunakan layanan juga perlu diperhatikan. Pada akhir semester, pengelola akan membandingkan data peminjaman dan jumlah pengguna aktif untuk menentukan layanan yang perlu diperbaiki. Pengelola menyadari bahwa peningkatan peminjaman belum tentu berarti semua pengguna sudah mahir menggunakan layanan. Beberapa siswa masih meminta bantuan saat mengunduh buku atau mengatur aplikasi. Oleh sebab itu, pelatihan lanjutan dan pendampingan tetap disiapkan. Program tersebut diarahkan agar teknologi benar-benar memperluas kesempatan membaca, bukan hanya menambah jumlah koleksi digital.</w:t>
            </w:r>
          </w:p>
          <w:p>
            <w:pPr>
              <w:spacing w:after="40" w:line="240" w:lineRule="auto"/>
            </w:pPr>
            <w:r>
              <w:rPr>
                <w:rFonts w:ascii="Arial" w:hAnsi="Arial"/>
                <w:sz w:val="20"/>
              </w:rPr>
            </w:r>
          </w:p>
          <w:p>
            <w:pPr>
              <w:spacing w:after="40" w:line="240" w:lineRule="auto"/>
            </w:pPr>
            <w:r>
              <w:rPr>
                <w:rFonts w:ascii="Arial" w:hAnsi="Arial"/>
                <w:sz w:val="20"/>
              </w:rPr>
              <w:t>Mengapa peningkatan jumlah peminjaman belum dapat langsung disimpulkan sebagai tanda bahwa layanan sudah berhasil sepenuhnya?</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Semua buku digital ternyata tidak dibaca.</w:t>
            </w:r>
          </w:p>
          <w:p>
            <w:pPr>
              <w:spacing w:after="40" w:line="240" w:lineRule="auto"/>
            </w:pPr>
            <w:r>
              <w:rPr>
                <w:rFonts w:ascii="Arial" w:hAnsi="Arial"/>
                <w:sz w:val="20"/>
              </w:rPr>
              <w:t>B. Sebagian pengguna masih membutuhkan bantuan dan akses internet maupun perangkat belum merata.</w:t>
            </w:r>
          </w:p>
          <w:p>
            <w:pPr>
              <w:spacing w:after="40" w:line="240" w:lineRule="auto"/>
            </w:pPr>
            <w:r>
              <w:rPr>
                <w:rFonts w:ascii="Arial" w:hAnsi="Arial"/>
                <w:sz w:val="20"/>
              </w:rPr>
              <w:t>C. Pengelola tidak mencatat jumlah pengguna aktif.</w:t>
            </w:r>
          </w:p>
          <w:p>
            <w:pPr>
              <w:spacing w:after="40" w:line="240" w:lineRule="auto"/>
            </w:pPr>
            <w:r>
              <w:rPr>
                <w:rFonts w:ascii="Arial" w:hAnsi="Arial"/>
                <w:sz w:val="20"/>
              </w:rPr>
              <w:t>D. Buku pengetahuan umum tidak diminati siswa.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Jumlah peminjaman meningkat, tetapi masih ada pengguna yang membutuhkan bantuan dan kendala akses. Karena itu, keberhasilan tidak cukup diukur dari jumlah peminjaman.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Perpustakaan Digital Desa</w:t>
            </w:r>
          </w:p>
          <w:p>
            <w:pPr>
              <w:spacing w:after="40" w:line="240" w:lineRule="auto"/>
            </w:pPr>
            <w:r>
              <w:rPr>
                <w:rFonts w:ascii="Arial" w:hAnsi="Arial"/>
                <w:sz w:val="20"/>
              </w:rPr>
            </w:r>
          </w:p>
          <w:p>
            <w:pPr>
              <w:spacing w:after="40" w:line="240" w:lineRule="auto"/>
            </w:pPr>
            <w:r>
              <w:rPr>
                <w:rFonts w:ascii="Arial" w:hAnsi="Arial"/>
                <w:sz w:val="20"/>
              </w:rPr>
              <w:t>Perpustakaan Desa Sukamaju menyediakan layanan peminjaman buku digital bagi pelajar. Warga dapat menggunakan ponsel untuk membaca buku melalui aplikasi yang dikelola perpustakaan. Pada bulan pertama, jumlah pengguna belum banyak karena sebagian siswa belum mengetahui cara mengakses koleksi. Pengelola kemudian mengadakan pelatihan singkat di balai desa dan membuat panduan bergambar. Setelah itu, jumlah peminjaman meningkat, terutama untuk buku pengetahuan umum dan cerita anak. Meskipun demikian, layanan tersebut masih menghadapi kendala. Sinyal internet di beberapa bagian desa tidak stabil, sedangkan tidak semua keluarga memiliki perangkat yang dapat digunakan bergantian. Untuk mengatasi masalah itu, perpustakaan membuka ruang baca dengan jaringan internet pada sore hari. Pengelola juga mengatur jadwal agar siswa yang tidak memiliki perangkat dapat menggunakan tablet milik perpustakaan. Kepala desa mengatakan bahwa keberhasilan program tidak cukup diukur dari jumlah buku yang tersedia. Menurutnya, akses dan kemampuan warga menggunakan layanan juga perlu diperhatikan. Pada akhir semester, pengelola akan membandingkan data peminjaman dan jumlah pengguna aktif untuk menentukan layanan yang perlu diperbaiki. Pengelola menyadari bahwa peningkatan peminjaman belum tentu berarti semua pengguna sudah mahir menggunakan layanan. Beberapa siswa masih meminta bantuan saat mengunduh buku atau mengatur aplikasi. Oleh sebab itu, pelatihan lanjutan dan pendampingan tetap disiapkan. Program tersebut diarahkan agar teknologi benar-benar memperluas kesempatan membaca, bukan hanya menambah jumlah koleksi digital.</w:t>
            </w:r>
          </w:p>
          <w:p>
            <w:pPr>
              <w:spacing w:after="40" w:line="240" w:lineRule="auto"/>
            </w:pPr>
            <w:r>
              <w:rPr>
                <w:rFonts w:ascii="Arial" w:hAnsi="Arial"/>
                <w:sz w:val="20"/>
              </w:rPr>
            </w:r>
          </w:p>
          <w:p>
            <w:pPr>
              <w:spacing w:after="40" w:line="240" w:lineRule="auto"/>
            </w:pPr>
            <w:r>
              <w:rPr>
                <w:rFonts w:ascii="Arial" w:hAnsi="Arial"/>
                <w:sz w:val="20"/>
              </w:rPr>
              <w:t>Kesimpulan yang dapat ditarik dari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Pelatihan dapat meningkatkan kemampuan pengguna memanfaatkan layanan digital.</w:t>
            </w:r>
          </w:p>
          <w:p>
            <w:pPr>
              <w:spacing w:after="40" w:line="240" w:lineRule="auto"/>
            </w:pPr>
            <w:r>
              <w:rPr>
                <w:rFonts w:ascii="Arial" w:hAnsi="Arial"/>
                <w:sz w:val="20"/>
              </w:rPr>
              <w:t>B. Ketimpangan akses perangkat tidak berpengaruh pada kesempatan warga menggunakan perpustakaan digital.</w:t>
            </w:r>
          </w:p>
          <w:p>
            <w:pPr>
              <w:spacing w:after="40" w:line="240" w:lineRule="auto"/>
            </w:pPr>
            <w:r>
              <w:rPr>
                <w:rFonts w:ascii="Arial" w:hAnsi="Arial"/>
                <w:sz w:val="20"/>
              </w:rPr>
              <w:t>C. Jumlah koleksi merupakan satu-satunya ukuran keberhasilan program.</w:t>
            </w:r>
          </w:p>
          <w:p>
            <w:pPr>
              <w:spacing w:after="40" w:line="240" w:lineRule="auto"/>
            </w:pPr>
            <w:r>
              <w:rPr>
                <w:rFonts w:ascii="Arial" w:hAnsi="Arial"/>
                <w:sz w:val="20"/>
              </w:rPr>
              <w:t>D. Pendampingan masih diperlukan meskipun jumlah peminjaman meningkat.</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Pelatihan dapat meningkatkan kemampuan pengguna, dan pendampingan masih diperlukan meskipun jumlah peminjaman meningkat. B tidak sesuai dengan masalah akses perangkat yang disebut dalam teks. C justru bertentangan dengan penjelasan kepala desa.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Perpustakaan Digital Desa</w:t>
            </w:r>
          </w:p>
          <w:p>
            <w:pPr>
              <w:spacing w:after="40" w:line="240" w:lineRule="auto"/>
            </w:pPr>
            <w:r>
              <w:rPr>
                <w:rFonts w:ascii="Arial" w:hAnsi="Arial"/>
                <w:sz w:val="20"/>
              </w:rPr>
            </w:r>
          </w:p>
          <w:p>
            <w:pPr>
              <w:spacing w:after="40" w:line="240" w:lineRule="auto"/>
            </w:pPr>
            <w:r>
              <w:rPr>
                <w:rFonts w:ascii="Arial" w:hAnsi="Arial"/>
                <w:sz w:val="20"/>
              </w:rPr>
              <w:t>Perpustakaan Desa Sukamaju menyediakan layanan peminjaman buku digital bagi pelajar. Warga dapat menggunakan ponsel untuk membaca buku melalui aplikasi yang dikelola perpustakaan. Pada bulan pertama, jumlah pengguna belum banyak karena sebagian siswa belum mengetahui cara mengakses koleksi. Pengelola kemudian mengadakan pelatihan singkat di balai desa dan membuat panduan bergambar. Setelah itu, jumlah peminjaman meningkat, terutama untuk buku pengetahuan umum dan cerita anak. Meskipun demikian, layanan tersebut masih menghadapi kendala. Sinyal internet di beberapa bagian desa tidak stabil, sedangkan tidak semua keluarga memiliki perangkat yang dapat digunakan bergantian. Untuk mengatasi masalah itu, perpustakaan membuka ruang baca dengan jaringan internet pada sore hari. Pengelola juga mengatur jadwal agar siswa yang tidak memiliki perangkat dapat menggunakan tablet milik perpustakaan. Kepala desa mengatakan bahwa keberhasilan program tidak cukup diukur dari jumlah buku yang tersedia. Menurutnya, akses dan kemampuan warga menggunakan layanan juga perlu diperhatikan. Pada akhir semester, pengelola akan membandingkan data peminjaman dan jumlah pengguna aktif untuk menentukan layanan yang perlu diperbaiki. Pengelola menyadari bahwa peningkatan peminjaman belum tentu berarti semua pengguna sudah mahir menggunakan layanan. Beberapa siswa masih meminta bantuan saat mengunduh buku atau mengatur aplikasi. Oleh sebab itu, pelatihan lanjutan dan pendampingan tetap disiapkan. Program tersebut diarahkan agar teknologi benar-benar memperluas kesempatan membaca, bukan hanya menambah jumlah koleksi digital.</w:t>
            </w:r>
          </w:p>
          <w:p>
            <w:pPr>
              <w:spacing w:after="40" w:line="240" w:lineRule="auto"/>
            </w:pPr>
            <w:r>
              <w:rPr>
                <w:rFonts w:ascii="Arial" w:hAnsi="Arial"/>
                <w:sz w:val="20"/>
              </w:rPr>
            </w:r>
          </w:p>
          <w:p>
            <w:pPr>
              <w:spacing w:after="40" w:line="240" w:lineRule="auto"/>
            </w:pPr>
            <w:r>
              <w:rPr>
                <w:rFonts w:ascii="Arial" w:hAnsi="Arial"/>
                <w:sz w:val="20"/>
              </w:rPr>
              <w:t>Jika pelatihan lanjutan dihentikan sementara, kesimpulan yang paling masuk akal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Semua pengguna akan tetap dapat menggunakan aplikasi tanpa kesulitan.</w:t>
            </w:r>
          </w:p>
          <w:p>
            <w:pPr>
              <w:spacing w:after="40" w:line="240" w:lineRule="auto"/>
            </w:pPr>
            <w:r>
              <w:rPr>
                <w:rFonts w:ascii="Arial" w:hAnsi="Arial"/>
                <w:sz w:val="20"/>
              </w:rPr>
              <w:t>B. Sebagian pengguna yang masih membutuhkan bantuan berpotensi mengalami kesulitan mengakses layanan.</w:t>
            </w:r>
          </w:p>
          <w:p>
            <w:pPr>
              <w:spacing w:after="40" w:line="240" w:lineRule="auto"/>
            </w:pPr>
            <w:r>
              <w:rPr>
                <w:rFonts w:ascii="Arial" w:hAnsi="Arial"/>
                <w:sz w:val="20"/>
              </w:rPr>
              <w:t>C. Jumlah buku digital akan otomatis berkurang.</w:t>
            </w:r>
          </w:p>
          <w:p>
            <w:pPr>
              <w:spacing w:after="40" w:line="240" w:lineRule="auto"/>
            </w:pPr>
            <w:r>
              <w:rPr>
                <w:rFonts w:ascii="Arial" w:hAnsi="Arial"/>
                <w:sz w:val="20"/>
              </w:rPr>
              <w:t>D. Sinyal internet di desa akan menjadi lebih stabil.</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menyebut beberapa siswa masih meminta bantuan. Menghentikan pendampingan berpotensi mempertahankan kendala tersebut.</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Kantin dan Sisa Makanan</w:t>
            </w:r>
          </w:p>
          <w:p>
            <w:pPr>
              <w:spacing w:after="40" w:line="240" w:lineRule="auto"/>
            </w:pPr>
            <w:r>
              <w:rPr>
                <w:rFonts w:ascii="Arial" w:hAnsi="Arial"/>
                <w:sz w:val="20"/>
              </w:rPr>
            </w:r>
          </w:p>
          <w:p>
            <w:pPr>
              <w:spacing w:after="40" w:line="240" w:lineRule="auto"/>
            </w:pPr>
            <w:r>
              <w:rPr>
                <w:rFonts w:ascii="Arial" w:hAnsi="Arial"/>
                <w:sz w:val="20"/>
              </w:rPr>
              <w:t>Kantin SMP Cendekia mencatat banyak makanan tersisa setelah jam makan siang. Sebagian siswa membeli makanan lebih banyak daripada yang mampu mereka habiskan. Kondisi itu membuat petugas harus membuang nasi, sayur, dan lauk yang masih layak beberapa jam sebelumnya. Untuk mengetahui penyebabnya, OSIS melakukan pengamatan selama dua minggu. Mereka menemukan bahwa makanan paling sering tersisa pada hari ketika kantin menyediakan porsi besar dengan harga sedikit lebih murah. Beberapa siswa mengatakan mereka tertarik membeli karena harganya terjangkau, tetapi kemudian tidak sanggup menghabiskan seluruh porsi. Berdasarkan hasil pengamatan, kantin menawarkan dua ukuran porsi dan tetap mempertahankan pilihan makanan yang sama. Siswa juga diperbolehkan meminta porsi kecil tanpa dikenai biaya tambahan. Sebulan kemudian, jumlah sisa makanan berkurang. Pengelola kantin mengatakan bahwa perubahan tersebut bukan berarti siswa harus makan lebih sedikit, melainkan memilih porsi sesuai kebutuhan. Guru IPS menggunakan hasil pengamatan itu sebagai contoh bahwa kebiasaan konsumsi dapat memengaruhi jumlah sampah. Sekolah berencana membuat papan informasi yang mengajak siswa mempertimbangkan kebutuhan sebelum membeli makanan. Guru mengajak siswa membandingkan jumlah makanan yang dibeli dengan jumlah yang tersisa tanpa menyalahkan kelompok tertentu. Dari kegiatan itu, siswa belajar bahwa keputusan sederhana sebelum membeli dapat berpengaruh pada jumlah sampah. Pengelola juga tetap memperhatikan kenyamanan siswa sehingga pilihan porsi tidak dipandang sebagai pembatasan, melainkan cara mengurangi makanan yang terbuang.</w:t>
            </w:r>
          </w:p>
          <w:p>
            <w:pPr>
              <w:spacing w:after="40" w:line="240" w:lineRule="auto"/>
            </w:pPr>
            <w:r>
              <w:rPr>
                <w:rFonts w:ascii="Arial" w:hAnsi="Arial"/>
                <w:sz w:val="20"/>
              </w:rPr>
            </w:r>
          </w:p>
          <w:p>
            <w:pPr>
              <w:spacing w:after="40" w:line="240" w:lineRule="auto"/>
            </w:pPr>
            <w:r>
              <w:rPr>
                <w:rFonts w:ascii="Arial" w:hAnsi="Arial"/>
                <w:sz w:val="20"/>
              </w:rPr>
              <w:t>Simpulan yang paling tepat tentang upaya mengurangi sisa makanan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Mengurangi ukuran porsi selalu membuat siswa makan lebih sedikit.</w:t>
            </w:r>
          </w:p>
          <w:p>
            <w:pPr>
              <w:spacing w:after="40" w:line="240" w:lineRule="auto"/>
            </w:pPr>
            <w:r>
              <w:rPr>
                <w:rFonts w:ascii="Arial" w:hAnsi="Arial"/>
                <w:sz w:val="20"/>
              </w:rPr>
              <w:t>B. Penyesuaian porsi berdasarkan kebutuhan dapat mengurangi makanan terbuang tanpa menghilangkan pilihan makanan.</w:t>
            </w:r>
          </w:p>
          <w:p>
            <w:pPr>
              <w:spacing w:after="40" w:line="240" w:lineRule="auto"/>
            </w:pPr>
            <w:r>
              <w:rPr>
                <w:rFonts w:ascii="Arial" w:hAnsi="Arial"/>
                <w:sz w:val="20"/>
              </w:rPr>
              <w:t>C. Harga murah merupakan penyebab utama semua jenis sampah di sekolah.</w:t>
            </w:r>
          </w:p>
          <w:p>
            <w:pPr>
              <w:spacing w:after="40" w:line="240" w:lineRule="auto"/>
            </w:pPr>
            <w:r>
              <w:rPr>
                <w:rFonts w:ascii="Arial" w:hAnsi="Arial"/>
                <w:sz w:val="20"/>
              </w:rPr>
              <w:t>D. Siswa harus dilarang membeli makanan dalam jumlah banyak.</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Dua ukuran porsi dan pilihan porsi kecil diikuti penurunan sisa makanan. Teks juga menegaskan bahwa pilihan makanan tetap tersedia.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Kantin dan Sisa Makanan</w:t>
            </w:r>
          </w:p>
          <w:p>
            <w:pPr>
              <w:spacing w:after="40" w:line="240" w:lineRule="auto"/>
            </w:pPr>
            <w:r>
              <w:rPr>
                <w:rFonts w:ascii="Arial" w:hAnsi="Arial"/>
                <w:sz w:val="20"/>
              </w:rPr>
            </w:r>
          </w:p>
          <w:p>
            <w:pPr>
              <w:spacing w:after="40" w:line="240" w:lineRule="auto"/>
            </w:pPr>
            <w:r>
              <w:rPr>
                <w:rFonts w:ascii="Arial" w:hAnsi="Arial"/>
                <w:sz w:val="20"/>
              </w:rPr>
              <w:t>Kantin SMP Cendekia mencatat banyak makanan tersisa setelah jam makan siang. Sebagian siswa membeli makanan lebih banyak daripada yang mampu mereka habiskan. Kondisi itu membuat petugas harus membuang nasi, sayur, dan lauk yang masih layak beberapa jam sebelumnya. Untuk mengetahui penyebabnya, OSIS melakukan pengamatan selama dua minggu. Mereka menemukan bahwa makanan paling sering tersisa pada hari ketika kantin menyediakan porsi besar dengan harga sedikit lebih murah. Beberapa siswa mengatakan mereka tertarik membeli karena harganya terjangkau, tetapi kemudian tidak sanggup menghabiskan seluruh porsi. Berdasarkan hasil pengamatan, kantin menawarkan dua ukuran porsi dan tetap mempertahankan pilihan makanan yang sama. Siswa juga diperbolehkan meminta porsi kecil tanpa dikenai biaya tambahan. Sebulan kemudian, jumlah sisa makanan berkurang. Pengelola kantin mengatakan bahwa perubahan tersebut bukan berarti siswa harus makan lebih sedikit, melainkan memilih porsi sesuai kebutuhan. Guru IPS menggunakan hasil pengamatan itu sebagai contoh bahwa kebiasaan konsumsi dapat memengaruhi jumlah sampah. Sekolah berencana membuat papan informasi yang mengajak siswa mempertimbangkan kebutuhan sebelum membeli makanan. Guru mengajak siswa membandingkan jumlah makanan yang dibeli dengan jumlah yang tersisa tanpa menyalahkan kelompok tertentu. Dari kegiatan itu, siswa belajar bahwa keputusan sederhana sebelum membeli dapat berpengaruh pada jumlah sampah. Pengelola juga tetap memperhatikan kenyamanan siswa sehingga pilihan porsi tidak dipandang sebagai pembatasan, melainkan cara mengurangi makanan yang terbuang.</w:t>
            </w:r>
          </w:p>
          <w:p>
            <w:pPr>
              <w:spacing w:after="40" w:line="240" w:lineRule="auto"/>
            </w:pPr>
            <w:r>
              <w:rPr>
                <w:rFonts w:ascii="Arial" w:hAnsi="Arial"/>
                <w:sz w:val="20"/>
              </w:rPr>
            </w:r>
          </w:p>
          <w:p>
            <w:pPr>
              <w:spacing w:after="40" w:line="240" w:lineRule="auto"/>
            </w:pPr>
            <w:r>
              <w:rPr>
                <w:rFonts w:ascii="Arial" w:hAnsi="Arial"/>
                <w:sz w:val="20"/>
              </w:rPr>
              <w:t>Apa gagasan tersirat yang menjelaskan mengapa porsi kecil dapat menjadi solusi?</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Siswa yang mengambil porsi sesuai kebutuhan lebih kecil kemungkinannya menyisakan makanan.</w:t>
            </w:r>
          </w:p>
          <w:p>
            <w:pPr>
              <w:spacing w:after="40" w:line="240" w:lineRule="auto"/>
            </w:pPr>
            <w:r>
              <w:rPr>
                <w:rFonts w:ascii="Arial" w:hAnsi="Arial"/>
                <w:sz w:val="20"/>
              </w:rPr>
              <w:t>B. Semua siswa lebih menyukai makanan dengan porsi kecil.</w:t>
            </w:r>
          </w:p>
          <w:p>
            <w:pPr>
              <w:spacing w:after="40" w:line="240" w:lineRule="auto"/>
            </w:pPr>
            <w:r>
              <w:rPr>
                <w:rFonts w:ascii="Arial" w:hAnsi="Arial"/>
                <w:sz w:val="20"/>
              </w:rPr>
              <w:t>C. Porsi kecil membuat harga seluruh makanan menjadi lebih murah.</w:t>
            </w:r>
          </w:p>
          <w:p>
            <w:pPr>
              <w:spacing w:after="40" w:line="240" w:lineRule="auto"/>
            </w:pPr>
            <w:r>
              <w:rPr>
                <w:rFonts w:ascii="Arial" w:hAnsi="Arial"/>
                <w:sz w:val="20"/>
              </w:rPr>
              <w:t>D. Kantin tidak lagi perlu menyediakan makanan dalam jumlah banyak.</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menghubungkan porsi besar dengan makanan yang tersisa dan kemudian menunjukkan penurunan sisa setelah pilihan porsi disesuaikan.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Kantin dan Sisa Makanan</w:t>
            </w:r>
          </w:p>
          <w:p>
            <w:pPr>
              <w:spacing w:after="40" w:line="240" w:lineRule="auto"/>
            </w:pPr>
            <w:r>
              <w:rPr>
                <w:rFonts w:ascii="Arial" w:hAnsi="Arial"/>
                <w:sz w:val="20"/>
              </w:rPr>
            </w:r>
          </w:p>
          <w:p>
            <w:pPr>
              <w:spacing w:after="40" w:line="240" w:lineRule="auto"/>
            </w:pPr>
            <w:r>
              <w:rPr>
                <w:rFonts w:ascii="Arial" w:hAnsi="Arial"/>
                <w:sz w:val="20"/>
              </w:rPr>
              <w:t>Kantin SMP Cendekia mencatat banyak makanan tersisa setelah jam makan siang. Sebagian siswa membeli makanan lebih banyak daripada yang mampu mereka habiskan. Kondisi itu membuat petugas harus membuang nasi, sayur, dan lauk yang masih layak beberapa jam sebelumnya. Untuk mengetahui penyebabnya, OSIS melakukan pengamatan selama dua minggu. Mereka menemukan bahwa makanan paling sering tersisa pada hari ketika kantin menyediakan porsi besar dengan harga sedikit lebih murah. Beberapa siswa mengatakan mereka tertarik membeli karena harganya terjangkau, tetapi kemudian tidak sanggup menghabiskan seluruh porsi. Berdasarkan hasil pengamatan, kantin menawarkan dua ukuran porsi dan tetap mempertahankan pilihan makanan yang sama. Siswa juga diperbolehkan meminta porsi kecil tanpa dikenai biaya tambahan. Sebulan kemudian, jumlah sisa makanan berkurang. Pengelola kantin mengatakan bahwa perubahan tersebut bukan berarti siswa harus makan lebih sedikit, melainkan memilih porsi sesuai kebutuhan. Guru IPS menggunakan hasil pengamatan itu sebagai contoh bahwa kebiasaan konsumsi dapat memengaruhi jumlah sampah. Sekolah berencana membuat papan informasi yang mengajak siswa mempertimbangkan kebutuhan sebelum membeli makanan. Guru mengajak siswa membandingkan jumlah makanan yang dibeli dengan jumlah yang tersisa tanpa menyalahkan kelompok tertentu. Dari kegiatan itu, siswa belajar bahwa keputusan sederhana sebelum membeli dapat berpengaruh pada jumlah sampah. Pengelola juga tetap memperhatikan kenyamanan siswa sehingga pilihan porsi tidak dipandang sebagai pembatasan, melainkan cara mengurangi makanan yang terbuang.</w:t>
            </w:r>
          </w:p>
          <w:p>
            <w:pPr>
              <w:spacing w:after="40" w:line="240" w:lineRule="auto"/>
            </w:pPr>
            <w:r>
              <w:rPr>
                <w:rFonts w:ascii="Arial" w:hAnsi="Arial"/>
                <w:sz w:val="20"/>
              </w:rPr>
            </w:r>
          </w:p>
          <w:p>
            <w:pPr>
              <w:spacing w:after="40" w:line="240" w:lineRule="auto"/>
            </w:pPr>
            <w:r>
              <w:rPr>
                <w:rFonts w:ascii="Arial" w:hAnsi="Arial"/>
                <w:sz w:val="20"/>
              </w:rPr>
              <w:t>Pernyataan yang dapat disimpulkan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Keputusan sebelum membeli makanan dapat memengaruhi jumlah sampah yang dihasilkan.</w:t>
            </w:r>
          </w:p>
          <w:p>
            <w:pPr>
              <w:spacing w:after="40" w:line="240" w:lineRule="auto"/>
            </w:pPr>
            <w:r>
              <w:rPr>
                <w:rFonts w:ascii="Arial" w:hAnsi="Arial"/>
                <w:sz w:val="20"/>
              </w:rPr>
              <w:t>B. Pengurangan sisa makanan dapat dilakukan tanpa menyalahkan kelompok siswa tertentu.</w:t>
            </w:r>
          </w:p>
          <w:p>
            <w:pPr>
              <w:spacing w:after="40" w:line="240" w:lineRule="auto"/>
            </w:pPr>
            <w:r>
              <w:rPr>
                <w:rFonts w:ascii="Arial" w:hAnsi="Arial"/>
                <w:sz w:val="20"/>
              </w:rPr>
              <w:t>C. Menyediakan hanya satu ukuran porsi merupakan cara yang paling sesuai.</w:t>
            </w:r>
          </w:p>
          <w:p>
            <w:pPr>
              <w:spacing w:after="40" w:line="240" w:lineRule="auto"/>
            </w:pPr>
            <w:r>
              <w:rPr>
                <w:rFonts w:ascii="Arial" w:hAnsi="Arial"/>
                <w:sz w:val="20"/>
              </w:rPr>
              <w:t>D. Pengamatan selama dua minggu tidak digunakan kantin dalam menentukan perubahan yang dilakukan.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pengaruh keputusan sebelum membeli dan pendekatan tanpa menyalahkan kelompok siswa tertentu. D bertentangan karena hasil pengamatan digunakan untuk mengubah ukuran porsi. C tidak didukung teks.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Kantin dan Sisa Makanan</w:t>
            </w:r>
          </w:p>
          <w:p>
            <w:pPr>
              <w:spacing w:after="40" w:line="240" w:lineRule="auto"/>
            </w:pPr>
            <w:r>
              <w:rPr>
                <w:rFonts w:ascii="Arial" w:hAnsi="Arial"/>
                <w:sz w:val="20"/>
              </w:rPr>
            </w:r>
          </w:p>
          <w:p>
            <w:pPr>
              <w:spacing w:after="40" w:line="240" w:lineRule="auto"/>
            </w:pPr>
            <w:r>
              <w:rPr>
                <w:rFonts w:ascii="Arial" w:hAnsi="Arial"/>
                <w:sz w:val="20"/>
              </w:rPr>
              <w:t>Kantin SMP Cendekia mencatat banyak makanan tersisa setelah jam makan siang. Sebagian siswa membeli makanan lebih banyak daripada yang mampu mereka habiskan. Kondisi itu membuat petugas harus membuang nasi, sayur, dan lauk yang masih layak beberapa jam sebelumnya. Untuk mengetahui penyebabnya, OSIS melakukan pengamatan selama dua minggu. Mereka menemukan bahwa makanan paling sering tersisa pada hari ketika kantin menyediakan porsi besar dengan harga sedikit lebih murah. Beberapa siswa mengatakan mereka tertarik membeli karena harganya terjangkau, tetapi kemudian tidak sanggup menghabiskan seluruh porsi. Berdasarkan hasil pengamatan, kantin menawarkan dua ukuran porsi dan tetap mempertahankan pilihan makanan yang sama. Siswa juga diperbolehkan meminta porsi kecil tanpa dikenai biaya tambahan. Sebulan kemudian, jumlah sisa makanan berkurang. Pengelola kantin mengatakan bahwa perubahan tersebut bukan berarti siswa harus makan lebih sedikit, melainkan memilih porsi sesuai kebutuhan. Guru IPS menggunakan hasil pengamatan itu sebagai contoh bahwa kebiasaan konsumsi dapat memengaruhi jumlah sampah. Sekolah berencana membuat papan informasi yang mengajak siswa mempertimbangkan kebutuhan sebelum membeli makanan. Guru mengajak siswa membandingkan jumlah makanan yang dibeli dengan jumlah yang tersisa tanpa menyalahkan kelompok tertentu. Dari kegiatan itu, siswa belajar bahwa keputusan sederhana sebelum membeli dapat berpengaruh pada jumlah sampah. Pengelola juga tetap memperhatikan kenyamanan siswa sehingga pilihan porsi tidak dipandang sebagai pembatasan, melainkan cara mengurangi makanan yang terbuang.</w:t>
            </w:r>
          </w:p>
          <w:p>
            <w:pPr>
              <w:spacing w:after="40" w:line="240" w:lineRule="auto"/>
            </w:pPr>
            <w:r>
              <w:rPr>
                <w:rFonts w:ascii="Arial" w:hAnsi="Arial"/>
                <w:sz w:val="20"/>
              </w:rPr>
            </w:r>
          </w:p>
          <w:p>
            <w:pPr>
              <w:spacing w:after="40" w:line="240" w:lineRule="auto"/>
            </w:pPr>
            <w:r>
              <w:rPr>
                <w:rFonts w:ascii="Arial" w:hAnsi="Arial"/>
                <w:sz w:val="20"/>
              </w:rPr>
              <w:t>Jika kantin kembali menyediakan hanya porsi besar, prediksi kesimpulan yang paling logis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Sisa makanan berpotensi meningkat karena kondisi yang sebelumnya berkaitan dengan banyaknya sisa muncul kembali.</w:t>
            </w:r>
          </w:p>
          <w:p>
            <w:pPr>
              <w:spacing w:after="40" w:line="240" w:lineRule="auto"/>
            </w:pPr>
            <w:r>
              <w:rPr>
                <w:rFonts w:ascii="Arial" w:hAnsi="Arial"/>
                <w:sz w:val="20"/>
              </w:rPr>
              <w:t>B. Sisa makanan pasti menjadi nol karena siswa sudah mengetahui masalahnya.</w:t>
            </w:r>
          </w:p>
          <w:p>
            <w:pPr>
              <w:spacing w:after="40" w:line="240" w:lineRule="auto"/>
            </w:pPr>
            <w:r>
              <w:rPr>
                <w:rFonts w:ascii="Arial" w:hAnsi="Arial"/>
                <w:sz w:val="20"/>
              </w:rPr>
              <w:t>C. Harga makanan otomatis menjadi lebih mahal.</w:t>
            </w:r>
          </w:p>
          <w:p>
            <w:pPr>
              <w:spacing w:after="40" w:line="240" w:lineRule="auto"/>
            </w:pPr>
            <w:r>
              <w:rPr>
                <w:rFonts w:ascii="Arial" w:hAnsi="Arial"/>
                <w:sz w:val="20"/>
              </w:rPr>
              <w:t>D. Semua siswa akan berhenti membeli makanan.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menunjukkan bahwa sisa makanan banyak terjadi ketika porsi besar tersedia dan berkurang setelah pilihan porsi disesuaikan.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Lampu Jalan Tenaga Surya</w:t>
            </w:r>
          </w:p>
          <w:p>
            <w:pPr>
              <w:spacing w:after="40" w:line="240" w:lineRule="auto"/>
            </w:pPr>
            <w:r>
              <w:rPr>
                <w:rFonts w:ascii="Arial" w:hAnsi="Arial"/>
                <w:sz w:val="20"/>
              </w:rPr>
            </w:r>
          </w:p>
          <w:p>
            <w:pPr>
              <w:spacing w:after="40" w:line="240" w:lineRule="auto"/>
            </w:pPr>
            <w:r>
              <w:rPr>
                <w:rFonts w:ascii="Arial" w:hAnsi="Arial"/>
                <w:sz w:val="20"/>
              </w:rPr>
              <w:t>Di sebuah desa pesisir, pemerintah daerah memasang lampu jalan bertenaga surya di jalur yang menghubungkan permukiman dengan dermaga. Sebelumnya, beberapa bagian jalan gelap setelah matahari terbenam sehingga warga harus menggunakan senter ketika berjalan. Lampu baru menyimpan energi dari panel surya pada siang hari dan menggunakannya untuk penerangan malam. Pada minggu pertama, warga menyambut pemasangan tersebut karena jalan menjadi lebih terang. Namun, setelah beberapa hari hujan berturut-turut, sebagian lampu menyala lebih redup daripada biasanya. Petugas menjelaskan bahwa kinerja lampu dipengaruhi oleh energi yang tersimpan dan kondisi panel menerima cahaya matahari. Setelah panel dibersihkan dan sistem diperiksa, penerangan kembali membaik. Pemerintah daerah kemudian memasang jadwal pemeriksaan berkala. Warga juga diminta melaporkan apabila panel tertutup kotoran atau lampu tidak menyala. Ketua RT menilai bahwa teknologi baru tetap membutuhkan perawatan agar manfaatnya dapat bertahan. Pemerintah daerah sedang mempertimbangkan pemasangan lampu serupa di jalan lain, tetapi akan melihat data penggunaan dan biaya perawatan terlebih dahulu. Selain pemeriksaan teknis, pemerintah daerah meminta warga ikut menjaga area sekitar lampu agar panel tidak mudah tertutup kotoran. Data gangguan dan waktu perbaikan akan dicatat sebagai bahan evaluasi. Dengan demikian, keputusan memperluas penggunaan lampu tidak hanya berdasarkan kesan bahwa jalan lebih terang, tetapi juga berdasarkan pengalaman penggunaan dan kemampuan pemeliharaan.</w:t>
            </w:r>
          </w:p>
          <w:p>
            <w:pPr>
              <w:spacing w:after="40" w:line="240" w:lineRule="auto"/>
            </w:pPr>
            <w:r>
              <w:rPr>
                <w:rFonts w:ascii="Arial" w:hAnsi="Arial"/>
                <w:sz w:val="20"/>
              </w:rPr>
            </w:r>
          </w:p>
          <w:p>
            <w:pPr>
              <w:spacing w:after="40" w:line="240" w:lineRule="auto"/>
            </w:pPr>
            <w:r>
              <w:rPr>
                <w:rFonts w:ascii="Arial" w:hAnsi="Arial"/>
                <w:sz w:val="20"/>
              </w:rPr>
              <w:t>Simpulan paling tepat dari penggunaan lampu jalan tenaga surya dalam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Teknologi tenaga surya dapat memberi manfaat penerangan, tetapi keberlanjutannya memerlukan pemantauan dan perawatan.</w:t>
            </w:r>
          </w:p>
          <w:p>
            <w:pPr>
              <w:spacing w:after="40" w:line="240" w:lineRule="auto"/>
            </w:pPr>
            <w:r>
              <w:rPr>
                <w:rFonts w:ascii="Arial" w:hAnsi="Arial"/>
                <w:sz w:val="20"/>
              </w:rPr>
              <w:t>B. Lampu tenaga surya selalu bekerja dengan terang tanpa dipengaruhi cuaca.</w:t>
            </w:r>
          </w:p>
          <w:p>
            <w:pPr>
              <w:spacing w:after="40" w:line="240" w:lineRule="auto"/>
            </w:pPr>
            <w:r>
              <w:rPr>
                <w:rFonts w:ascii="Arial" w:hAnsi="Arial"/>
                <w:sz w:val="20"/>
              </w:rPr>
              <w:t>C. Pemasangan lebih banyak lampu pasti lebih penting daripada biaya perawatan.</w:t>
            </w:r>
          </w:p>
          <w:p>
            <w:pPr>
              <w:spacing w:after="40" w:line="240" w:lineRule="auto"/>
            </w:pPr>
            <w:r>
              <w:rPr>
                <w:rFonts w:ascii="Arial" w:hAnsi="Arial"/>
                <w:sz w:val="20"/>
              </w:rPr>
              <w:t>D. Warga tidak perlu terlibat setelah lampu dipasang.</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menunjukkan manfaat penerangan sekaligus gangguan setelah hujan, perbaikan panel, jadwal pemeriksaan, dan evaluasi biaya.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Lampu Jalan Tenaga Surya</w:t>
            </w:r>
          </w:p>
          <w:p>
            <w:pPr>
              <w:spacing w:after="40" w:line="240" w:lineRule="auto"/>
            </w:pPr>
            <w:r>
              <w:rPr>
                <w:rFonts w:ascii="Arial" w:hAnsi="Arial"/>
                <w:sz w:val="20"/>
              </w:rPr>
            </w:r>
          </w:p>
          <w:p>
            <w:pPr>
              <w:spacing w:after="40" w:line="240" w:lineRule="auto"/>
            </w:pPr>
            <w:r>
              <w:rPr>
                <w:rFonts w:ascii="Arial" w:hAnsi="Arial"/>
                <w:sz w:val="20"/>
              </w:rPr>
              <w:t>Di sebuah desa pesisir, pemerintah daerah memasang lampu jalan bertenaga surya di jalur yang menghubungkan permukiman dengan dermaga. Sebelumnya, beberapa bagian jalan gelap setelah matahari terbenam sehingga warga harus menggunakan senter ketika berjalan. Lampu baru menyimpan energi dari panel surya pada siang hari dan menggunakannya untuk penerangan malam. Pada minggu pertama, warga menyambut pemasangan tersebut karena jalan menjadi lebih terang. Namun, setelah beberapa hari hujan berturut-turut, sebagian lampu menyala lebih redup daripada biasanya. Petugas menjelaskan bahwa kinerja lampu dipengaruhi oleh energi yang tersimpan dan kondisi panel menerima cahaya matahari. Setelah panel dibersihkan dan sistem diperiksa, penerangan kembali membaik. Pemerintah daerah kemudian memasang jadwal pemeriksaan berkala. Warga juga diminta melaporkan apabila panel tertutup kotoran atau lampu tidak menyala. Ketua RT menilai bahwa teknologi baru tetap membutuhkan perawatan agar manfaatnya dapat bertahan. Pemerintah daerah sedang mempertimbangkan pemasangan lampu serupa di jalan lain, tetapi akan melihat data penggunaan dan biaya perawatan terlebih dahulu. Selain pemeriksaan teknis, pemerintah daerah meminta warga ikut menjaga area sekitar lampu agar panel tidak mudah tertutup kotoran. Data gangguan dan waktu perbaikan akan dicatat sebagai bahan evaluasi. Dengan demikian, keputusan memperluas penggunaan lampu tidak hanya berdasarkan kesan bahwa jalan lebih terang, tetapi juga berdasarkan pengalaman penggunaan dan kemampuan pemeliharaan.</w:t>
            </w:r>
          </w:p>
          <w:p>
            <w:pPr>
              <w:spacing w:after="40" w:line="240" w:lineRule="auto"/>
            </w:pPr>
            <w:r>
              <w:rPr>
                <w:rFonts w:ascii="Arial" w:hAnsi="Arial"/>
                <w:sz w:val="20"/>
              </w:rPr>
            </w:r>
          </w:p>
          <w:p>
            <w:pPr>
              <w:spacing w:after="40" w:line="240" w:lineRule="auto"/>
            </w:pPr>
            <w:r>
              <w:rPr>
                <w:rFonts w:ascii="Arial" w:hAnsi="Arial"/>
                <w:sz w:val="20"/>
              </w:rPr>
              <w:t>Mengapa pemerintah daerah belum langsung memasang lampu serupa di semua jalan?</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Lampu yang sudah dipasang tidak memberikan manfaat.</w:t>
            </w:r>
          </w:p>
          <w:p>
            <w:pPr>
              <w:spacing w:after="40" w:line="240" w:lineRule="auto"/>
            </w:pPr>
            <w:r>
              <w:rPr>
                <w:rFonts w:ascii="Arial" w:hAnsi="Arial"/>
                <w:sz w:val="20"/>
              </w:rPr>
              <w:t>B. Pemerintah ingin mempertimbangkan data penggunaan dan biaya perawatan sebelum memperluas program.</w:t>
            </w:r>
          </w:p>
          <w:p>
            <w:pPr>
              <w:spacing w:after="40" w:line="240" w:lineRule="auto"/>
            </w:pPr>
            <w:r>
              <w:rPr>
                <w:rFonts w:ascii="Arial" w:hAnsi="Arial"/>
                <w:sz w:val="20"/>
              </w:rPr>
              <w:t>C. Warga menolak penggunaan energi surya.</w:t>
            </w:r>
          </w:p>
          <w:p>
            <w:pPr>
              <w:spacing w:after="40" w:line="240" w:lineRule="auto"/>
            </w:pPr>
            <w:r>
              <w:rPr>
                <w:rFonts w:ascii="Arial" w:hAnsi="Arial"/>
                <w:sz w:val="20"/>
              </w:rPr>
              <w:t>D. Panel surya hanya dapat digunakan di jalan menuju dermaga.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secara jelas menyebut data penggunaan dan biaya perawatan sebagai bahan pertimbangan perluasan.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Lampu Jalan Tenaga Surya</w:t>
            </w:r>
          </w:p>
          <w:p>
            <w:pPr>
              <w:spacing w:after="40" w:line="240" w:lineRule="auto"/>
            </w:pPr>
            <w:r>
              <w:rPr>
                <w:rFonts w:ascii="Arial" w:hAnsi="Arial"/>
                <w:sz w:val="20"/>
              </w:rPr>
            </w:r>
          </w:p>
          <w:p>
            <w:pPr>
              <w:spacing w:after="40" w:line="240" w:lineRule="auto"/>
            </w:pPr>
            <w:r>
              <w:rPr>
                <w:rFonts w:ascii="Arial" w:hAnsi="Arial"/>
                <w:sz w:val="20"/>
              </w:rPr>
              <w:t>Di sebuah desa pesisir, pemerintah daerah memasang lampu jalan bertenaga surya di jalur yang menghubungkan permukiman dengan dermaga. Sebelumnya, beberapa bagian jalan gelap setelah matahari terbenam sehingga warga harus menggunakan senter ketika berjalan. Lampu baru menyimpan energi dari panel surya pada siang hari dan menggunakannya untuk penerangan malam. Pada minggu pertama, warga menyambut pemasangan tersebut karena jalan menjadi lebih terang. Namun, setelah beberapa hari hujan berturut-turut, sebagian lampu menyala lebih redup daripada biasanya. Petugas menjelaskan bahwa kinerja lampu dipengaruhi oleh energi yang tersimpan dan kondisi panel menerima cahaya matahari. Setelah panel dibersihkan dan sistem diperiksa, penerangan kembali membaik. Pemerintah daerah kemudian memasang jadwal pemeriksaan berkala. Warga juga diminta melaporkan apabila panel tertutup kotoran atau lampu tidak menyala. Ketua RT menilai bahwa teknologi baru tetap membutuhkan perawatan agar manfaatnya dapat bertahan. Pemerintah daerah sedang mempertimbangkan pemasangan lampu serupa di jalan lain, tetapi akan melihat data penggunaan dan biaya perawatan terlebih dahulu. Selain pemeriksaan teknis, pemerintah daerah meminta warga ikut menjaga area sekitar lampu agar panel tidak mudah tertutup kotoran. Data gangguan dan waktu perbaikan akan dicatat sebagai bahan evaluasi. Dengan demikian, keputusan memperluas penggunaan lampu tidak hanya berdasarkan kesan bahwa jalan lebih terang, tetapi juga berdasarkan pengalaman penggunaan dan kemampuan pemeliharaan.</w:t>
            </w:r>
          </w:p>
          <w:p>
            <w:pPr>
              <w:spacing w:after="40" w:line="240" w:lineRule="auto"/>
            </w:pPr>
            <w:r>
              <w:rPr>
                <w:rFonts w:ascii="Arial" w:hAnsi="Arial"/>
                <w:sz w:val="20"/>
              </w:rPr>
            </w:r>
          </w:p>
          <w:p>
            <w:pPr>
              <w:spacing w:after="40" w:line="240" w:lineRule="auto"/>
            </w:pPr>
            <w:r>
              <w:rPr>
                <w:rFonts w:ascii="Arial" w:hAnsi="Arial"/>
                <w:sz w:val="20"/>
              </w:rPr>
              <w:t>Kesimpulan yang dapat ditarik dari pengalaman pemasangan lampu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Kondisi panel tidak memengaruhi kinerja penerangan.</w:t>
            </w:r>
          </w:p>
          <w:p>
            <w:pPr>
              <w:spacing w:after="40" w:line="240" w:lineRule="auto"/>
            </w:pPr>
            <w:r>
              <w:rPr>
                <w:rFonts w:ascii="Arial" w:hAnsi="Arial"/>
                <w:sz w:val="20"/>
              </w:rPr>
              <w:t>B. Teknologi baru tetap membutuhkan pemeliharaan.</w:t>
            </w:r>
          </w:p>
          <w:p>
            <w:pPr>
              <w:spacing w:after="40" w:line="240" w:lineRule="auto"/>
            </w:pPr>
            <w:r>
              <w:rPr>
                <w:rFonts w:ascii="Arial" w:hAnsi="Arial"/>
                <w:sz w:val="20"/>
              </w:rPr>
              <w:t>C. Gangguan penggunaan tidak perlu dicatat karena dapat diperbaiki kapan saja.</w:t>
            </w:r>
          </w:p>
          <w:p>
            <w:pPr>
              <w:spacing w:after="40" w:line="240" w:lineRule="auto"/>
            </w:pPr>
            <w:r>
              <w:rPr>
                <w:rFonts w:ascii="Arial" w:hAnsi="Arial"/>
                <w:sz w:val="20"/>
              </w:rPr>
              <w:t>D. Keterlibatan warga dapat membantu menjaga keberlanjutan penggunaan lampu.</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Pemeriksaan tetap diperlukan agar teknologi berfungsi baik, dan warga diminta melaporkan serta menjaga area sekitar lampu. A bertentangan karena hujan dan kotoran memengaruhi kinerja lampu. C tidak sesuai karena gangguan perlu dicatat dan dilaporkan.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Lampu Jalan Tenaga Surya</w:t>
            </w:r>
          </w:p>
          <w:p>
            <w:pPr>
              <w:spacing w:after="40" w:line="240" w:lineRule="auto"/>
            </w:pPr>
            <w:r>
              <w:rPr>
                <w:rFonts w:ascii="Arial" w:hAnsi="Arial"/>
                <w:sz w:val="20"/>
              </w:rPr>
            </w:r>
          </w:p>
          <w:p>
            <w:pPr>
              <w:spacing w:after="40" w:line="240" w:lineRule="auto"/>
            </w:pPr>
            <w:r>
              <w:rPr>
                <w:rFonts w:ascii="Arial" w:hAnsi="Arial"/>
                <w:sz w:val="20"/>
              </w:rPr>
              <w:t>Di sebuah desa pesisir, pemerintah daerah memasang lampu jalan bertenaga surya di jalur yang menghubungkan permukiman dengan dermaga. Sebelumnya, beberapa bagian jalan gelap setelah matahari terbenam sehingga warga harus menggunakan senter ketika berjalan. Lampu baru menyimpan energi dari panel surya pada siang hari dan menggunakannya untuk penerangan malam. Pada minggu pertama, warga menyambut pemasangan tersebut karena jalan menjadi lebih terang. Namun, setelah beberapa hari hujan berturut-turut, sebagian lampu menyala lebih redup daripada biasanya. Petugas menjelaskan bahwa kinerja lampu dipengaruhi oleh energi yang tersimpan dan kondisi panel menerima cahaya matahari. Setelah panel dibersihkan dan sistem diperiksa, penerangan kembali membaik. Pemerintah daerah kemudian memasang jadwal pemeriksaan berkala. Warga juga diminta melaporkan apabila panel tertutup kotoran atau lampu tidak menyala. Ketua RT menilai bahwa teknologi baru tetap membutuhkan perawatan agar manfaatnya dapat bertahan. Pemerintah daerah sedang mempertimbangkan pemasangan lampu serupa di jalan lain, tetapi akan melihat data penggunaan dan biaya perawatan terlebih dahulu. Selain pemeriksaan teknis, pemerintah daerah meminta warga ikut menjaga area sekitar lampu agar panel tidak mudah tertutup kotoran. Data gangguan dan waktu perbaikan akan dicatat sebagai bahan evaluasi. Dengan demikian, keputusan memperluas penggunaan lampu tidak hanya berdasarkan kesan bahwa jalan lebih terang, tetapi juga berdasarkan pengalaman penggunaan dan kemampuan pemeliharaan.</w:t>
            </w:r>
          </w:p>
          <w:p>
            <w:pPr>
              <w:spacing w:after="40" w:line="240" w:lineRule="auto"/>
            </w:pPr>
            <w:r>
              <w:rPr>
                <w:rFonts w:ascii="Arial" w:hAnsi="Arial"/>
                <w:sz w:val="20"/>
              </w:rPr>
            </w:r>
          </w:p>
          <w:p>
            <w:pPr>
              <w:spacing w:after="40" w:line="240" w:lineRule="auto"/>
            </w:pPr>
            <w:r>
              <w:rPr>
                <w:rFonts w:ascii="Arial" w:hAnsi="Arial"/>
                <w:sz w:val="20"/>
              </w:rPr>
              <w:t>Jika data menunjukkan biaya perawatan jauh lebih tinggi daripada perkiraan, kesimpulan yang paling mungkin diambil pemerintah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Perluasan lampu sebaiknya dipertimbangkan kembali setelah evaluasi.</w:t>
            </w:r>
          </w:p>
          <w:p>
            <w:pPr>
              <w:spacing w:after="40" w:line="240" w:lineRule="auto"/>
            </w:pPr>
            <w:r>
              <w:rPr>
                <w:rFonts w:ascii="Arial" w:hAnsi="Arial"/>
                <w:sz w:val="20"/>
              </w:rPr>
              <w:t>B. Semua lampu yang ada harus segera dilepas.</w:t>
            </w:r>
          </w:p>
          <w:p>
            <w:pPr>
              <w:spacing w:after="40" w:line="240" w:lineRule="auto"/>
            </w:pPr>
            <w:r>
              <w:rPr>
                <w:rFonts w:ascii="Arial" w:hAnsi="Arial"/>
                <w:sz w:val="20"/>
              </w:rPr>
              <w:t>C. Data biaya tidak perlu diperhatikan karena jalan sudah terang.</w:t>
            </w:r>
          </w:p>
          <w:p>
            <w:pPr>
              <w:spacing w:after="40" w:line="240" w:lineRule="auto"/>
            </w:pPr>
            <w:r>
              <w:rPr>
                <w:rFonts w:ascii="Arial" w:hAnsi="Arial"/>
                <w:sz w:val="20"/>
              </w:rPr>
              <w:t>D. Warga harus mengganti panel surya dengan senter.</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Keputusan perluasan dalam teks bergantung pada pengalaman penggunaan dan kemampuan pemeliharaan, sehingga biaya tinggi menjadi alasan untuk mengevaluasi kembali.</w:t>
            </w:r>
          </w:p>
        </w:tc>
      </w:tr>
    </w:tbl>
    <w:p>
      <w:pPr>
        <w:spacing w:after="40"/>
      </w:pPr>
    </w:p>
    <w:sectPr w:rsidR="00FC693F" w:rsidRPr="0006063C" w:rsidSect="00034616">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