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tbl>
      <w:tblPr>
        <w:tblStyle w:val="Table1"/>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2">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3">
            <w:pPr>
              <w:rPr/>
            </w:pPr>
            <w:r w:rsidDel="00000000" w:rsidR="00000000" w:rsidRPr="00000000">
              <w:rPr>
                <w:rtl w:val="0"/>
              </w:rPr>
              <w:t xml:space="preserve">1</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4">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5">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6">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7">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8">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9">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A">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B">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C">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D">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0E">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0F">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0">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11">
            <w:pPr>
              <w:rPr/>
            </w:pPr>
            <w:r w:rsidDel="00000000" w:rsidR="00000000" w:rsidRPr="00000000">
              <w:rPr>
                <w:b w:val="1"/>
                <w:bCs w:val="1"/>
                <w:rtl w:val="0"/>
              </w:rPr>
              <w:t xml:space="preserve">Layang-Layang Kakek</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t xml:space="preserve">Sore itu, Bima duduk termenung di beranda. Angin bertiup kencang dari arah sawah. Suara jangkrik mulai terdengar dari kebun. Kakek Jaya keluar membawa gulungan benang. "Ayo, kita buat layang-layang," ajak Kakek. Bima menoleh dengan wajah murung. Ia baru saja kalah dalam lomba lari. Hatinya masih terasa berat dan kesal. Ia enggan menjawab ajakan itu.</w:t>
            </w:r>
          </w:p>
          <w:p w:rsidR="00000000" w:rsidDel="00000000" w:rsidP="00000000" w:rsidRDefault="00000000" w:rsidRPr="00000000" w14:paraId="00000013">
            <w:pPr>
              <w:spacing w:after="80" w:lineRule="auto"/>
              <w:rPr/>
            </w:pPr>
            <w:r w:rsidDel="00000000" w:rsidR="00000000" w:rsidRPr="00000000">
              <w:rPr>
                <w:rtl w:val="0"/>
              </w:rPr>
              <w:t xml:space="preserve">Kakek mengambil bambu dan kertas warna merah. Ia membelah bambu menjadi bilah tipis. Bima membantu menyerut ujung bilah itu. Mereka merekatkan kertas dengan lem nasi. Ruang tamu penuh serpihan bambu dan kertas. Sambil bekerja, Kakek bercerita tentang masa kecilnya. Dulu, Kakek sering jatuh saat memanjat pohon. Namun, ia selalu bangkit dan mencoba lagi.</w:t>
            </w:r>
          </w:p>
          <w:p w:rsidR="00000000" w:rsidDel="00000000" w:rsidP="00000000" w:rsidRDefault="00000000" w:rsidRPr="00000000" w14:paraId="00000014">
            <w:pPr>
              <w:spacing w:after="80" w:lineRule="auto"/>
              <w:rPr/>
            </w:pPr>
            <w:r w:rsidDel="00000000" w:rsidR="00000000" w:rsidRPr="00000000">
              <w:rPr>
                <w:rtl w:val="0"/>
              </w:rPr>
              <w:t xml:space="preserve">Layang-layang itu selesai menjelang magrib. Bima berlari ke lapangan sambil memegang benang. Angin mengangkat layang-layang ke langit jingga. Warna merahnya tampak indah di langit. Namun, benangnya tiba-tiba putus saat angin bertiup kencang. Layang-layang terbang jauh ke tepi hutan. Bima terdiam dan hampir menangis. Kakek menepuk pundaknya dengan lembut.</w:t>
            </w:r>
          </w:p>
          <w:p w:rsidR="00000000" w:rsidDel="00000000" w:rsidP="00000000" w:rsidRDefault="00000000" w:rsidRPr="00000000" w14:paraId="00000015">
            <w:pPr>
              <w:spacing w:after="80" w:lineRule="auto"/>
              <w:rPr/>
            </w:pPr>
            <w:r w:rsidDel="00000000" w:rsidR="00000000" w:rsidRPr="00000000">
              <w:rPr>
                <w:rtl w:val="0"/>
              </w:rPr>
              <w:t xml:space="preserve">"Kita bisa membuat yang baru," kata Kakek. Bima menghapus air matanya dengan lengan baju. Keesokan harinya, mereka membuat layang-layang biru. Kali ini Bima mengikat benang lebih kuat. Layang-layang itu terbang tinggi dan stabil. Kakek tertawa senang melihat cucunya bangkit. Bima tersenyum lebar menatap langit. Ia tidak lagi sedih karena kekalahannya.</w:t>
            </w:r>
          </w:p>
          <w:p w:rsidR="00000000" w:rsidDel="00000000" w:rsidP="00000000" w:rsidRDefault="00000000" w:rsidRPr="00000000" w14:paraId="00000016">
            <w:pPr>
              <w:spacing w:before="40" w:lineRule="auto"/>
              <w:rPr/>
            </w:pPr>
            <w:r w:rsidDel="00000000" w:rsidR="00000000" w:rsidRPr="00000000">
              <w:rPr>
                <w:b w:val="1"/>
                <w:bCs w:val="1"/>
                <w:rtl w:val="0"/>
              </w:rPr>
              <w:t xml:space="preserve">Apa yang dibawa Kakek Jaya saat menemui Bima di beranda?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7">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b w:val="1"/>
                <w:bCs w:val="1"/>
                <w:rtl w:val="0"/>
              </w:rPr>
              <w:t xml:space="preserve">A. </w:t>
            </w:r>
            <w:r w:rsidDel="00000000" w:rsidR="00000000" w:rsidRPr="00000000">
              <w:rPr>
                <w:rtl w:val="0"/>
              </w:rPr>
              <w:t xml:space="preserve">Bambu dan kertas warna</w:t>
            </w:r>
          </w:p>
          <w:p w:rsidR="00000000" w:rsidDel="00000000" w:rsidP="00000000" w:rsidRDefault="00000000" w:rsidRPr="00000000" w14:paraId="0000001A">
            <w:pPr>
              <w:spacing w:after="40" w:lineRule="auto"/>
              <w:rPr/>
            </w:pPr>
            <w:r w:rsidDel="00000000" w:rsidR="00000000" w:rsidRPr="00000000">
              <w:rPr>
                <w:b w:val="1"/>
                <w:bCs w:val="1"/>
                <w:rtl w:val="0"/>
              </w:rPr>
              <w:t xml:space="preserve">B. </w:t>
            </w:r>
            <w:r w:rsidDel="00000000" w:rsidR="00000000" w:rsidRPr="00000000">
              <w:rPr>
                <w:rtl w:val="0"/>
              </w:rPr>
              <w:t xml:space="preserve">Gulungan benang</w:t>
            </w:r>
          </w:p>
          <w:p w:rsidR="00000000" w:rsidDel="00000000" w:rsidP="00000000" w:rsidRDefault="00000000" w:rsidRPr="00000000" w14:paraId="0000001B">
            <w:pPr>
              <w:spacing w:after="40" w:lineRule="auto"/>
              <w:rPr/>
            </w:pPr>
            <w:r w:rsidDel="00000000" w:rsidR="00000000" w:rsidRPr="00000000">
              <w:rPr>
                <w:b w:val="1"/>
                <w:bCs w:val="1"/>
                <w:rtl w:val="0"/>
              </w:rPr>
              <w:t xml:space="preserve">C. </w:t>
            </w:r>
            <w:r w:rsidDel="00000000" w:rsidR="00000000" w:rsidRPr="00000000">
              <w:rPr>
                <w:rtl w:val="0"/>
              </w:rPr>
              <w:t xml:space="preserve">Lem nasi</w:t>
            </w:r>
          </w:p>
          <w:p w:rsidR="00000000" w:rsidDel="00000000" w:rsidP="00000000" w:rsidRDefault="00000000" w:rsidRPr="00000000" w14:paraId="0000001C">
            <w:pPr>
              <w:spacing w:after="40" w:lineRule="auto"/>
              <w:rPr/>
            </w:pPr>
            <w:r w:rsidDel="00000000" w:rsidR="00000000" w:rsidRPr="00000000">
              <w:rPr>
                <w:b w:val="1"/>
                <w:bCs w:val="1"/>
                <w:rtl w:val="0"/>
              </w:rPr>
              <w:t xml:space="preserve">D. </w:t>
            </w:r>
            <w:r w:rsidDel="00000000" w:rsidR="00000000" w:rsidRPr="00000000">
              <w:rPr>
                <w:rtl w:val="0"/>
              </w:rPr>
              <w:t xml:space="preserve">Layang-layang yang sudah jadi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D">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1E">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1F">
            <w:pPr>
              <w:rPr/>
            </w:pPr>
            <w:r w:rsidDel="00000000" w:rsidR="00000000" w:rsidRPr="00000000">
              <w:rPr>
                <w:b w:val="1"/>
                <w:bCs w:val="1"/>
                <w:sz w:val="17"/>
                <w:szCs w:val="17"/>
                <w:rtl w:val="0"/>
              </w:rPr>
              <w:t xml:space="preserve">Pembahasan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0">
            <w:pPr>
              <w:rPr/>
            </w:pPr>
            <w:r w:rsidDel="00000000" w:rsidR="00000000" w:rsidRPr="00000000">
              <w:rPr>
                <w:rtl w:val="0"/>
              </w:rPr>
              <w:t xml:space="preserve">Di paragraf pertama, cerita menyebut Kakek Jaya keluar membawa gulungan benang. Itulah benda yang dibawa saat ia menemui Bima di beranda, jadi jawaban b tepat. Bambu, kertas warna, dan lem nasi baru digunakan ketika mereka membuat layang-layang pada paragraf kedua. Layang-layangnya sendiri belum jadi saat Kakek mengajak Bima.</w:t>
            </w:r>
          </w:p>
        </w:tc>
      </w:tr>
    </w:tbl>
    <w:p w:rsidR="00000000" w:rsidDel="00000000" w:rsidP="00000000" w:rsidRDefault="00000000" w:rsidRPr="00000000" w14:paraId="00000021">
      <w:pPr>
        <w:spacing w:after="6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r>
    </w:p>
    <w:tbl>
      <w:tblPr>
        <w:tblStyle w:val="Table2"/>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3">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4">
            <w:pPr>
              <w:rPr/>
            </w:pPr>
            <w:r w:rsidDel="00000000" w:rsidR="00000000" w:rsidRPr="00000000">
              <w:rPr>
                <w:rtl w:val="0"/>
              </w:rPr>
              <w:t xml:space="preserve">2</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5">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6">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7">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8">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9">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A">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B">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C">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D">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2F">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31">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2">
            <w:pPr>
              <w:rPr/>
            </w:pPr>
            <w:r w:rsidDel="00000000" w:rsidR="00000000" w:rsidRPr="00000000">
              <w:rPr>
                <w:b w:val="1"/>
                <w:bCs w:val="1"/>
                <w:rtl w:val="0"/>
              </w:rPr>
              <w:t xml:space="preserve">Layang-Layang Kakek</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t xml:space="preserve">Sore itu, Bima duduk termenung di beranda. Angin bertiup kencang dari arah sawah. Suara jangkrik mulai terdengar dari kebun. Kakek Jaya keluar membawa gulungan benang. "Ayo, kita buat layang-layang," ajak Kakek. Bima menoleh dengan wajah murung. Ia baru saja kalah dalam lomba lari. Hatinya masih terasa berat dan kesal. Ia enggan menjawab ajakan itu.</w:t>
            </w:r>
          </w:p>
          <w:p w:rsidR="00000000" w:rsidDel="00000000" w:rsidP="00000000" w:rsidRDefault="00000000" w:rsidRPr="00000000" w14:paraId="00000034">
            <w:pPr>
              <w:spacing w:after="80" w:lineRule="auto"/>
              <w:rPr/>
            </w:pPr>
            <w:r w:rsidDel="00000000" w:rsidR="00000000" w:rsidRPr="00000000">
              <w:rPr>
                <w:rtl w:val="0"/>
              </w:rPr>
              <w:t xml:space="preserve">Kakek mengambil bambu dan kertas warna merah. Ia membelah bambu menjadi bilah tipis. Bima membantu menyerut ujung bilah itu. Mereka merekatkan kertas dengan lem nasi. Ruang tamu penuh serpihan bambu dan kertas. Sambil bekerja, Kakek bercerita tentang masa kecilnya. Dulu, Kakek sering jatuh saat memanjat pohon. Namun, ia selalu bangkit dan mencoba lagi.</w:t>
            </w:r>
          </w:p>
          <w:p w:rsidR="00000000" w:rsidDel="00000000" w:rsidP="00000000" w:rsidRDefault="00000000" w:rsidRPr="00000000" w14:paraId="00000035">
            <w:pPr>
              <w:spacing w:after="80" w:lineRule="auto"/>
              <w:rPr/>
            </w:pPr>
            <w:r w:rsidDel="00000000" w:rsidR="00000000" w:rsidRPr="00000000">
              <w:rPr>
                <w:rtl w:val="0"/>
              </w:rPr>
              <w:t xml:space="preserve">Layang-layang itu selesai menjelang magrib. Bima berlari ke lapangan sambil memegang benang. Angin mengangkat layang-layang ke langit jingga. Warna merahnya tampak indah di langit. Namun, benangnya tiba-tiba putus saat angin bertiup kencang. Layang-layang terbang jauh ke tepi hutan. Bima terdiam dan hampir menangis. Kakek menepuk pundaknya dengan lembut.</w:t>
            </w:r>
          </w:p>
          <w:p w:rsidR="00000000" w:rsidDel="00000000" w:rsidP="00000000" w:rsidRDefault="00000000" w:rsidRPr="00000000" w14:paraId="00000036">
            <w:pPr>
              <w:spacing w:after="80" w:lineRule="auto"/>
              <w:rPr/>
            </w:pPr>
            <w:r w:rsidDel="00000000" w:rsidR="00000000" w:rsidRPr="00000000">
              <w:rPr>
                <w:rtl w:val="0"/>
              </w:rPr>
              <w:t xml:space="preserve">"Kita bisa membuat yang baru," kata Kakek. Bima menghapus air matanya dengan lengan baju. Keesokan harinya, mereka membuat layang-layang biru. Kali ini Bima mengikat benang lebih kuat. Layang-layang itu terbang tinggi dan stabil. Kakek tertawa senang melihat cucunya bangkit. Bima tersenyum lebar menatap langit. Ia tidak lagi sedih karena kekalahannya.</w:t>
            </w:r>
          </w:p>
          <w:p w:rsidR="00000000" w:rsidDel="00000000" w:rsidP="00000000" w:rsidRDefault="00000000" w:rsidRPr="00000000" w14:paraId="00000037">
            <w:pPr>
              <w:spacing w:before="40" w:lineRule="auto"/>
              <w:rPr/>
            </w:pPr>
            <w:r w:rsidDel="00000000" w:rsidR="00000000" w:rsidRPr="00000000">
              <w:rPr>
                <w:b w:val="1"/>
                <w:bCs w:val="1"/>
                <w:rtl w:val="0"/>
              </w:rPr>
              <w:t xml:space="preserve">Mengapa Bima merasa murung pada sore itu?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38">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b w:val="1"/>
                <w:bCs w:val="1"/>
                <w:rtl w:val="0"/>
              </w:rPr>
              <w:t xml:space="preserve">A. </w:t>
            </w:r>
            <w:r w:rsidDel="00000000" w:rsidR="00000000" w:rsidRPr="00000000">
              <w:rPr>
                <w:rtl w:val="0"/>
              </w:rPr>
              <w:t xml:space="preserve">Layang-layangnya putus</w:t>
            </w:r>
          </w:p>
          <w:p w:rsidR="00000000" w:rsidDel="00000000" w:rsidP="00000000" w:rsidRDefault="00000000" w:rsidRPr="00000000" w14:paraId="0000003B">
            <w:pPr>
              <w:spacing w:after="40" w:lineRule="auto"/>
              <w:rPr/>
            </w:pPr>
            <w:r w:rsidDel="00000000" w:rsidR="00000000" w:rsidRPr="00000000">
              <w:rPr>
                <w:b w:val="1"/>
                <w:bCs w:val="1"/>
                <w:rtl w:val="0"/>
              </w:rPr>
              <w:t xml:space="preserve">B </w:t>
            </w:r>
            <w:r w:rsidDel="00000000" w:rsidR="00000000" w:rsidRPr="00000000">
              <w:rPr>
                <w:rtl w:val="0"/>
              </w:rPr>
              <w:t xml:space="preserve">Ia dimarahi oleh Kakek</w:t>
            </w:r>
          </w:p>
          <w:p w:rsidR="00000000" w:rsidDel="00000000" w:rsidP="00000000" w:rsidRDefault="00000000" w:rsidRPr="00000000" w14:paraId="0000003C">
            <w:pPr>
              <w:spacing w:after="40" w:lineRule="auto"/>
              <w:rPr/>
            </w:pPr>
            <w:r w:rsidDel="00000000" w:rsidR="00000000" w:rsidRPr="00000000">
              <w:rPr>
                <w:b w:val="1"/>
                <w:bCs w:val="1"/>
                <w:rtl w:val="0"/>
              </w:rPr>
              <w:t xml:space="preserve">C. </w:t>
            </w:r>
            <w:r w:rsidDel="00000000" w:rsidR="00000000" w:rsidRPr="00000000">
              <w:rPr>
                <w:rtl w:val="0"/>
              </w:rPr>
              <w:t xml:space="preserve">Ia kalah dalam lomba lari</w:t>
            </w:r>
          </w:p>
          <w:p w:rsidR="00000000" w:rsidDel="00000000" w:rsidP="00000000" w:rsidRDefault="00000000" w:rsidRPr="00000000" w14:paraId="0000003D">
            <w:pPr>
              <w:spacing w:after="40" w:lineRule="auto"/>
              <w:rPr/>
            </w:pPr>
            <w:r w:rsidDel="00000000" w:rsidR="00000000" w:rsidRPr="00000000">
              <w:rPr>
                <w:b w:val="1"/>
                <w:bCs w:val="1"/>
                <w:rtl w:val="0"/>
              </w:rPr>
              <w:t xml:space="preserve">D </w:t>
            </w:r>
            <w:r w:rsidDel="00000000" w:rsidR="00000000" w:rsidRPr="00000000">
              <w:rPr>
                <w:rtl w:val="0"/>
              </w:rPr>
              <w:t xml:space="preserve">Ia dilarang bermain ke lapangan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3E">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3F">
            <w:pPr>
              <w:rPr/>
            </w:pPr>
            <w:r w:rsidDel="00000000" w:rsidR="00000000" w:rsidRPr="00000000">
              <w:rPr>
                <w:rtl w:val="0"/>
              </w:rPr>
              <w:t xml:space="preserve">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0">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1">
            <w:pPr>
              <w:rPr/>
            </w:pPr>
            <w:r w:rsidDel="00000000" w:rsidR="00000000" w:rsidRPr="00000000">
              <w:rPr>
                <w:rtl w:val="0"/>
              </w:rPr>
              <w:t xml:space="preserve">Bima murung karena baru kalah dalam lomba lari. Informasi itu dinyatakan langsung pada paragraf pertama, sebelum Kakek mengajaknya membuat layang-layang. Layang-layang putus baru terjadi kemudian, pada paragraf ketiga. Cerita tidak menyebut Bima dimarahi Kakek atau dilarang pergi ke lapangan, sehingga a, b, dan d bukan alasannya.</w:t>
            </w:r>
          </w:p>
        </w:tc>
      </w:tr>
    </w:tbl>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tbl>
      <w:tblPr>
        <w:tblStyle w:val="Table3"/>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4">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5">
            <w:pPr>
              <w:rPr/>
            </w:pPr>
            <w:r w:rsidDel="00000000" w:rsidR="00000000" w:rsidRPr="00000000">
              <w:rPr>
                <w:rtl w:val="0"/>
              </w:rPr>
              <w:t xml:space="preserve">3</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6">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7">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8">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9">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A">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B">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C">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D">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4E">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4F">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0">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2">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53">
            <w:pPr>
              <w:rPr/>
            </w:pPr>
            <w:r w:rsidDel="00000000" w:rsidR="00000000" w:rsidRPr="00000000">
              <w:rPr>
                <w:b w:val="1"/>
                <w:bCs w:val="1"/>
                <w:rtl w:val="0"/>
              </w:rPr>
              <w:t xml:space="preserve">Layang-Layang Kakek</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t xml:space="preserve">Sore itu, Bima duduk termenung di beranda. Angin bertiup kencang dari arah sawah. Suara jangkrik mulai terdengar dari kebun. Kakek Jaya keluar membawa gulungan benang. "Ayo, kita buat layang-layang," ajak Kakek. Bima menoleh dengan wajah murung. Ia baru saja kalah dalam lomba lari. Hatinya masih terasa berat dan kesal. Ia enggan menjawab ajakan itu.</w:t>
            </w:r>
          </w:p>
          <w:p w:rsidR="00000000" w:rsidDel="00000000" w:rsidP="00000000" w:rsidRDefault="00000000" w:rsidRPr="00000000" w14:paraId="00000055">
            <w:pPr>
              <w:spacing w:after="80" w:lineRule="auto"/>
              <w:rPr/>
            </w:pPr>
            <w:r w:rsidDel="00000000" w:rsidR="00000000" w:rsidRPr="00000000">
              <w:rPr>
                <w:rtl w:val="0"/>
              </w:rPr>
              <w:t xml:space="preserve">Kakek mengambil bambu dan kertas warna merah. Ia membelah bambu menjadi bilah tipis. Bima membantu menyerut ujung bilah itu. Mereka merekatkan kertas dengan lem nasi. Ruang tamu penuh serpihan bambu dan kertas. Sambil bekerja, Kakek bercerita tentang masa kecilnya. Dulu, Kakek sering jatuh saat memanjat pohon. Namun, ia selalu bangkit dan mencoba lagi.</w:t>
            </w:r>
          </w:p>
          <w:p w:rsidR="00000000" w:rsidDel="00000000" w:rsidP="00000000" w:rsidRDefault="00000000" w:rsidRPr="00000000" w14:paraId="00000056">
            <w:pPr>
              <w:spacing w:after="80" w:lineRule="auto"/>
              <w:rPr/>
            </w:pPr>
            <w:r w:rsidDel="00000000" w:rsidR="00000000" w:rsidRPr="00000000">
              <w:rPr>
                <w:rtl w:val="0"/>
              </w:rPr>
              <w:t xml:space="preserve">Layang-layang itu selesai menjelang magrib. Bima berlari ke lapangan sambil memegang benang. Angin mengangkat layang-layang ke langit jingga. Warna merahnya tampak indah di langit. Namun, benangnya tiba-tiba putus saat angin bertiup kencang. Layang-layang terbang jauh ke tepi hutan. Bima terdiam dan hampir menangis. Kakek menepuk pundaknya dengan lembut.</w:t>
            </w:r>
          </w:p>
          <w:p w:rsidR="00000000" w:rsidDel="00000000" w:rsidP="00000000" w:rsidRDefault="00000000" w:rsidRPr="00000000" w14:paraId="00000057">
            <w:pPr>
              <w:spacing w:after="80" w:lineRule="auto"/>
              <w:rPr/>
            </w:pPr>
            <w:r w:rsidDel="00000000" w:rsidR="00000000" w:rsidRPr="00000000">
              <w:rPr>
                <w:rtl w:val="0"/>
              </w:rPr>
              <w:t xml:space="preserve">"Kita bisa membuat yang baru," kata Kakek. Bima menghapus air matanya dengan lengan baju. Keesokan harinya, mereka membuat layang-layang biru. Kali ini Bima mengikat benang lebih kuat. Layang-layang itu terbang tinggi dan stabil. Kakek tertawa senang melihat cucunya bangkit. Bima tersenyum lebar menatap langit. Ia tidak lagi sedih karena kekalahannya.</w:t>
            </w:r>
          </w:p>
          <w:p w:rsidR="00000000" w:rsidDel="00000000" w:rsidP="00000000" w:rsidRDefault="00000000" w:rsidRPr="00000000" w14:paraId="00000058">
            <w:pPr>
              <w:spacing w:before="40" w:lineRule="auto"/>
              <w:rPr/>
            </w:pPr>
            <w:r w:rsidDel="00000000" w:rsidR="00000000" w:rsidRPr="00000000">
              <w:rPr>
                <w:b w:val="1"/>
                <w:bCs w:val="1"/>
                <w:rtl w:val="0"/>
              </w:rPr>
              <w:t xml:space="preserve">Apa yang terjadi pada layang-layang pertama yang dibuat Bima dan Kakek?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9">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b w:val="1"/>
                <w:bCs w:val="1"/>
                <w:rtl w:val="0"/>
              </w:rPr>
              <w:t xml:space="preserve">A. </w:t>
            </w:r>
            <w:r w:rsidDel="00000000" w:rsidR="00000000" w:rsidRPr="00000000">
              <w:rPr>
                <w:rtl w:val="0"/>
              </w:rPr>
              <w:t xml:space="preserve">Robek terkena ranting pohon</w:t>
            </w:r>
          </w:p>
          <w:p w:rsidR="00000000" w:rsidDel="00000000" w:rsidP="00000000" w:rsidRDefault="00000000" w:rsidRPr="00000000" w14:paraId="0000005C">
            <w:pPr>
              <w:spacing w:after="40" w:lineRule="auto"/>
              <w:rPr/>
            </w:pPr>
            <w:r w:rsidDel="00000000" w:rsidR="00000000" w:rsidRPr="00000000">
              <w:rPr>
                <w:b w:val="1"/>
                <w:bCs w:val="1"/>
                <w:rtl w:val="0"/>
              </w:rPr>
              <w:t xml:space="preserve">B. </w:t>
            </w:r>
            <w:r w:rsidDel="00000000" w:rsidR="00000000" w:rsidRPr="00000000">
              <w:rPr>
                <w:rtl w:val="0"/>
              </w:rPr>
              <w:t xml:space="preserve">Jatuh ke tengah sawah</w:t>
            </w:r>
          </w:p>
          <w:p w:rsidR="00000000" w:rsidDel="00000000" w:rsidP="00000000" w:rsidRDefault="00000000" w:rsidRPr="00000000" w14:paraId="0000005D">
            <w:pPr>
              <w:spacing w:after="40" w:lineRule="auto"/>
              <w:rPr/>
            </w:pPr>
            <w:r w:rsidDel="00000000" w:rsidR="00000000" w:rsidRPr="00000000">
              <w:rPr>
                <w:b w:val="1"/>
                <w:bCs w:val="1"/>
                <w:rtl w:val="0"/>
              </w:rPr>
              <w:t xml:space="preserve">C. </w:t>
            </w:r>
            <w:r w:rsidDel="00000000" w:rsidR="00000000" w:rsidRPr="00000000">
              <w:rPr>
                <w:rtl w:val="0"/>
              </w:rPr>
              <w:t xml:space="preserve">Diambil oleh anak lain</w:t>
            </w:r>
          </w:p>
          <w:p w:rsidR="00000000" w:rsidDel="00000000" w:rsidP="00000000" w:rsidRDefault="00000000" w:rsidRPr="00000000" w14:paraId="0000005E">
            <w:pPr>
              <w:spacing w:after="40" w:lineRule="auto"/>
              <w:rPr/>
            </w:pPr>
            <w:r w:rsidDel="00000000" w:rsidR="00000000" w:rsidRPr="00000000">
              <w:rPr>
                <w:b w:val="1"/>
                <w:bCs w:val="1"/>
                <w:rtl w:val="0"/>
              </w:rPr>
              <w:t xml:space="preserve">D. </w:t>
            </w:r>
            <w:r w:rsidDel="00000000" w:rsidR="00000000" w:rsidRPr="00000000">
              <w:rPr>
                <w:rtl w:val="0"/>
              </w:rPr>
              <w:t xml:space="preserve">Benangnya putus dan layang-layang terbang ke tepi hutan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5F">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0">
            <w:pPr>
              <w:rPr/>
            </w:pPr>
            <w:r w:rsidDel="00000000" w:rsidR="00000000" w:rsidRPr="00000000">
              <w:rPr>
                <w:rtl w:val="0"/>
              </w:rPr>
              <w:t xml:space="preserve">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1">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2">
            <w:pPr>
              <w:rPr/>
            </w:pPr>
            <w:r w:rsidDel="00000000" w:rsidR="00000000" w:rsidRPr="00000000">
              <w:rPr>
                <w:rtl w:val="0"/>
              </w:rPr>
              <w:t xml:space="preserve">Pada paragraf ketiga, benang layang-layang pertama tiba-tiba putus. Setelah itu, layang-layang terbang jauh ke tepi hutan. Kedua kejadian tersebut terdapat bersama pada pilihan d. Cerita tidak menyebut layang-layang robek terkena ranting, jatuh di sawah, atau diambil anak lain.</w:t>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r>
    </w:p>
    <w:tbl>
      <w:tblPr>
        <w:tblStyle w:val="Table4"/>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5">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6">
            <w:pPr>
              <w:rPr/>
            </w:pPr>
            <w:r w:rsidDel="00000000" w:rsidR="00000000" w:rsidRPr="00000000">
              <w:rPr>
                <w:rtl w:val="0"/>
              </w:rPr>
              <w:t xml:space="preserve">4</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7">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8">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9">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A">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B">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C">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D">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6E">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6F">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0">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1">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3">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4">
            <w:pPr>
              <w:rPr/>
            </w:pPr>
            <w:r w:rsidDel="00000000" w:rsidR="00000000" w:rsidRPr="00000000">
              <w:rPr>
                <w:b w:val="1"/>
                <w:bCs w:val="1"/>
                <w:rtl w:val="0"/>
              </w:rPr>
              <w:t xml:space="preserve">Layang-Layang untuk Kakek</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t xml:space="preserve">Sabtu pagi, Niko membantu Kak Rara. Mereka membuat layang-layang di halaman. Mereka ingin mengirim layang-layang sebagai hadiah ulang tahun Kakek. Niko mengumpulkan alat di meja kayu. Kak Rara membawa gulungan benang dan gunting. Mereka memilih kertas merah agar mudah terlihat. Niko gembira, tetapi belum pernah membuat layang-layang. Kak Rara menunjukkan gambar pola sederhana.</w:t>
            </w:r>
          </w:p>
          <w:p w:rsidR="00000000" w:rsidDel="00000000" w:rsidP="00000000" w:rsidRDefault="00000000" w:rsidRPr="00000000" w14:paraId="00000076">
            <w:pPr>
              <w:spacing w:after="80" w:lineRule="auto"/>
              <w:rPr/>
            </w:pPr>
            <w:r w:rsidDel="00000000" w:rsidR="00000000" w:rsidRPr="00000000">
              <w:rPr>
                <w:rtl w:val="0"/>
              </w:rPr>
              <w:t xml:space="preserve">Untuk rangka, mereka membelah bambu tipis menjadi dua bilah. Kak Rara mengikat bilah itu membentuk silang. Niko melapisi rangka dengan kertas merah. Mereka memakai lem nasi untuk merekatkan tepi kertas. Saat lem mengering, Niko memasang gulungan benang. Ia belajar bahwa tiap bahan mempunyai fungsi berbeda. Bambu membuat rangka layang-layang kuat. Kertas membentuk bidang, sedangkan lem merekatkannya.</w:t>
            </w:r>
          </w:p>
          <w:p w:rsidR="00000000" w:rsidDel="00000000" w:rsidP="00000000" w:rsidRDefault="00000000" w:rsidRPr="00000000" w14:paraId="00000077">
            <w:pPr>
              <w:spacing w:after="80" w:lineRule="auto"/>
              <w:rPr/>
            </w:pPr>
            <w:r w:rsidDel="00000000" w:rsidR="00000000" w:rsidRPr="00000000">
              <w:rPr>
                <w:rtl w:val="0"/>
              </w:rPr>
              <w:t xml:space="preserve">Angin sore bertiup cukup kencang di lapangan. Niko mencoba menerbangkan layang-layang, tetapi talinya kendur. Layang-layang turun perlahan sebelum mencapai pohon. Kak Rara membantu mengikat simpul lebih kuat. Mereka mencoba lagi setelah memeriksa rangka dan benang. Kali ini layang-layang naik ke atas lapangan. Niko tersenyum melihat hadiah itu terbang stabil. Mereka menulis nama Kakek di ekornya. Mereka lalu membungkus layang-layang untuk esok hari. Sebelum pulang, mereka merapikan gunting dan sisa kertas. Ibu memuji kerja sama mereka. Niko berjanji membuat layang-layang lain untuk dirinya sendiri. Keesokan harinya, Kakek menerima hadiah itu dengan senang. Niko merasa bangga karena mereka membuatnya bersama. Ia ingin menerbangkannya bersama Kakek.</w:t>
            </w:r>
          </w:p>
          <w:p w:rsidR="00000000" w:rsidDel="00000000" w:rsidP="00000000" w:rsidRDefault="00000000" w:rsidRPr="00000000" w14:paraId="00000078">
            <w:pPr>
              <w:spacing w:before="40" w:lineRule="auto"/>
              <w:rPr/>
            </w:pPr>
            <w:r w:rsidDel="00000000" w:rsidR="00000000" w:rsidRPr="00000000">
              <w:rPr>
                <w:b w:val="1"/>
                <w:bCs w:val="1"/>
                <w:rtl w:val="0"/>
              </w:rPr>
              <w:t xml:space="preserve">Pilihlah semua bahan yang digunakan Niko dan Kak Rara untuk membuat layang-layang!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9">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b w:val="1"/>
                <w:bCs w:val="1"/>
                <w:rtl w:val="0"/>
              </w:rPr>
              <w:t xml:space="preserve">A. </w:t>
            </w:r>
            <w:r w:rsidDel="00000000" w:rsidR="00000000" w:rsidRPr="00000000">
              <w:rPr>
                <w:rtl w:val="0"/>
              </w:rPr>
              <w:t xml:space="preserve">Bambu</w:t>
            </w:r>
          </w:p>
          <w:p w:rsidR="00000000" w:rsidDel="00000000" w:rsidP="00000000" w:rsidRDefault="00000000" w:rsidRPr="00000000" w14:paraId="0000007C">
            <w:pPr>
              <w:spacing w:after="40" w:lineRule="auto"/>
              <w:rPr/>
            </w:pPr>
            <w:r w:rsidDel="00000000" w:rsidR="00000000" w:rsidRPr="00000000">
              <w:rPr>
                <w:b w:val="1"/>
                <w:bCs w:val="1"/>
                <w:rtl w:val="0"/>
              </w:rPr>
              <w:t xml:space="preserve">B. </w:t>
            </w:r>
            <w:r w:rsidDel="00000000" w:rsidR="00000000" w:rsidRPr="00000000">
              <w:rPr>
                <w:rtl w:val="0"/>
              </w:rPr>
              <w:t xml:space="preserve">Kertas merah</w:t>
            </w:r>
          </w:p>
          <w:p w:rsidR="00000000" w:rsidDel="00000000" w:rsidP="00000000" w:rsidRDefault="00000000" w:rsidRPr="00000000" w14:paraId="0000007D">
            <w:pPr>
              <w:spacing w:after="40" w:lineRule="auto"/>
              <w:rPr/>
            </w:pPr>
            <w:r w:rsidDel="00000000" w:rsidR="00000000" w:rsidRPr="00000000">
              <w:rPr>
                <w:b w:val="1"/>
                <w:bCs w:val="1"/>
                <w:rtl w:val="0"/>
              </w:rPr>
              <w:t xml:space="preserve">C. </w:t>
            </w:r>
            <w:r w:rsidDel="00000000" w:rsidR="00000000" w:rsidRPr="00000000">
              <w:rPr>
                <w:rtl w:val="0"/>
              </w:rPr>
              <w:t xml:space="preserve">Kawat</w:t>
            </w:r>
          </w:p>
          <w:p w:rsidR="00000000" w:rsidDel="00000000" w:rsidP="00000000" w:rsidRDefault="00000000" w:rsidRPr="00000000" w14:paraId="0000007E">
            <w:pPr>
              <w:spacing w:after="40" w:lineRule="auto"/>
              <w:rPr/>
            </w:pPr>
            <w:r w:rsidDel="00000000" w:rsidR="00000000" w:rsidRPr="00000000">
              <w:rPr>
                <w:b w:val="1"/>
                <w:bCs w:val="1"/>
                <w:rtl w:val="0"/>
              </w:rPr>
              <w:t xml:space="preserve">D. </w:t>
            </w:r>
            <w:r w:rsidDel="00000000" w:rsidR="00000000" w:rsidRPr="00000000">
              <w:rPr>
                <w:rtl w:val="0"/>
              </w:rPr>
              <w:t xml:space="preserve">Plastik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7F">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A, 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1">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Niko dan Kak Rara memakai bambu untuk membuat rangka, kertas merah untuk menutup rangka, serta lem nasi untuk merekatkan kertas. Jadi, a dan b merupakan bahan yang disebut dalam cerita. Plastik dan kawat tidak digunakan; rangka dibuat dari bilah bambu dan kertas direkatkan dengan lem nasi.</w:t>
            </w:r>
          </w:p>
        </w:tc>
      </w:tr>
    </w:tbl>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r>
    </w:p>
    <w:tbl>
      <w:tblPr>
        <w:tblStyle w:val="Table5"/>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5">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5</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7">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9">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A">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B">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C">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D">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8E">
            <w:pPr>
              <w:rPr/>
            </w:pPr>
            <w:r w:rsidDel="00000000" w:rsidR="00000000" w:rsidRPr="00000000">
              <w:rPr>
                <w:rtl w:val="0"/>
              </w:rPr>
              <w:t xml:space="preserve">Cari Informasi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8F">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0">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1">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2">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3">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4">
            <w:pPr>
              <w:rPr/>
            </w:pPr>
            <w:r w:rsidDel="00000000" w:rsidR="00000000" w:rsidRPr="00000000">
              <w:rPr>
                <w:b w:val="1"/>
                <w:bCs w:val="1"/>
                <w:rtl w:val="0"/>
              </w:rPr>
              <w:t xml:space="preserve">Layang-Layang untuk Kakek</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t xml:space="preserve">Sabtu pagi, Niko membantu Kak Rara. Mereka membuat layang-layang di halaman. Mereka ingin mengirim layang-layang sebagai hadiah ulang tahun Kakek. Niko mengumpulkan alat di meja kayu. Kak Rara membawa gulungan benang dan gunting. Mereka memilih kertas merah agar mudah terlihat. Niko gembira, tetapi belum pernah membuat layang-layang. Kak Rara menunjukkan gambar pola sederhana.</w:t>
            </w:r>
          </w:p>
          <w:p w:rsidR="00000000" w:rsidDel="00000000" w:rsidP="00000000" w:rsidRDefault="00000000" w:rsidRPr="00000000" w14:paraId="00000096">
            <w:pPr>
              <w:spacing w:after="80" w:lineRule="auto"/>
              <w:rPr/>
            </w:pPr>
            <w:r w:rsidDel="00000000" w:rsidR="00000000" w:rsidRPr="00000000">
              <w:rPr>
                <w:rtl w:val="0"/>
              </w:rPr>
              <w:t xml:space="preserve">Untuk rangka, mereka membelah bambu tipis menjadi dua bilah. Kak Rara mengikat bilah itu membentuk silang. Niko melapisi rangka dengan kertas merah. Mereka memakai lem nasi untuk merekatkan tepi kertas. Saat lem mengering, Niko memasang gulungan benang. Ia belajar bahwa tiap bahan mempunyai fungsi berbeda. Bambu membuat rangka layang-layang kuat. Kertas membentuk bidang, sedangkan lem merekatkannya.</w:t>
            </w:r>
          </w:p>
          <w:p w:rsidR="00000000" w:rsidDel="00000000" w:rsidP="00000000" w:rsidRDefault="00000000" w:rsidRPr="00000000" w14:paraId="00000097">
            <w:pPr>
              <w:spacing w:after="80" w:lineRule="auto"/>
              <w:rPr/>
            </w:pPr>
            <w:r w:rsidDel="00000000" w:rsidR="00000000" w:rsidRPr="00000000">
              <w:rPr>
                <w:rtl w:val="0"/>
              </w:rPr>
              <w:t xml:space="preserve">Angin sore bertiup cukup kencang di lapangan. Niko mencoba menerbangkan layang-layang, tetapi talinya kendur. Layang-layang turun perlahan sebelum mencapai pohon. Kak Rara membantu mengikat simpul lebih kuat. Mereka mencoba lagi setelah memeriksa rangka dan benang. Kali ini layang-layang naik ke atas lapangan. Niko tersenyum melihat hadiah itu terbang stabil. Mereka menulis nama Kakek di ekornya. Mereka lalu membungkus layang-layang untuk esok hari. Sebelum pulang, mereka merapikan gunting dan sisa kertas. Ibu memuji kerja sama mereka. Niko berjanji membuat layang-layang lain untuk dirinya sendiri. Keesokan harinya, Kakek menerima hadiah itu dengan senang. Niko merasa bangga karena mereka membuatnya bersama. Ia ingin menerbangkannya bersama Kakek.</w:t>
            </w:r>
          </w:p>
          <w:p w:rsidR="00000000" w:rsidDel="00000000" w:rsidP="00000000" w:rsidRDefault="00000000" w:rsidRPr="00000000" w14:paraId="00000098">
            <w:pPr>
              <w:spacing w:before="40" w:lineRule="auto"/>
              <w:rPr/>
            </w:pPr>
            <w:r w:rsidDel="00000000" w:rsidR="00000000" w:rsidRPr="00000000">
              <w:rPr>
                <w:b w:val="1"/>
                <w:bCs w:val="1"/>
                <w:rtl w:val="0"/>
              </w:rPr>
              <w:t xml:space="preserve">Pilihlah semua informasi yang sesuai dengan cerita!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9">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b w:val="1"/>
                <w:bCs w:val="1"/>
                <w:rtl w:val="0"/>
              </w:rPr>
              <w:t xml:space="preserve">A. </w:t>
            </w:r>
            <w:r w:rsidDel="00000000" w:rsidR="00000000" w:rsidRPr="00000000">
              <w:rPr>
                <w:rtl w:val="0"/>
              </w:rPr>
              <w:t xml:space="preserve">Niko membuat layang-layang sebagai hadiah ulang tahun Kakek.</w:t>
            </w:r>
          </w:p>
          <w:p w:rsidR="00000000" w:rsidDel="00000000" w:rsidP="00000000" w:rsidRDefault="00000000" w:rsidRPr="00000000" w14:paraId="0000009C">
            <w:pPr>
              <w:spacing w:after="40" w:lineRule="auto"/>
              <w:rPr/>
            </w:pPr>
            <w:r w:rsidDel="00000000" w:rsidR="00000000" w:rsidRPr="00000000">
              <w:rPr>
                <w:b w:val="1"/>
                <w:bCs w:val="1"/>
                <w:rtl w:val="0"/>
              </w:rPr>
              <w:t xml:space="preserve">B. </w:t>
            </w:r>
            <w:r w:rsidDel="00000000" w:rsidR="00000000" w:rsidRPr="00000000">
              <w:rPr>
                <w:rtl w:val="0"/>
              </w:rPr>
              <w:t xml:space="preserve">Mereka memakai plastik sebagai rangka layang-layang.</w:t>
            </w:r>
          </w:p>
          <w:p w:rsidR="00000000" w:rsidDel="00000000" w:rsidP="00000000" w:rsidRDefault="00000000" w:rsidRPr="00000000" w14:paraId="0000009D">
            <w:pPr>
              <w:spacing w:after="40" w:lineRule="auto"/>
              <w:rPr/>
            </w:pPr>
            <w:r w:rsidDel="00000000" w:rsidR="00000000" w:rsidRPr="00000000">
              <w:rPr>
                <w:b w:val="1"/>
                <w:bCs w:val="1"/>
                <w:rtl w:val="0"/>
              </w:rPr>
              <w:t xml:space="preserve">C. </w:t>
            </w:r>
            <w:r w:rsidDel="00000000" w:rsidR="00000000" w:rsidRPr="00000000">
              <w:rPr>
                <w:rtl w:val="0"/>
              </w:rPr>
              <w:t xml:space="preserve">Mereka memakai lem nasi untuk merekatkan kertas.</w:t>
            </w:r>
          </w:p>
          <w:p w:rsidR="00000000" w:rsidDel="00000000" w:rsidP="00000000" w:rsidRDefault="00000000" w:rsidRPr="00000000" w14:paraId="0000009E">
            <w:pPr>
              <w:spacing w:after="40" w:lineRule="auto"/>
              <w:rPr/>
            </w:pPr>
            <w:r w:rsidDel="00000000" w:rsidR="00000000" w:rsidRPr="00000000">
              <w:rPr>
                <w:b w:val="1"/>
                <w:bCs w:val="1"/>
                <w:rtl w:val="0"/>
              </w:rPr>
              <w:t xml:space="preserve">D. </w:t>
            </w:r>
            <w:r w:rsidDel="00000000" w:rsidR="00000000" w:rsidRPr="00000000">
              <w:rPr>
                <w:rtl w:val="0"/>
              </w:rPr>
              <w:t xml:space="preserve">Layang-layang langsung terbang sebelum simpulnya diperkuat.</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9F">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0">
            <w:pPr>
              <w:rPr/>
            </w:pPr>
            <w:r w:rsidDel="00000000" w:rsidR="00000000" w:rsidRPr="00000000">
              <w:rPr>
                <w:rtl w:val="0"/>
              </w:rPr>
              <w:t xml:space="preserve">A, 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1">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2">
            <w:pPr>
              <w:rPr/>
            </w:pPr>
            <w:r w:rsidDel="00000000" w:rsidR="00000000" w:rsidRPr="00000000">
              <w:rPr>
                <w:rtl w:val="0"/>
              </w:rPr>
              <w:t xml:space="preserve">Pernyataan a benar karena Niko membuat layang-layang sebagai hadiah ulang tahun Kakek. Pernyataan c juga benar: mereka memakai lem nasi untuk merekatkan kertas. Pernyataan b salah sebab cerita tidak memakai plastik sebagai rangka; bahannya bambu. Pernyataan d salah karena layang-layang baru berhasil naik setelah simpul diperkuat.</w:t>
            </w:r>
          </w:p>
        </w:tc>
      </w:tr>
    </w:tbl>
    <w:p w:rsidR="00000000" w:rsidDel="00000000" w:rsidP="00000000" w:rsidRDefault="00000000" w:rsidRPr="00000000" w14:paraId="000000A3">
      <w:pPr>
        <w:spacing w:after="60" w:lineRule="auto"/>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r>
    </w:p>
    <w:tbl>
      <w:tblPr>
        <w:tblStyle w:val="Table6"/>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5">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6">
            <w:pPr>
              <w:rPr/>
            </w:pPr>
            <w:r w:rsidDel="00000000" w:rsidR="00000000" w:rsidRPr="00000000">
              <w:rPr>
                <w:rtl w:val="0"/>
              </w:rPr>
              <w:t xml:space="preserve">6</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7">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8">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9">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A">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B">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C">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D">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AF">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0">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B1">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2">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B3">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4">
            <w:pPr>
              <w:rPr/>
            </w:pPr>
            <w:r w:rsidDel="00000000" w:rsidR="00000000" w:rsidRPr="00000000">
              <w:rPr>
                <w:b w:val="1"/>
                <w:bCs w:val="1"/>
                <w:rtl w:val="0"/>
              </w:rPr>
              <w:t xml:space="preserve">Hadiah untuk Bu Ningsih</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t xml:space="preserve">Pagi itu, Laras tiba di sekolah lebih awal. Udara pagi terasa sejuk dan segar. Ia membawa kotak kecil berbungkus kertas kuning. Isinya sebuah bros berbentuk bunga matahari. Bros itu ia buat sendiri selama seminggu. Hari ini Bu Ningsih berulang tahun. Laras ingin memberi kejutan untuk wali kelasnya. Jantungnya berdebar gugup menunggu kejutan itu.</w:t>
            </w:r>
          </w:p>
          <w:p w:rsidR="00000000" w:rsidDel="00000000" w:rsidP="00000000" w:rsidRDefault="00000000" w:rsidRPr="00000000" w14:paraId="000000B6">
            <w:pPr>
              <w:spacing w:after="80" w:lineRule="auto"/>
              <w:rPr/>
            </w:pPr>
            <w:r w:rsidDel="00000000" w:rsidR="00000000" w:rsidRPr="00000000">
              <w:rPr>
                <w:rtl w:val="0"/>
              </w:rPr>
              <w:t xml:space="preserve">Di kelas, Laras bertemu Yoga dan Maya. Mereka juga membawa hadiah untuk Bu Ningsih. Teman-temannya tertawa riang di dekat jendela. Yoga membawa buku catatan bersampul biru. Maya membawa sekuntum mawar dari kebunnya. Laras merasa hadiahnya paling sederhana. Ia menyembunyikan kotaknya di dalam tas. Wajahnya berubah murung dan malu.</w:t>
            </w:r>
          </w:p>
          <w:p w:rsidR="00000000" w:rsidDel="00000000" w:rsidP="00000000" w:rsidRDefault="00000000" w:rsidRPr="00000000" w14:paraId="000000B7">
            <w:pPr>
              <w:spacing w:after="80" w:lineRule="auto"/>
              <w:rPr/>
            </w:pPr>
            <w:r w:rsidDel="00000000" w:rsidR="00000000" w:rsidRPr="00000000">
              <w:rPr>
                <w:rtl w:val="0"/>
              </w:rPr>
              <w:t xml:space="preserve">Bu Ningsih masuk kelas dengan senyum ramah. Semua murid menyanyikan lagu selamat ulang tahun. Yoga dan Maya maju memberikan hadiah mereka. Kelas menjadi riuh dan penuh tepuk tangan. Bu Ningsih berterima kasih dengan gembira. Laras tetap duduk dan menunduk. Tiba-tiba Bu Ningsih memanggil namanya. "Laras, ada apa dengan tasmu?" tanyanya lembut.</w:t>
            </w:r>
          </w:p>
          <w:p w:rsidR="00000000" w:rsidDel="00000000" w:rsidP="00000000" w:rsidRDefault="00000000" w:rsidRPr="00000000" w14:paraId="000000B8">
            <w:pPr>
              <w:spacing w:after="80" w:lineRule="auto"/>
              <w:rPr/>
            </w:pPr>
            <w:r w:rsidDel="00000000" w:rsidR="00000000" w:rsidRPr="00000000">
              <w:rPr>
                <w:rtl w:val="0"/>
              </w:rPr>
              <w:t xml:space="preserve">Laras akhirnya mengeluarkan kotak kuning itu. Bu Ningsih membukanya perlahan dengan senyum penasaran. Matanya berkaca-kaca melihat bros bunga matahari. "Ibu belum pernah dapat hadiah seindah ini," katanya. Ia langsung menyematkan bros itu di bajunya. Bros itu dipakai Bu Ningsih sepanjang hari. Laras tersenyum lega dan bahagia. Sejak hari itu, ia lebih percaya diri.</w:t>
            </w:r>
          </w:p>
          <w:p w:rsidR="00000000" w:rsidDel="00000000" w:rsidP="00000000" w:rsidRDefault="00000000" w:rsidRPr="00000000" w14:paraId="000000B9">
            <w:pPr>
              <w:spacing w:before="40" w:lineRule="auto"/>
              <w:rPr/>
            </w:pPr>
            <w:r w:rsidDel="00000000" w:rsidR="00000000" w:rsidRPr="00000000">
              <w:rPr>
                <w:b w:val="1"/>
                <w:bCs w:val="1"/>
                <w:rtl w:val="0"/>
              </w:rPr>
              <w:t xml:space="preserve">Apa hadiah yang dibawa Laras untuk Bu Ningsih?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BA">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b w:val="1"/>
                <w:bCs w:val="1"/>
                <w:rtl w:val="0"/>
              </w:rPr>
              <w:t xml:space="preserve">A. </w:t>
            </w:r>
            <w:r w:rsidDel="00000000" w:rsidR="00000000" w:rsidRPr="00000000">
              <w:rPr>
                <w:rtl w:val="0"/>
              </w:rPr>
              <w:t xml:space="preserve">Bros berbentuk bunga matahari</w:t>
            </w:r>
          </w:p>
          <w:p w:rsidR="00000000" w:rsidDel="00000000" w:rsidP="00000000" w:rsidRDefault="00000000" w:rsidRPr="00000000" w14:paraId="000000BD">
            <w:pPr>
              <w:spacing w:after="40" w:lineRule="auto"/>
              <w:rPr/>
            </w:pPr>
            <w:r w:rsidDel="00000000" w:rsidR="00000000" w:rsidRPr="00000000">
              <w:rPr>
                <w:b w:val="1"/>
                <w:bCs w:val="1"/>
                <w:rtl w:val="0"/>
              </w:rPr>
              <w:t xml:space="preserve">B. </w:t>
            </w:r>
            <w:r w:rsidDel="00000000" w:rsidR="00000000" w:rsidRPr="00000000">
              <w:rPr>
                <w:rtl w:val="0"/>
              </w:rPr>
              <w:t xml:space="preserve">Buku catatan bersampul biru</w:t>
            </w:r>
          </w:p>
          <w:p w:rsidR="00000000" w:rsidDel="00000000" w:rsidP="00000000" w:rsidRDefault="00000000" w:rsidRPr="00000000" w14:paraId="000000BE">
            <w:pPr>
              <w:spacing w:after="40" w:lineRule="auto"/>
              <w:rPr/>
            </w:pPr>
            <w:r w:rsidDel="00000000" w:rsidR="00000000" w:rsidRPr="00000000">
              <w:rPr>
                <w:b w:val="1"/>
                <w:bCs w:val="1"/>
                <w:rtl w:val="0"/>
              </w:rPr>
              <w:t xml:space="preserve">C. </w:t>
            </w:r>
            <w:r w:rsidDel="00000000" w:rsidR="00000000" w:rsidRPr="00000000">
              <w:rPr>
                <w:rtl w:val="0"/>
              </w:rPr>
              <w:t xml:space="preserve">Sekuntum mawar</w:t>
            </w:r>
          </w:p>
          <w:p w:rsidR="00000000" w:rsidDel="00000000" w:rsidP="00000000" w:rsidRDefault="00000000" w:rsidRPr="00000000" w14:paraId="000000BF">
            <w:pPr>
              <w:spacing w:after="40" w:lineRule="auto"/>
              <w:rPr/>
            </w:pPr>
            <w:r w:rsidDel="00000000" w:rsidR="00000000" w:rsidRPr="00000000">
              <w:rPr>
                <w:b w:val="1"/>
                <w:bCs w:val="1"/>
                <w:rtl w:val="0"/>
              </w:rPr>
              <w:t xml:space="preserve">D. </w:t>
            </w:r>
            <w:r w:rsidDel="00000000" w:rsidR="00000000" w:rsidRPr="00000000">
              <w:rPr>
                <w:rtl w:val="0"/>
              </w:rPr>
              <w:t xml:space="preserve">Kotak pensil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0">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1">
            <w:pPr>
              <w:rPr/>
            </w:pPr>
            <w:r w:rsidDel="00000000" w:rsidR="00000000" w:rsidRPr="00000000">
              <w:rPr>
                <w:rtl w:val="0"/>
              </w:rPr>
              <w:t xml:space="preserve">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2">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3">
            <w:pPr>
              <w:rPr/>
            </w:pPr>
            <w:r w:rsidDel="00000000" w:rsidR="00000000" w:rsidRPr="00000000">
              <w:rPr>
                <w:rtl w:val="0"/>
              </w:rPr>
              <w:t xml:space="preserve">Pada paragraf pertama, isi kotak kecil Laras disebutkan sebagai bros berbentuk bunga matahari yang ia buat sendiri. Karena itu, pilihan a benar. Buku catatan bersampul biru adalah hadiah Yoga, sedangkan sekuntum mawar dibawa Maya. Kotak pensil tidak disebut sebagai hadiah siapa pun.</w:t>
            </w:r>
          </w:p>
        </w:tc>
      </w:tr>
    </w:tbl>
    <w:p w:rsidR="00000000" w:rsidDel="00000000" w:rsidP="00000000" w:rsidRDefault="00000000" w:rsidRPr="00000000" w14:paraId="000000C4">
      <w:pPr>
        <w:spacing w:after="60" w:lineRule="auto"/>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r>
    </w:p>
    <w:tbl>
      <w:tblPr>
        <w:tblStyle w:val="Table7"/>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6">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7</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8">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A">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C">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CE">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Cari Informasi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0">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2">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4">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D5">
            <w:pPr>
              <w:rPr/>
            </w:pPr>
            <w:r w:rsidDel="00000000" w:rsidR="00000000" w:rsidRPr="00000000">
              <w:rPr>
                <w:b w:val="1"/>
                <w:bCs w:val="1"/>
                <w:rtl w:val="0"/>
              </w:rPr>
              <w:t xml:space="preserve">Hadiah untuk Bu Ningsih</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t xml:space="preserve">Pagi itu, Laras tiba di sekolah lebih awal. Udara pagi terasa sejuk dan segar. Ia membawa kotak kecil berbungkus kertas kuning. Isinya sebuah bros berbentuk bunga matahari. Bros itu ia buat sendiri selama seminggu. Hari ini Bu Ningsih berulang tahun. Laras ingin memberi kejutan untuk wali kelasnya. Jantungnya berdebar gugup menunggu kejutan itu.</w:t>
            </w:r>
          </w:p>
          <w:p w:rsidR="00000000" w:rsidDel="00000000" w:rsidP="00000000" w:rsidRDefault="00000000" w:rsidRPr="00000000" w14:paraId="000000D7">
            <w:pPr>
              <w:spacing w:after="80" w:lineRule="auto"/>
              <w:rPr/>
            </w:pPr>
            <w:r w:rsidDel="00000000" w:rsidR="00000000" w:rsidRPr="00000000">
              <w:rPr>
                <w:rtl w:val="0"/>
              </w:rPr>
              <w:t xml:space="preserve">Di kelas, Laras bertemu Yoga dan Maya. Mereka juga membawa hadiah untuk Bu Ningsih. Teman-temannya tertawa riang di dekat jendela. Yoga membawa buku catatan bersampul biru. Maya membawa sekuntum mawar dari kebunnya. Laras merasa hadiahnya paling sederhana. Ia menyembunyikan kotaknya di dalam tas. Wajahnya berubah murung dan malu.</w:t>
            </w:r>
          </w:p>
          <w:p w:rsidR="00000000" w:rsidDel="00000000" w:rsidP="00000000" w:rsidRDefault="00000000" w:rsidRPr="00000000" w14:paraId="000000D8">
            <w:pPr>
              <w:spacing w:after="80" w:lineRule="auto"/>
              <w:rPr/>
            </w:pPr>
            <w:r w:rsidDel="00000000" w:rsidR="00000000" w:rsidRPr="00000000">
              <w:rPr>
                <w:rtl w:val="0"/>
              </w:rPr>
              <w:t xml:space="preserve">Bu Ningsih masuk kelas dengan senyum ramah. Semua murid menyanyikan lagu selamat ulang tahun. Yoga dan Maya maju memberikan hadiah mereka. Kelas menjadi riuh dan penuh tepuk tangan. Bu Ningsih berterima kasih dengan gembira. Laras tetap duduk dan menunduk. Tiba-tiba Bu Ningsih memanggil namanya. "Laras, ada apa dengan tasmu?" tanyanya lembut.</w:t>
            </w:r>
          </w:p>
          <w:p w:rsidR="00000000" w:rsidDel="00000000" w:rsidP="00000000" w:rsidRDefault="00000000" w:rsidRPr="00000000" w14:paraId="000000D9">
            <w:pPr>
              <w:spacing w:after="80" w:lineRule="auto"/>
              <w:rPr/>
            </w:pPr>
            <w:r w:rsidDel="00000000" w:rsidR="00000000" w:rsidRPr="00000000">
              <w:rPr>
                <w:rtl w:val="0"/>
              </w:rPr>
              <w:t xml:space="preserve">Laras akhirnya mengeluarkan kotak kuning itu. Bu Ningsih membukanya perlahan dengan senyum penasaran. Matanya berkaca-kaca melihat bros bunga matahari. "Ibu belum pernah dapat hadiah seindah ini," katanya. Ia langsung menyematkan bros itu di bajunya. Bros itu dipakai Bu Ningsih sepanjang hari. Laras tersenyum lega dan bahagia. Sejak hari itu, ia lebih percaya diri.</w:t>
            </w:r>
          </w:p>
          <w:p w:rsidR="00000000" w:rsidDel="00000000" w:rsidP="00000000" w:rsidRDefault="00000000" w:rsidRPr="00000000" w14:paraId="000000DA">
            <w:pPr>
              <w:spacing w:before="40" w:lineRule="auto"/>
              <w:rPr/>
            </w:pPr>
            <w:r w:rsidDel="00000000" w:rsidR="00000000" w:rsidRPr="00000000">
              <w:rPr>
                <w:b w:val="1"/>
                <w:bCs w:val="1"/>
                <w:rtl w:val="0"/>
              </w:rPr>
              <w:t xml:space="preserve">Mengapa Laras menyembunyikan kotaknya di dalam tas?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DB">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b w:val="1"/>
                <w:bCs w:val="1"/>
                <w:rtl w:val="0"/>
              </w:rPr>
              <w:t xml:space="preserve">A. </w:t>
            </w:r>
            <w:r w:rsidDel="00000000" w:rsidR="00000000" w:rsidRPr="00000000">
              <w:rPr>
                <w:rtl w:val="0"/>
              </w:rPr>
              <w:t xml:space="preserve">Ia takut hadiahnya hilang</w:t>
            </w:r>
          </w:p>
          <w:p w:rsidR="00000000" w:rsidDel="00000000" w:rsidP="00000000" w:rsidRDefault="00000000" w:rsidRPr="00000000" w14:paraId="000000DE">
            <w:pPr>
              <w:spacing w:after="40" w:lineRule="auto"/>
              <w:rPr/>
            </w:pPr>
            <w:r w:rsidDel="00000000" w:rsidR="00000000" w:rsidRPr="00000000">
              <w:rPr>
                <w:b w:val="1"/>
                <w:bCs w:val="1"/>
                <w:rtl w:val="0"/>
              </w:rPr>
              <w:t xml:space="preserve">B. </w:t>
            </w:r>
            <w:r w:rsidDel="00000000" w:rsidR="00000000" w:rsidRPr="00000000">
              <w:rPr>
                <w:rtl w:val="0"/>
              </w:rPr>
              <w:t xml:space="preserve">Ia merasa hadiahnya paling sederhana</w:t>
            </w:r>
          </w:p>
          <w:p w:rsidR="00000000" w:rsidDel="00000000" w:rsidP="00000000" w:rsidRDefault="00000000" w:rsidRPr="00000000" w14:paraId="000000DF">
            <w:pPr>
              <w:spacing w:after="40" w:lineRule="auto"/>
              <w:rPr/>
            </w:pPr>
            <w:r w:rsidDel="00000000" w:rsidR="00000000" w:rsidRPr="00000000">
              <w:rPr>
                <w:b w:val="1"/>
                <w:bCs w:val="1"/>
                <w:rtl w:val="0"/>
              </w:rPr>
              <w:t xml:space="preserve">C. </w:t>
            </w:r>
            <w:r w:rsidDel="00000000" w:rsidR="00000000" w:rsidRPr="00000000">
              <w:rPr>
                <w:rtl w:val="0"/>
              </w:rPr>
              <w:t xml:space="preserve">Ia ingin memberikannya di rumah</w:t>
            </w:r>
          </w:p>
          <w:p w:rsidR="00000000" w:rsidDel="00000000" w:rsidP="00000000" w:rsidRDefault="00000000" w:rsidRPr="00000000" w14:paraId="000000E0">
            <w:pPr>
              <w:spacing w:after="40" w:lineRule="auto"/>
              <w:rPr/>
            </w:pPr>
            <w:r w:rsidDel="00000000" w:rsidR="00000000" w:rsidRPr="00000000">
              <w:rPr>
                <w:b w:val="1"/>
                <w:bCs w:val="1"/>
                <w:rtl w:val="0"/>
              </w:rPr>
              <w:t xml:space="preserve">D. </w:t>
            </w:r>
            <w:r w:rsidDel="00000000" w:rsidR="00000000" w:rsidRPr="00000000">
              <w:rPr>
                <w:rtl w:val="0"/>
              </w:rPr>
              <w:t xml:space="preserve">Ia tidak jadi memberi hadiah</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1">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2">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3">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4">
            <w:pPr>
              <w:rPr/>
            </w:pPr>
            <w:r w:rsidDel="00000000" w:rsidR="00000000" w:rsidRPr="00000000">
              <w:rPr>
                <w:rtl w:val="0"/>
              </w:rPr>
              <w:t xml:space="preserve">Paragraf kedua menjelaskan perasaan Laras: ia menganggap hadiahnya paling sederhana dibandingkan hadiah teman-temannya. Setelah merasa malu, Laras menyembunyikan kotak di dalam tas. Jadi, pilihan b menunjukkan alasan yang sesuai. Cerita tidak menyebut ia takut kehilangan hadiah, ingin memberikannya di rumah, atau membatalkan pemberian.</w:t>
            </w:r>
          </w:p>
        </w:tc>
      </w:tr>
    </w:tbl>
    <w:p w:rsidR="00000000" w:rsidDel="00000000" w:rsidP="00000000" w:rsidRDefault="00000000" w:rsidRPr="00000000" w14:paraId="000000E5">
      <w:pPr>
        <w:spacing w:after="60" w:lineRule="auto"/>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r>
    </w:p>
    <w:tbl>
      <w:tblPr>
        <w:tblStyle w:val="Table8"/>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7">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8">
            <w:pPr>
              <w:rPr/>
            </w:pPr>
            <w:r w:rsidDel="00000000" w:rsidR="00000000" w:rsidRPr="00000000">
              <w:rPr>
                <w:rtl w:val="0"/>
              </w:rPr>
              <w:t xml:space="preserve">8</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9">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A">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B">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C">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D">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EE">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EF">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0">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1">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2">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3">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4">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5">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6">
            <w:pPr>
              <w:rPr/>
            </w:pPr>
            <w:r w:rsidDel="00000000" w:rsidR="00000000" w:rsidRPr="00000000">
              <w:rPr>
                <w:b w:val="1"/>
                <w:bCs w:val="1"/>
                <w:rtl w:val="0"/>
              </w:rPr>
              <w:t xml:space="preserve">Hadiah untuk Bu Ningsih</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rtl w:val="0"/>
              </w:rPr>
              <w:t xml:space="preserve">Pagi itu, Laras tiba di sekolah lebih awal. Udara pagi terasa sejuk dan segar. Ia membawa kotak kecil berbungkus kertas kuning. Isinya sebuah bros berbentuk bunga matahari. Bros itu ia buat sendiri selama seminggu. Hari ini Bu Ningsih berulang tahun. Laras ingin memberi kejutan untuk wali kelasnya. Jantungnya berdebar gugup menunggu kejutan itu.</w:t>
            </w:r>
          </w:p>
          <w:p w:rsidR="00000000" w:rsidDel="00000000" w:rsidP="00000000" w:rsidRDefault="00000000" w:rsidRPr="00000000" w14:paraId="000000F8">
            <w:pPr>
              <w:spacing w:after="80" w:lineRule="auto"/>
              <w:rPr/>
            </w:pPr>
            <w:r w:rsidDel="00000000" w:rsidR="00000000" w:rsidRPr="00000000">
              <w:rPr>
                <w:rtl w:val="0"/>
              </w:rPr>
              <w:t xml:space="preserve">Di kelas, Laras bertemu Yoga dan Maya. Mereka juga membawa hadiah untuk Bu Ningsih. Teman-temannya tertawa riang di dekat jendela. Yoga membawa buku catatan bersampul biru. Maya membawa sekuntum mawar dari kebunnya. Laras merasa hadiahnya paling sederhana. Ia menyembunyikan kotaknya di dalam tas. Wajahnya berubah murung dan malu.</w:t>
            </w:r>
          </w:p>
          <w:p w:rsidR="00000000" w:rsidDel="00000000" w:rsidP="00000000" w:rsidRDefault="00000000" w:rsidRPr="00000000" w14:paraId="000000F9">
            <w:pPr>
              <w:spacing w:after="80" w:lineRule="auto"/>
              <w:rPr/>
            </w:pPr>
            <w:r w:rsidDel="00000000" w:rsidR="00000000" w:rsidRPr="00000000">
              <w:rPr>
                <w:rtl w:val="0"/>
              </w:rPr>
              <w:t xml:space="preserve">Bu Ningsih masuk kelas dengan senyum ramah. Semua murid menyanyikan lagu selamat ulang tahun. Yoga dan Maya maju memberikan hadiah mereka. Kelas menjadi riuh dan penuh tepuk tangan. Bu Ningsih berterima kasih dengan gembira. Laras tetap duduk dan menunduk. Tiba-tiba Bu Ningsih memanggil namanya. "Laras, ada apa dengan tasmu?" tanyanya lembut.</w:t>
            </w:r>
          </w:p>
          <w:p w:rsidR="00000000" w:rsidDel="00000000" w:rsidP="00000000" w:rsidRDefault="00000000" w:rsidRPr="00000000" w14:paraId="000000FA">
            <w:pPr>
              <w:spacing w:after="80" w:lineRule="auto"/>
              <w:rPr/>
            </w:pPr>
            <w:r w:rsidDel="00000000" w:rsidR="00000000" w:rsidRPr="00000000">
              <w:rPr>
                <w:rtl w:val="0"/>
              </w:rPr>
              <w:t xml:space="preserve">Laras akhirnya mengeluarkan kotak kuning itu. Bu Ningsih membukanya perlahan dengan senyum penasaran. Matanya berkaca-kaca melihat bros bunga matahari. "Ibu belum pernah dapat hadiah seindah ini," katanya. Ia langsung menyematkan bros itu di bajunya. Bros itu dipakai Bu Ningsih sepanjang hari. Laras tersenyum lega dan bahagia. Sejak hari itu, ia lebih percaya diri.</w:t>
            </w:r>
          </w:p>
          <w:p w:rsidR="00000000" w:rsidDel="00000000" w:rsidP="00000000" w:rsidRDefault="00000000" w:rsidRPr="00000000" w14:paraId="000000FB">
            <w:pPr>
              <w:spacing w:before="40" w:lineRule="auto"/>
              <w:rPr/>
            </w:pPr>
            <w:r w:rsidDel="00000000" w:rsidR="00000000" w:rsidRPr="00000000">
              <w:rPr>
                <w:b w:val="1"/>
                <w:bCs w:val="1"/>
                <w:rtl w:val="0"/>
              </w:rPr>
              <w:t xml:space="preserve">Apa yang dibawa Maya untuk Bu Ningsih?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0FC">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0FD">
            <w:pPr>
              <w:spacing w:after="40" w:lineRule="auto"/>
              <w:rPr/>
            </w:pPr>
            <w:r w:rsidDel="00000000" w:rsidR="00000000" w:rsidRPr="00000000">
              <w:rPr>
                <w:b w:val="1"/>
                <w:bCs w:val="1"/>
                <w:rtl w:val="0"/>
              </w:rPr>
              <w:t xml:space="preserve">A. </w:t>
            </w:r>
            <w:r w:rsidDel="00000000" w:rsidR="00000000" w:rsidRPr="00000000">
              <w:rPr>
                <w:rtl w:val="0"/>
              </w:rPr>
              <w:t xml:space="preserve">Buku catatan bersampul biru</w:t>
            </w:r>
          </w:p>
          <w:p w:rsidR="00000000" w:rsidDel="00000000" w:rsidP="00000000" w:rsidRDefault="00000000" w:rsidRPr="00000000" w14:paraId="000000FE">
            <w:pPr>
              <w:spacing w:after="40" w:lineRule="auto"/>
              <w:rPr/>
            </w:pPr>
            <w:r w:rsidDel="00000000" w:rsidR="00000000" w:rsidRPr="00000000">
              <w:rPr>
                <w:b w:val="1"/>
                <w:bCs w:val="1"/>
                <w:rtl w:val="0"/>
              </w:rPr>
              <w:t xml:space="preserve">B. </w:t>
            </w:r>
            <w:r w:rsidDel="00000000" w:rsidR="00000000" w:rsidRPr="00000000">
              <w:rPr>
                <w:rtl w:val="0"/>
              </w:rPr>
              <w:t xml:space="preserve">Bros bunga matahari</w:t>
            </w:r>
          </w:p>
          <w:p w:rsidR="00000000" w:rsidDel="00000000" w:rsidP="00000000" w:rsidRDefault="00000000" w:rsidRPr="00000000" w14:paraId="000000FF">
            <w:pPr>
              <w:spacing w:after="40" w:lineRule="auto"/>
              <w:rPr/>
            </w:pPr>
            <w:r w:rsidDel="00000000" w:rsidR="00000000" w:rsidRPr="00000000">
              <w:rPr>
                <w:b w:val="1"/>
                <w:bCs w:val="1"/>
                <w:rtl w:val="0"/>
              </w:rPr>
              <w:t xml:space="preserve">C. </w:t>
            </w:r>
            <w:r w:rsidDel="00000000" w:rsidR="00000000" w:rsidRPr="00000000">
              <w:rPr>
                <w:rtl w:val="0"/>
              </w:rPr>
              <w:t xml:space="preserve">Kotak berbungkus kertas kuning</w:t>
            </w:r>
          </w:p>
          <w:p w:rsidR="00000000" w:rsidDel="00000000" w:rsidP="00000000" w:rsidRDefault="00000000" w:rsidRPr="00000000" w14:paraId="00000100">
            <w:pPr>
              <w:spacing w:after="40" w:lineRule="auto"/>
              <w:rPr/>
            </w:pPr>
            <w:r w:rsidDel="00000000" w:rsidR="00000000" w:rsidRPr="00000000">
              <w:rPr>
                <w:b w:val="1"/>
                <w:bCs w:val="1"/>
                <w:rtl w:val="0"/>
              </w:rPr>
              <w:t xml:space="preserve">D. </w:t>
            </w:r>
            <w:r w:rsidDel="00000000" w:rsidR="00000000" w:rsidRPr="00000000">
              <w:rPr>
                <w:rtl w:val="0"/>
              </w:rPr>
              <w:t xml:space="preserve">Sekuntum mawar dari kebunnya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1">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2">
            <w:pPr>
              <w:spacing w:after="40" w:lineRule="auto"/>
              <w:rPr>
                <w:b w:val="1"/>
                <w:bCs w:val="1"/>
              </w:rPr>
            </w:pPr>
            <w:r w:rsidDel="00000000" w:rsidR="00000000" w:rsidRPr="00000000">
              <w:rPr>
                <w:b w:val="1"/>
                <w:bCs w:val="1"/>
                <w:rtl w:val="0"/>
              </w:rPr>
              <w:t xml:space="preserve">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3">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4">
            <w:pPr>
              <w:rPr/>
            </w:pPr>
            <w:r w:rsidDel="00000000" w:rsidR="00000000" w:rsidRPr="00000000">
              <w:rPr>
                <w:rtl w:val="0"/>
              </w:rPr>
              <w:t xml:space="preserve">Maya membawa sekuntum mawar dari kebunnya, sesuai informasi pada paragraf kedua. Pilihan d tepat. Buku catatan bersampul biru dibawa Yoga. Bros bunga matahari dan kotak kuning adalah milik Laras, sehingga a, b, dan c bukan hadiah Maya.</w:t>
            </w:r>
          </w:p>
        </w:tc>
      </w:tr>
    </w:tbl>
    <w:p w:rsidR="00000000" w:rsidDel="00000000" w:rsidP="00000000" w:rsidRDefault="00000000" w:rsidRPr="00000000" w14:paraId="00000105">
      <w:pPr>
        <w:spacing w:after="60" w:lineRule="auto"/>
        <w:rPr/>
      </w:pP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r>
    </w:p>
    <w:tbl>
      <w:tblPr>
        <w:tblStyle w:val="Table9"/>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7">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8">
            <w:pPr>
              <w:rPr/>
            </w:pPr>
            <w:r w:rsidDel="00000000" w:rsidR="00000000" w:rsidRPr="00000000">
              <w:rPr>
                <w:rtl w:val="0"/>
              </w:rPr>
              <w:t xml:space="preserve">9</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9">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A">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B">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C">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D">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0E">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0F">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0">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11">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2">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13">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4">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15">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6">
            <w:pPr>
              <w:rPr/>
            </w:pPr>
            <w:r w:rsidDel="00000000" w:rsidR="00000000" w:rsidRPr="00000000">
              <w:rPr>
                <w:b w:val="1"/>
                <w:bCs w:val="1"/>
                <w:rtl w:val="0"/>
              </w:rPr>
              <w:t xml:space="preserve">Pertama Kali Melaut</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t xml:space="preserve">Subuh itu, Ari mengikuti ayahnya ke pantai. Angin laut bertiup dingin di kulitnya. Ombak kecil memecah di tepi pasir. Pak Darto menyiapkan jaring di perahu kecil. Ari membawa termos berisi teh hangat. Ini pertama kalinya ia melaut. Hatinya berdebar antara senang dan takut. Ia teringat cerita kakeknya tentang laut. Cerita itu membuatnya penasaran pada kehidupan laut.</w:t>
            </w:r>
          </w:p>
          <w:p w:rsidR="00000000" w:rsidDel="00000000" w:rsidP="00000000" w:rsidRDefault="00000000" w:rsidRPr="00000000" w14:paraId="00000118">
            <w:pPr>
              <w:spacing w:after="80" w:lineRule="auto"/>
              <w:rPr/>
            </w:pPr>
            <w:r w:rsidDel="00000000" w:rsidR="00000000" w:rsidRPr="00000000">
              <w:rPr>
                <w:rtl w:val="0"/>
              </w:rPr>
              <w:t xml:space="preserve">Perahu mereka meluncur pelan ke tengah laut. Matahari muncul dari balik cakrawala. Langit berubah jingga keemasan di ujung laut. Burung camar terbang rendah di atas air. Pak Darto menebar jaring dengan cekatan. Ari memperhatikan setiap gerakan ayahnya. Tangannya ingin ikut membantu menarik jaring. Namun, ia masih ragu untuk mencoba. Udara pagi terasa segar dan asin. Perahu bergoyang pelan mengikuti arus.</w:t>
            </w:r>
          </w:p>
          <w:p w:rsidR="00000000" w:rsidDel="00000000" w:rsidP="00000000" w:rsidRDefault="00000000" w:rsidRPr="00000000" w14:paraId="00000119">
            <w:pPr>
              <w:spacing w:after="80" w:lineRule="auto"/>
              <w:rPr/>
            </w:pPr>
            <w:r w:rsidDel="00000000" w:rsidR="00000000" w:rsidRPr="00000000">
              <w:rPr>
                <w:rtl w:val="0"/>
              </w:rPr>
              <w:t xml:space="preserve">Tiba-tiba ombak besar menghantam perahu. Jaring tersangkut karang dan tidak bisa ditarik. Pak Darto mengerutkan dahi melihat jaring. "Ari, pegang tali ini kuat-kuat," katanya. Ari menggenggam tali dengan kedua tangan. Mereka menarik bersama sekuat tenaga. Akhirnya jaring terlepas dari karang.</w:t>
            </w:r>
          </w:p>
          <w:p w:rsidR="00000000" w:rsidDel="00000000" w:rsidP="00000000" w:rsidRDefault="00000000" w:rsidRPr="00000000" w14:paraId="0000011A">
            <w:pPr>
              <w:spacing w:after="80" w:lineRule="auto"/>
              <w:rPr/>
            </w:pPr>
            <w:r w:rsidDel="00000000" w:rsidR="00000000" w:rsidRPr="00000000">
              <w:rPr>
                <w:rtl w:val="0"/>
              </w:rPr>
              <w:t xml:space="preserve">Pak Darto tersenyum lebar pada anaknya. "Kamu sudah seperti nelayan sungguhan," ujarnya. Wajah Ari memerah karena bangga. Hasil tangkapan hari itu tidak banyak. Namun, Ari merasa lebih berani dari sebelumnya. Ia bertekad ikut melaut lagi besok. Perahu pun kembali ke tepi pantai. Sepanjang jalan, Ari bercerita dengan riang. Pak Darto mendengarkannya sambil tertawa. Mereka pulang dengan hati gembira.</w:t>
            </w:r>
          </w:p>
          <w:p w:rsidR="00000000" w:rsidDel="00000000" w:rsidP="00000000" w:rsidRDefault="00000000" w:rsidRPr="00000000" w14:paraId="0000011B">
            <w:pPr>
              <w:spacing w:before="40" w:lineRule="auto"/>
              <w:rPr/>
            </w:pPr>
            <w:r w:rsidDel="00000000" w:rsidR="00000000" w:rsidRPr="00000000">
              <w:rPr>
                <w:b w:val="1"/>
                <w:bCs w:val="1"/>
                <w:rtl w:val="0"/>
              </w:rPr>
              <w:t xml:space="preserve">Apa yang dibawa Ari saat mengikuti ayahnya ke pantai?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1C">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40" w:lineRule="auto"/>
              <w:rPr/>
            </w:pPr>
            <w:r w:rsidDel="00000000" w:rsidR="00000000" w:rsidRPr="00000000">
              <w:rPr>
                <w:b w:val="1"/>
                <w:bCs w:val="1"/>
                <w:rtl w:val="0"/>
              </w:rPr>
              <w:t xml:space="preserve">A. </w:t>
            </w:r>
            <w:r w:rsidDel="00000000" w:rsidR="00000000" w:rsidRPr="00000000">
              <w:rPr>
                <w:rtl w:val="0"/>
              </w:rPr>
              <w:t xml:space="preserve">Buku catatan</w:t>
            </w:r>
          </w:p>
          <w:p w:rsidR="00000000" w:rsidDel="00000000" w:rsidP="00000000" w:rsidRDefault="00000000" w:rsidRPr="00000000" w14:paraId="0000011F">
            <w:pPr>
              <w:spacing w:after="40" w:lineRule="auto"/>
              <w:rPr/>
            </w:pPr>
            <w:r w:rsidDel="00000000" w:rsidR="00000000" w:rsidRPr="00000000">
              <w:rPr>
                <w:b w:val="1"/>
                <w:bCs w:val="1"/>
                <w:rtl w:val="0"/>
              </w:rPr>
              <w:t xml:space="preserve">B. </w:t>
            </w:r>
            <w:r w:rsidDel="00000000" w:rsidR="00000000" w:rsidRPr="00000000">
              <w:rPr>
                <w:rtl w:val="0"/>
              </w:rPr>
              <w:t xml:space="preserve">Jaring cadangan</w:t>
            </w:r>
          </w:p>
          <w:p w:rsidR="00000000" w:rsidDel="00000000" w:rsidP="00000000" w:rsidRDefault="00000000" w:rsidRPr="00000000" w14:paraId="00000120">
            <w:pPr>
              <w:spacing w:after="40" w:lineRule="auto"/>
              <w:rPr/>
            </w:pPr>
            <w:r w:rsidDel="00000000" w:rsidR="00000000" w:rsidRPr="00000000">
              <w:rPr>
                <w:b w:val="1"/>
                <w:bCs w:val="1"/>
                <w:rtl w:val="0"/>
              </w:rPr>
              <w:t xml:space="preserve">C. </w:t>
            </w:r>
            <w:r w:rsidDel="00000000" w:rsidR="00000000" w:rsidRPr="00000000">
              <w:rPr>
                <w:rtl w:val="0"/>
              </w:rPr>
              <w:t xml:space="preserve">Bekal nasi</w:t>
            </w:r>
          </w:p>
          <w:p w:rsidR="00000000" w:rsidDel="00000000" w:rsidP="00000000" w:rsidRDefault="00000000" w:rsidRPr="00000000" w14:paraId="00000121">
            <w:pPr>
              <w:spacing w:after="40" w:lineRule="auto"/>
              <w:rPr/>
            </w:pPr>
            <w:r w:rsidDel="00000000" w:rsidR="00000000" w:rsidRPr="00000000">
              <w:rPr>
                <w:b w:val="1"/>
                <w:bCs w:val="1"/>
                <w:rtl w:val="0"/>
              </w:rPr>
              <w:t xml:space="preserve">D. </w:t>
            </w:r>
            <w:r w:rsidDel="00000000" w:rsidR="00000000" w:rsidRPr="00000000">
              <w:rPr>
                <w:rtl w:val="0"/>
              </w:rPr>
              <w:t xml:space="preserve">Termos berisi teh hangat</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2">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3">
            <w:pPr>
              <w:rPr/>
            </w:pPr>
            <w:r w:rsidDel="00000000" w:rsidR="00000000" w:rsidRPr="00000000">
              <w:rPr>
                <w:rtl w:val="0"/>
              </w:rPr>
              <w:t xml:space="preserve">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4">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5">
            <w:pPr>
              <w:rPr/>
            </w:pPr>
            <w:r w:rsidDel="00000000" w:rsidR="00000000" w:rsidRPr="00000000">
              <w:rPr>
                <w:rtl w:val="0"/>
              </w:rPr>
              <w:t xml:space="preserve">Pada paragraf pertama, Ari membawa termos berisi teh hangat ketika mengikuti ayahnya ke pantai. Jadi, jawaban d benar. Jaring disiapkan oleh Pak Darto, bukan dibawa Ari. Buku catatan dan bekal nasi tidak disebut dalam cerita.</w:t>
            </w:r>
          </w:p>
        </w:tc>
      </w:tr>
    </w:tbl>
    <w:p w:rsidR="00000000" w:rsidDel="00000000" w:rsidP="00000000" w:rsidRDefault="00000000" w:rsidRPr="00000000" w14:paraId="00000126">
      <w:pPr>
        <w:spacing w:after="60" w:lineRule="auto"/>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r>
    </w:p>
    <w:tbl>
      <w:tblPr>
        <w:tblStyle w:val="Table10"/>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8">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9">
            <w:pPr>
              <w:rPr/>
            </w:pPr>
            <w:r w:rsidDel="00000000" w:rsidR="00000000" w:rsidRPr="00000000">
              <w:rPr>
                <w:rtl w:val="0"/>
              </w:rPr>
              <w:t xml:space="preserve">10</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A">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B">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C">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D">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2E">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2F">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0">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1">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2">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3">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4">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5">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6">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7">
            <w:pPr>
              <w:rPr/>
            </w:pPr>
            <w:r w:rsidDel="00000000" w:rsidR="00000000" w:rsidRPr="00000000">
              <w:rPr>
                <w:b w:val="1"/>
                <w:bCs w:val="1"/>
                <w:rtl w:val="0"/>
              </w:rPr>
              <w:t xml:space="preserve">Pertama Kali Melaut</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tl w:val="0"/>
              </w:rPr>
              <w:t xml:space="preserve">Subuh itu, Ari mengikuti ayahnya ke pantai. Angin laut bertiup dingin di kulitnya. Ombak kecil memecah di tepi pasir. Pak Darto menyiapkan jaring di perahu kecil. Ari membawa termos berisi teh hangat. Ini pertama kalinya ia melaut. Hatinya berdebar antara senang dan takut. Ia teringat cerita kakeknya tentang laut. Cerita itu membuatnya penasaran pada kehidupan laut.</w:t>
            </w:r>
          </w:p>
          <w:p w:rsidR="00000000" w:rsidDel="00000000" w:rsidP="00000000" w:rsidRDefault="00000000" w:rsidRPr="00000000" w14:paraId="00000139">
            <w:pPr>
              <w:spacing w:after="80" w:lineRule="auto"/>
              <w:rPr/>
            </w:pPr>
            <w:r w:rsidDel="00000000" w:rsidR="00000000" w:rsidRPr="00000000">
              <w:rPr>
                <w:rtl w:val="0"/>
              </w:rPr>
              <w:t xml:space="preserve">Perahu mereka meluncur pelan ke tengah laut. Matahari muncul dari balik cakrawala. Langit berubah jingga keemasan di ujung laut. Burung camar terbang rendah di atas air. Pak Darto menebar jaring dengan cekatan. Ari memperhatikan setiap gerakan ayahnya. Tangannya ingin ikut membantu menarik jaring. Namun, ia masih ragu untuk mencoba. Udara pagi terasa segar dan asin. Perahu bergoyang pelan mengikuti arus.</w:t>
            </w:r>
          </w:p>
          <w:p w:rsidR="00000000" w:rsidDel="00000000" w:rsidP="00000000" w:rsidRDefault="00000000" w:rsidRPr="00000000" w14:paraId="0000013A">
            <w:pPr>
              <w:spacing w:after="80" w:lineRule="auto"/>
              <w:rPr/>
            </w:pPr>
            <w:r w:rsidDel="00000000" w:rsidR="00000000" w:rsidRPr="00000000">
              <w:rPr>
                <w:rtl w:val="0"/>
              </w:rPr>
              <w:t xml:space="preserve">Tiba-tiba ombak besar menghantam perahu. Jaring tersangkut karang dan tidak bisa ditarik. Pak Darto mengerutkan dahi melihat jaring. "Ari, pegang tali ini kuat-kuat," katanya. Ari menggenggam tali dengan kedua tangan. Mereka menarik bersama sekuat tenaga. Akhirnya jaring terlepas dari karang.</w:t>
            </w:r>
          </w:p>
          <w:p w:rsidR="00000000" w:rsidDel="00000000" w:rsidP="00000000" w:rsidRDefault="00000000" w:rsidRPr="00000000" w14:paraId="0000013B">
            <w:pPr>
              <w:spacing w:after="80" w:lineRule="auto"/>
              <w:rPr/>
            </w:pPr>
            <w:r w:rsidDel="00000000" w:rsidR="00000000" w:rsidRPr="00000000">
              <w:rPr>
                <w:rtl w:val="0"/>
              </w:rPr>
              <w:t xml:space="preserve">Pak Darto tersenyum lebar pada anaknya. "Kamu sudah seperti nelayan sungguhan," ujarnya. Wajah Ari memerah karena bangga. Hasil tangkapan hari itu tidak banyak. Namun, Ari merasa lebih berani dari sebelumnya. Ia bertekad ikut melaut lagi besok. Perahu pun kembali ke tepi pantai. Sepanjang jalan, Ari bercerita dengan riang. Pak Darto mendengarkannya sambil tertawa. Mereka pulang dengan hati gembira.</w:t>
            </w:r>
          </w:p>
          <w:p w:rsidR="00000000" w:rsidDel="00000000" w:rsidP="00000000" w:rsidRDefault="00000000" w:rsidRPr="00000000" w14:paraId="0000013C">
            <w:pPr>
              <w:spacing w:before="40" w:lineRule="auto"/>
              <w:rPr/>
            </w:pPr>
            <w:r w:rsidDel="00000000" w:rsidR="00000000" w:rsidRPr="00000000">
              <w:rPr>
                <w:b w:val="1"/>
                <w:bCs w:val="1"/>
                <w:rtl w:val="0"/>
              </w:rPr>
              <w:t xml:space="preserve">Kapan Ari dan ayahnya berangkat ke pantai?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3D">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b w:val="1"/>
                <w:bCs w:val="1"/>
                <w:rtl w:val="0"/>
              </w:rPr>
              <w:t xml:space="preserve">A. </w:t>
            </w:r>
            <w:r w:rsidDel="00000000" w:rsidR="00000000" w:rsidRPr="00000000">
              <w:rPr>
                <w:rtl w:val="0"/>
              </w:rPr>
              <w:t xml:space="preserve">Subuh</w:t>
            </w:r>
          </w:p>
          <w:p w:rsidR="00000000" w:rsidDel="00000000" w:rsidP="00000000" w:rsidRDefault="00000000" w:rsidRPr="00000000" w14:paraId="00000140">
            <w:pPr>
              <w:spacing w:after="40" w:lineRule="auto"/>
              <w:rPr/>
            </w:pPr>
            <w:r w:rsidDel="00000000" w:rsidR="00000000" w:rsidRPr="00000000">
              <w:rPr>
                <w:b w:val="1"/>
                <w:bCs w:val="1"/>
                <w:rtl w:val="0"/>
              </w:rPr>
              <w:t xml:space="preserve">B. </w:t>
            </w:r>
            <w:r w:rsidDel="00000000" w:rsidR="00000000" w:rsidRPr="00000000">
              <w:rPr>
                <w:rtl w:val="0"/>
              </w:rPr>
              <w:t xml:space="preserve">Siang hari</w:t>
            </w:r>
          </w:p>
          <w:p w:rsidR="00000000" w:rsidDel="00000000" w:rsidP="00000000" w:rsidRDefault="00000000" w:rsidRPr="00000000" w14:paraId="00000141">
            <w:pPr>
              <w:spacing w:after="40" w:lineRule="auto"/>
              <w:rPr/>
            </w:pPr>
            <w:r w:rsidDel="00000000" w:rsidR="00000000" w:rsidRPr="00000000">
              <w:rPr>
                <w:b w:val="1"/>
                <w:bCs w:val="1"/>
                <w:rtl w:val="0"/>
              </w:rPr>
              <w:t xml:space="preserve">C. </w:t>
            </w:r>
            <w:r w:rsidDel="00000000" w:rsidR="00000000" w:rsidRPr="00000000">
              <w:rPr>
                <w:rtl w:val="0"/>
              </w:rPr>
              <w:t xml:space="preserve">Sore hari</w:t>
            </w:r>
          </w:p>
          <w:p w:rsidR="00000000" w:rsidDel="00000000" w:rsidP="00000000" w:rsidRDefault="00000000" w:rsidRPr="00000000" w14:paraId="00000142">
            <w:pPr>
              <w:spacing w:after="40" w:lineRule="auto"/>
              <w:rPr/>
            </w:pPr>
            <w:r w:rsidDel="00000000" w:rsidR="00000000" w:rsidRPr="00000000">
              <w:rPr>
                <w:b w:val="1"/>
                <w:bCs w:val="1"/>
                <w:rtl w:val="0"/>
              </w:rPr>
              <w:t xml:space="preserve">D. </w:t>
            </w:r>
            <w:r w:rsidDel="00000000" w:rsidR="00000000" w:rsidRPr="00000000">
              <w:rPr>
                <w:rtl w:val="0"/>
              </w:rPr>
              <w:t xml:space="preserve">Tengah malam</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3">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4">
            <w:pPr>
              <w:rPr/>
            </w:pPr>
            <w:r w:rsidDel="00000000" w:rsidR="00000000" w:rsidRPr="00000000">
              <w:rPr>
                <w:rtl w:val="0"/>
              </w:rPr>
              <w:t xml:space="preserve">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5">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6">
            <w:pPr>
              <w:rPr/>
            </w:pPr>
            <w:r w:rsidDel="00000000" w:rsidR="00000000" w:rsidRPr="00000000">
              <w:rPr>
                <w:rtl w:val="0"/>
              </w:rPr>
              <w:t xml:space="preserve">Kalimat pertama menyatakan, “Subuh itu, Ari mengikuti ayahnya ke pantai.” Kata “subuh” menunjukkan waktu sebelum matahari terbit, sehingga jawaban a tepat. Cerita tidak menyebut mereka berangkat siang, sore, atau tengah malam.</w:t>
            </w:r>
          </w:p>
        </w:tc>
      </w:tr>
    </w:tbl>
    <w:p w:rsidR="00000000" w:rsidDel="00000000" w:rsidP="00000000" w:rsidRDefault="00000000" w:rsidRPr="00000000" w14:paraId="00000147">
      <w:pPr>
        <w:spacing w:after="60" w:lineRule="auto"/>
        <w:rPr/>
      </w:pP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r>
    </w:p>
    <w:tbl>
      <w:tblPr>
        <w:tblStyle w:val="Table11"/>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9">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A">
            <w:pPr>
              <w:rPr/>
            </w:pPr>
            <w:r w:rsidDel="00000000" w:rsidR="00000000" w:rsidRPr="00000000">
              <w:rPr>
                <w:rtl w:val="0"/>
              </w:rPr>
              <w:t xml:space="preserve">11</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B">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C">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D">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4E">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4F">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0">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1">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2">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3">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4">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5">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6">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7">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8">
            <w:pPr>
              <w:rPr/>
            </w:pPr>
            <w:r w:rsidDel="00000000" w:rsidR="00000000" w:rsidRPr="00000000">
              <w:rPr>
                <w:b w:val="1"/>
                <w:bCs w:val="1"/>
                <w:rtl w:val="0"/>
              </w:rPr>
              <w:t xml:space="preserve">Pertama Kali Melaut</w:t>
            </w: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rtl w:val="0"/>
              </w:rPr>
              <w:t xml:space="preserve">Subuh itu, Ari mengikuti ayahnya ke pantai. Angin laut bertiup dingin di kulitnya. Ombak kecil memecah di tepi pasir. Pak Darto menyiapkan jaring di perahu kecil. Ari membawa termos berisi teh hangat. Ini pertama kalinya ia melaut. Hatinya berdebar antara senang dan takut. Ia teringat cerita kakeknya tentang laut. Cerita itu membuatnya penasaran pada kehidupan laut.</w:t>
            </w:r>
          </w:p>
          <w:p w:rsidR="00000000" w:rsidDel="00000000" w:rsidP="00000000" w:rsidRDefault="00000000" w:rsidRPr="00000000" w14:paraId="0000015A">
            <w:pPr>
              <w:spacing w:after="80" w:lineRule="auto"/>
              <w:rPr/>
            </w:pPr>
            <w:r w:rsidDel="00000000" w:rsidR="00000000" w:rsidRPr="00000000">
              <w:rPr>
                <w:rtl w:val="0"/>
              </w:rPr>
              <w:t xml:space="preserve">Perahu mereka meluncur pelan ke tengah laut. Matahari muncul dari balik cakrawala. Langit berubah jingga keemasan di ujung laut. Burung camar terbang rendah di atas air. Pak Darto menebar jaring dengan cekatan. Ari memperhatikan setiap gerakan ayahnya. Tangannya ingin ikut membantu menarik jaring. Namun, ia masih ragu untuk mencoba. Udara pagi terasa segar dan asin. Perahu bergoyang pelan mengikuti arus.</w:t>
            </w:r>
          </w:p>
          <w:p w:rsidR="00000000" w:rsidDel="00000000" w:rsidP="00000000" w:rsidRDefault="00000000" w:rsidRPr="00000000" w14:paraId="0000015B">
            <w:pPr>
              <w:spacing w:after="80" w:lineRule="auto"/>
              <w:rPr/>
            </w:pPr>
            <w:r w:rsidDel="00000000" w:rsidR="00000000" w:rsidRPr="00000000">
              <w:rPr>
                <w:rtl w:val="0"/>
              </w:rPr>
              <w:t xml:space="preserve">Tiba-tiba ombak besar menghantam perahu. Jaring tersangkut karang dan tidak bisa ditarik. Pak Darto mengerutkan dahi melihat jaring. "Ari, pegang tali ini kuat-kuat," katanya. Ari menggenggam tali dengan kedua tangan. Mereka menarik bersama sekuat tenaga. Akhirnya jaring terlepas dari karang.</w:t>
            </w:r>
          </w:p>
          <w:p w:rsidR="00000000" w:rsidDel="00000000" w:rsidP="00000000" w:rsidRDefault="00000000" w:rsidRPr="00000000" w14:paraId="0000015C">
            <w:pPr>
              <w:spacing w:after="80" w:lineRule="auto"/>
              <w:rPr/>
            </w:pPr>
            <w:r w:rsidDel="00000000" w:rsidR="00000000" w:rsidRPr="00000000">
              <w:rPr>
                <w:rtl w:val="0"/>
              </w:rPr>
              <w:t xml:space="preserve">Pak Darto tersenyum lebar pada anaknya. "Kamu sudah seperti nelayan sungguhan," ujarnya. Wajah Ari memerah karena bangga. Hasil tangkapan hari itu tidak banyak. Namun, Ari merasa lebih berani dari sebelumnya. Ia bertekad ikut melaut lagi besok. Perahu pun kembali ke tepi pantai. Sepanjang jalan, Ari bercerita dengan riang. Pak Darto mendengarkannya sambil tertawa. Mereka pulang dengan hati gembira.</w:t>
            </w:r>
          </w:p>
          <w:p w:rsidR="00000000" w:rsidDel="00000000" w:rsidP="00000000" w:rsidRDefault="00000000" w:rsidRPr="00000000" w14:paraId="0000015D">
            <w:pPr>
              <w:spacing w:before="40" w:lineRule="auto"/>
              <w:rPr/>
            </w:pPr>
            <w:r w:rsidDel="00000000" w:rsidR="00000000" w:rsidRPr="00000000">
              <w:rPr>
                <w:b w:val="1"/>
                <w:bCs w:val="1"/>
                <w:rtl w:val="0"/>
              </w:rPr>
              <w:t xml:space="preserve">Apa yang diminta Pak Darto kepada Ari ketika ombak besar menghantam perahu?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5E">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40" w:lineRule="auto"/>
              <w:rPr/>
            </w:pPr>
            <w:r w:rsidDel="00000000" w:rsidR="00000000" w:rsidRPr="00000000">
              <w:rPr>
                <w:b w:val="1"/>
                <w:bCs w:val="1"/>
                <w:rtl w:val="0"/>
              </w:rPr>
              <w:t xml:space="preserve">A. </w:t>
            </w:r>
            <w:r w:rsidDel="00000000" w:rsidR="00000000" w:rsidRPr="00000000">
              <w:rPr>
                <w:rtl w:val="0"/>
              </w:rPr>
              <w:t xml:space="preserve">Menyalakan mesin perahu</w:t>
            </w:r>
          </w:p>
          <w:p w:rsidR="00000000" w:rsidDel="00000000" w:rsidP="00000000" w:rsidRDefault="00000000" w:rsidRPr="00000000" w14:paraId="00000161">
            <w:pPr>
              <w:spacing w:after="40" w:lineRule="auto"/>
              <w:rPr/>
            </w:pPr>
            <w:r w:rsidDel="00000000" w:rsidR="00000000" w:rsidRPr="00000000">
              <w:rPr>
                <w:b w:val="1"/>
                <w:bCs w:val="1"/>
                <w:rtl w:val="0"/>
              </w:rPr>
              <w:t xml:space="preserve">B. </w:t>
            </w:r>
            <w:r w:rsidDel="00000000" w:rsidR="00000000" w:rsidRPr="00000000">
              <w:rPr>
                <w:rtl w:val="0"/>
              </w:rPr>
              <w:t xml:space="preserve">Memegang tali kuat-kuat</w:t>
            </w:r>
          </w:p>
          <w:p w:rsidR="00000000" w:rsidDel="00000000" w:rsidP="00000000" w:rsidRDefault="00000000" w:rsidRPr="00000000" w14:paraId="00000162">
            <w:pPr>
              <w:spacing w:after="40" w:lineRule="auto"/>
              <w:rPr/>
            </w:pPr>
            <w:r w:rsidDel="00000000" w:rsidR="00000000" w:rsidRPr="00000000">
              <w:rPr>
                <w:b w:val="1"/>
                <w:bCs w:val="1"/>
                <w:rtl w:val="0"/>
              </w:rPr>
              <w:t xml:space="preserve">C. </w:t>
            </w:r>
            <w:r w:rsidDel="00000000" w:rsidR="00000000" w:rsidRPr="00000000">
              <w:rPr>
                <w:rtl w:val="0"/>
              </w:rPr>
              <w:t xml:space="preserve">Melompat ke laut</w:t>
            </w:r>
          </w:p>
          <w:p w:rsidR="00000000" w:rsidDel="00000000" w:rsidP="00000000" w:rsidRDefault="00000000" w:rsidRPr="00000000" w14:paraId="00000163">
            <w:pPr>
              <w:spacing w:after="40" w:lineRule="auto"/>
              <w:rPr/>
            </w:pPr>
            <w:r w:rsidDel="00000000" w:rsidR="00000000" w:rsidRPr="00000000">
              <w:rPr>
                <w:b w:val="1"/>
                <w:bCs w:val="1"/>
                <w:rtl w:val="0"/>
              </w:rPr>
              <w:t xml:space="preserve">D. </w:t>
            </w:r>
            <w:r w:rsidDel="00000000" w:rsidR="00000000" w:rsidRPr="00000000">
              <w:rPr>
                <w:rtl w:val="0"/>
              </w:rPr>
              <w:t xml:space="preserve">Mengayuh dayung lebih cepat</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4">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5">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6">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7">
            <w:pPr>
              <w:rPr/>
            </w:pPr>
            <w:r w:rsidDel="00000000" w:rsidR="00000000" w:rsidRPr="00000000">
              <w:rPr>
                <w:rtl w:val="0"/>
              </w:rPr>
              <w:t xml:space="preserve">Ketika jaring tersangkut, Pak Darto berkata, “Ari, pegang tali ini kuat-kuat.” Ari lalu menggenggam tali dengan kedua tangan. Itulah permintaan ayahnya, jadi pilihan b benar. Menyalakan mesin, melompat ke laut, atau mengayuh lebih cepat tidak disebut sebagai tindakan yang diminta.</w:t>
            </w:r>
          </w:p>
        </w:tc>
      </w:tr>
    </w:tbl>
    <w:p w:rsidR="00000000" w:rsidDel="00000000" w:rsidP="00000000" w:rsidRDefault="00000000" w:rsidRPr="00000000" w14:paraId="00000168">
      <w:pPr>
        <w:spacing w:after="60" w:lineRule="auto"/>
        <w:rPr/>
      </w:pP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r>
    </w:p>
    <w:tbl>
      <w:tblPr>
        <w:tblStyle w:val="Table12"/>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A">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B">
            <w:pPr>
              <w:rPr/>
            </w:pPr>
            <w:r w:rsidDel="00000000" w:rsidR="00000000" w:rsidRPr="00000000">
              <w:rPr>
                <w:rtl w:val="0"/>
              </w:rPr>
              <w:t xml:space="preserve">12</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C">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D">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6E">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6F">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0">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1">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2">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3">
            <w:pPr>
              <w:rPr/>
            </w:pPr>
            <w:r w:rsidDel="00000000" w:rsidR="00000000" w:rsidRPr="00000000">
              <w:rPr>
                <w:rtl w:val="0"/>
              </w:rPr>
              <w:t xml:space="preserve">Cari Informasi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4">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5">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6">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8">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79">
            <w:pPr>
              <w:rPr/>
            </w:pPr>
            <w:r w:rsidDel="00000000" w:rsidR="00000000" w:rsidRPr="00000000">
              <w:rPr>
                <w:b w:val="1"/>
                <w:bCs w:val="1"/>
                <w:rtl w:val="0"/>
              </w:rPr>
              <w:t xml:space="preserve">Jaring Tersangkut di Muara</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tl w:val="0"/>
              </w:rPr>
              <w:t xml:space="preserve">Pagi berkabut, Lani ikut ayahnya ke muara. Pak Arman sudah lama menjadi nelayan. Bagi Lani, perjalanan itu terasa baru. Ia duduk dekat keranjang sambil mengamati perahu. Ayah menjelaskan cara membaca arah angin. Lani mendengarkan setiap petunjuk dengan sungguh-sungguh. Ia ingin membantu, tetapi tetap mengikuti petunjuk ayahnya.</w:t>
            </w:r>
          </w:p>
          <w:p w:rsidR="00000000" w:rsidDel="00000000" w:rsidP="00000000" w:rsidRDefault="00000000" w:rsidRPr="00000000" w14:paraId="0000017B">
            <w:pPr>
              <w:spacing w:after="80" w:lineRule="auto"/>
              <w:rPr/>
            </w:pPr>
            <w:r w:rsidDel="00000000" w:rsidR="00000000" w:rsidRPr="00000000">
              <w:rPr>
                <w:rtl w:val="0"/>
              </w:rPr>
              <w:t xml:space="preserve">Saat matahari mulai naik, Pak Arman menebar jaring. Mereka menunggu beberapa saat sebelum menariknya. Tiba-tiba, jaring terasa berat dan tidak bergerak. Rupanya ujung jaring tersangkut pada karang dangkal. Lani panik melihat tali menegang. Pak Arman memintanya tetap duduk dan memegang sisi perahu. Ia lalu memeriksa keadaan dari tempat aman.</w:t>
            </w:r>
          </w:p>
          <w:p w:rsidR="00000000" w:rsidDel="00000000" w:rsidP="00000000" w:rsidRDefault="00000000" w:rsidRPr="00000000" w14:paraId="0000017C">
            <w:pPr>
              <w:spacing w:after="80" w:lineRule="auto"/>
              <w:rPr/>
            </w:pPr>
            <w:r w:rsidDel="00000000" w:rsidR="00000000" w:rsidRPr="00000000">
              <w:rPr>
                <w:rtl w:val="0"/>
              </w:rPr>
              <w:t xml:space="preserve">“Pegang tali ini, lalu tarik bersamaku,” kata Pak Arman. Lani menggenggam tali dengan kedua tangan. Mereka menarik bersama sekuat tenaga. Tarikan pertama belum berhasil, sehingga mereka mengubah posisi. Setelah mencoba lagi, jaring terlepas dari karang. Pak Arman segera menggulungnya agar tidak tersangkut kembali. Lani merasa lega karena mereka bekerja dengan hati-hati.</w:t>
            </w:r>
          </w:p>
          <w:p w:rsidR="00000000" w:rsidDel="00000000" w:rsidP="00000000" w:rsidRDefault="00000000" w:rsidRPr="00000000" w14:paraId="0000017D">
            <w:pPr>
              <w:spacing w:after="80" w:lineRule="auto"/>
              <w:rPr/>
            </w:pPr>
            <w:r w:rsidDel="00000000" w:rsidR="00000000" w:rsidRPr="00000000">
              <w:rPr>
                <w:rtl w:val="0"/>
              </w:rPr>
              <w:t xml:space="preserve">Pak Arman memuji keberanian dan ketelitian putrinya. “Kamu sudah seperti nelayan sungguhan,” katanya. Hasil tangkapan hari itu tidak banyak. Namun, Lani merasa mendapat pengalaman penting. Dalam perjalanan pulang, ia bercerita tentang rasa takutnya. Ayah mendengarkan ceritanya sambil tersenyum bangga. Lani bertekad ikut melaut lagi keesokan harinya. Ia ingin belajar lebih banyak, tetapi tetap mengutamakan keselamatan. Sesampainya di rumah, ia membantu Ayah merapikan jaring.</w:t>
            </w:r>
          </w:p>
          <w:p w:rsidR="00000000" w:rsidDel="00000000" w:rsidP="00000000" w:rsidRDefault="00000000" w:rsidRPr="00000000" w14:paraId="0000017E">
            <w:pPr>
              <w:spacing w:before="40" w:lineRule="auto"/>
              <w:rPr/>
            </w:pPr>
            <w:r w:rsidDel="00000000" w:rsidR="00000000" w:rsidRPr="00000000">
              <w:rPr>
                <w:b w:val="1"/>
                <w:bCs w:val="1"/>
                <w:rtl w:val="0"/>
              </w:rPr>
              <w:t xml:space="preserve">Apa yang dilakukan Lani dan ayahnya agar jaring terlepas dari karang?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7F">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0">
            <w:pPr>
              <w:spacing w:after="40" w:lineRule="auto"/>
              <w:rPr/>
            </w:pPr>
            <w:r w:rsidDel="00000000" w:rsidR="00000000" w:rsidRPr="00000000">
              <w:rPr>
                <w:b w:val="1"/>
                <w:bCs w:val="1"/>
                <w:rtl w:val="0"/>
              </w:rPr>
              <w:t xml:space="preserve">A. </w:t>
            </w:r>
            <w:r w:rsidDel="00000000" w:rsidR="00000000" w:rsidRPr="00000000">
              <w:rPr>
                <w:rtl w:val="0"/>
              </w:rPr>
              <w:t xml:space="preserve">Memotong jaring dengan pisau</w:t>
            </w:r>
          </w:p>
          <w:p w:rsidR="00000000" w:rsidDel="00000000" w:rsidP="00000000" w:rsidRDefault="00000000" w:rsidRPr="00000000" w14:paraId="00000181">
            <w:pPr>
              <w:spacing w:after="40" w:lineRule="auto"/>
              <w:rPr/>
            </w:pPr>
            <w:r w:rsidDel="00000000" w:rsidR="00000000" w:rsidRPr="00000000">
              <w:rPr>
                <w:b w:val="1"/>
                <w:bCs w:val="1"/>
                <w:rtl w:val="0"/>
              </w:rPr>
              <w:t xml:space="preserve">B. </w:t>
            </w:r>
            <w:r w:rsidDel="00000000" w:rsidR="00000000" w:rsidRPr="00000000">
              <w:rPr>
                <w:rtl w:val="0"/>
              </w:rPr>
              <w:t xml:space="preserve">Berhenti dan menunggu ombak tenang</w:t>
            </w:r>
          </w:p>
          <w:p w:rsidR="00000000" w:rsidDel="00000000" w:rsidP="00000000" w:rsidRDefault="00000000" w:rsidRPr="00000000" w14:paraId="00000182">
            <w:pPr>
              <w:spacing w:after="40" w:lineRule="auto"/>
              <w:rPr/>
            </w:pPr>
            <w:r w:rsidDel="00000000" w:rsidR="00000000" w:rsidRPr="00000000">
              <w:rPr>
                <w:b w:val="1"/>
                <w:bCs w:val="1"/>
                <w:rtl w:val="0"/>
              </w:rPr>
              <w:t xml:space="preserve">C. </w:t>
            </w:r>
            <w:r w:rsidDel="00000000" w:rsidR="00000000" w:rsidRPr="00000000">
              <w:rPr>
                <w:rtl w:val="0"/>
              </w:rPr>
              <w:t xml:space="preserve">Menarik tali bersama sekuat tenaga</w:t>
            </w:r>
          </w:p>
          <w:p w:rsidR="00000000" w:rsidDel="00000000" w:rsidP="00000000" w:rsidRDefault="00000000" w:rsidRPr="00000000" w14:paraId="00000183">
            <w:pPr>
              <w:spacing w:after="40" w:lineRule="auto"/>
              <w:rPr/>
            </w:pPr>
            <w:r w:rsidDel="00000000" w:rsidR="00000000" w:rsidRPr="00000000">
              <w:rPr>
                <w:b w:val="1"/>
                <w:bCs w:val="1"/>
                <w:rtl w:val="0"/>
              </w:rPr>
              <w:t xml:space="preserve">D. </w:t>
            </w:r>
            <w:r w:rsidDel="00000000" w:rsidR="00000000" w:rsidRPr="00000000">
              <w:rPr>
                <w:rtl w:val="0"/>
              </w:rPr>
              <w:t xml:space="preserve">Meminta bantuan nelayan lain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4">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5">
            <w:pPr>
              <w:spacing w:after="40" w:lineRule="auto"/>
              <w:rPr>
                <w:b w:val="1"/>
                <w:bCs w:val="1"/>
              </w:rPr>
            </w:pPr>
            <w:r w:rsidDel="00000000" w:rsidR="00000000" w:rsidRPr="00000000">
              <w:rPr>
                <w:b w:val="1"/>
                <w:bCs w:val="1"/>
                <w:rtl w:val="0"/>
              </w:rPr>
              <w:t xml:space="preserve">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6">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7">
            <w:pPr>
              <w:rPr/>
            </w:pPr>
            <w:r w:rsidDel="00000000" w:rsidR="00000000" w:rsidRPr="00000000">
              <w:rPr>
                <w:rtl w:val="0"/>
              </w:rPr>
              <w:t xml:space="preserve">Dalam cerita baru, jaring Lani dan Pak Arman tersangkut pada karang. Mereka memegang tali lalu menariknya bersama sekuat tenaga sampai jaring terlepas. Karena itu, pilihan c benar. Mereka tidak memotong jaring, menunggu saja, atau meminta nelayan lain; ketiga tindakan tersebut tidak terjadi.</w:t>
            </w:r>
          </w:p>
        </w:tc>
      </w:tr>
    </w:tbl>
    <w:p w:rsidR="00000000" w:rsidDel="00000000" w:rsidP="00000000" w:rsidRDefault="00000000" w:rsidRPr="00000000" w14:paraId="00000188">
      <w:pPr>
        <w:spacing w:after="60" w:lineRule="auto"/>
        <w:r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r>
    </w:p>
    <w:tbl>
      <w:tblPr>
        <w:tblStyle w:val="Table13"/>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A">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B">
            <w:pPr>
              <w:rPr/>
            </w:pPr>
            <w:r w:rsidDel="00000000" w:rsidR="00000000" w:rsidRPr="00000000">
              <w:rPr>
                <w:rtl w:val="0"/>
              </w:rPr>
              <w:t xml:space="preserve">13</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C">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D">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8E">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8F">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0">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1">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2">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3">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4">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5">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6">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8">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99">
            <w:pPr>
              <w:rPr/>
            </w:pPr>
            <w:r w:rsidDel="00000000" w:rsidR="00000000" w:rsidRPr="00000000">
              <w:rPr>
                <w:b w:val="1"/>
                <w:bCs w:val="1"/>
                <w:rtl w:val="0"/>
              </w:rPr>
              <w:t xml:space="preserve">Jaring Tersangkut di Muara</w:t>
            </w:r>
            <w:r w:rsidDel="00000000" w:rsidR="00000000" w:rsidRPr="00000000">
              <w:rPr>
                <w:rtl w:val="0"/>
              </w:rPr>
            </w:r>
          </w:p>
          <w:p w:rsidR="00000000" w:rsidDel="00000000" w:rsidP="00000000" w:rsidRDefault="00000000" w:rsidRPr="00000000" w14:paraId="0000019A">
            <w:pPr>
              <w:spacing w:after="80" w:lineRule="auto"/>
              <w:rPr/>
            </w:pPr>
            <w:r w:rsidDel="00000000" w:rsidR="00000000" w:rsidRPr="00000000">
              <w:rPr>
                <w:rtl w:val="0"/>
              </w:rPr>
              <w:t xml:space="preserve">Pagi berkabut, Lani ikut ayahnya ke muara. Pak Arman sudah lama menjadi nelayan. Bagi Lani, perjalanan itu terasa baru. Ia duduk dekat keranjang sambil mengamati perahu. Ayah menjelaskan cara membaca arah angin. Lani mendengarkan setiap petunjuk dengan sungguh-sungguh. Ia ingin membantu, tetapi tetap mengikuti petunjuk ayahnya.</w:t>
            </w:r>
          </w:p>
          <w:p w:rsidR="00000000" w:rsidDel="00000000" w:rsidP="00000000" w:rsidRDefault="00000000" w:rsidRPr="00000000" w14:paraId="0000019B">
            <w:pPr>
              <w:spacing w:after="80" w:lineRule="auto"/>
              <w:rPr/>
            </w:pPr>
            <w:r w:rsidDel="00000000" w:rsidR="00000000" w:rsidRPr="00000000">
              <w:rPr>
                <w:rtl w:val="0"/>
              </w:rPr>
              <w:t xml:space="preserve">Saat matahari mulai naik, Pak Arman menebar jaring. Mereka menunggu beberapa saat sebelum menariknya. Tiba-tiba, jaring terasa berat dan tidak bergerak. Rupanya ujung jaring tersangkut pada karang dangkal. Lani panik melihat tali menegang. Pak Arman memintanya tetap duduk dan memegang sisi perahu. Ia lalu memeriksa keadaan dari tempat aman.</w:t>
            </w:r>
          </w:p>
          <w:p w:rsidR="00000000" w:rsidDel="00000000" w:rsidP="00000000" w:rsidRDefault="00000000" w:rsidRPr="00000000" w14:paraId="0000019C">
            <w:pPr>
              <w:spacing w:after="80" w:lineRule="auto"/>
              <w:rPr/>
            </w:pPr>
            <w:r w:rsidDel="00000000" w:rsidR="00000000" w:rsidRPr="00000000">
              <w:rPr>
                <w:rtl w:val="0"/>
              </w:rPr>
              <w:t xml:space="preserve">“Pegang tali ini, lalu tarik bersamaku,” kata Pak Arman. Lani menggenggam tali dengan kedua tangan. Mereka menarik bersama sekuat tenaga. Tarikan pertama belum berhasil, sehingga mereka mengubah posisi. Setelah mencoba lagi, jaring terlepas dari karang. Pak Arman segera menggulungnya agar tidak tersangkut kembali. Lani merasa lega karena mereka bekerja dengan hati-hati.</w:t>
            </w:r>
          </w:p>
          <w:p w:rsidR="00000000" w:rsidDel="00000000" w:rsidP="00000000" w:rsidRDefault="00000000" w:rsidRPr="00000000" w14:paraId="0000019D">
            <w:pPr>
              <w:spacing w:after="80" w:lineRule="auto"/>
              <w:rPr/>
            </w:pPr>
            <w:r w:rsidDel="00000000" w:rsidR="00000000" w:rsidRPr="00000000">
              <w:rPr>
                <w:rtl w:val="0"/>
              </w:rPr>
              <w:t xml:space="preserve">Pak Arman memuji keberanian dan ketelitian putrinya. “Kamu sudah seperti nelayan sungguhan,” katanya. Hasil tangkapan hari itu tidak banyak. Namun, Lani merasa mendapat pengalaman penting. Dalam perjalanan pulang, ia bercerita tentang rasa takutnya. Ayah mendengarkan ceritanya sambil tersenyum bangga. Lani bertekad ikut melaut lagi keesokan harinya. Ia ingin belajar lebih banyak, tetapi tetap mengutamakan keselamatan. Sesampainya di rumah, ia membantu Ayah merapikan jaring.</w:t>
            </w:r>
          </w:p>
          <w:p w:rsidR="00000000" w:rsidDel="00000000" w:rsidP="00000000" w:rsidRDefault="00000000" w:rsidRPr="00000000" w14:paraId="0000019E">
            <w:pPr>
              <w:spacing w:before="40" w:lineRule="auto"/>
              <w:rPr/>
            </w:pPr>
            <w:r w:rsidDel="00000000" w:rsidR="00000000" w:rsidRPr="00000000">
              <w:rPr>
                <w:b w:val="1"/>
                <w:bCs w:val="1"/>
                <w:rtl w:val="0"/>
              </w:rPr>
              <w:t xml:space="preserve">Pilihlah semua informasi yang sesuai dengan cerita!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9F">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0">
            <w:pPr>
              <w:spacing w:after="40" w:lineRule="auto"/>
              <w:rPr/>
            </w:pPr>
            <w:r w:rsidDel="00000000" w:rsidR="00000000" w:rsidRPr="00000000">
              <w:rPr>
                <w:b w:val="1"/>
                <w:bCs w:val="1"/>
                <w:rtl w:val="0"/>
              </w:rPr>
              <w:t xml:space="preserve">A. </w:t>
            </w:r>
            <w:r w:rsidDel="00000000" w:rsidR="00000000" w:rsidRPr="00000000">
              <w:rPr>
                <w:rtl w:val="0"/>
              </w:rPr>
              <w:t xml:space="preserve">Lani sudah sering melaut bersama ayahnya.</w:t>
            </w:r>
          </w:p>
          <w:p w:rsidR="00000000" w:rsidDel="00000000" w:rsidP="00000000" w:rsidRDefault="00000000" w:rsidRPr="00000000" w14:paraId="000001A1">
            <w:pPr>
              <w:spacing w:after="40" w:lineRule="auto"/>
              <w:rPr/>
            </w:pPr>
            <w:r w:rsidDel="00000000" w:rsidR="00000000" w:rsidRPr="00000000">
              <w:rPr>
                <w:b w:val="1"/>
                <w:bCs w:val="1"/>
                <w:rtl w:val="0"/>
              </w:rPr>
              <w:t xml:space="preserve">B. </w:t>
            </w:r>
            <w:r w:rsidDel="00000000" w:rsidR="00000000" w:rsidRPr="00000000">
              <w:rPr>
                <w:rtl w:val="0"/>
              </w:rPr>
              <w:t xml:space="preserve">Pak Arman memuji Lani seperti nelayan sungguhan.</w:t>
            </w:r>
          </w:p>
          <w:p w:rsidR="00000000" w:rsidDel="00000000" w:rsidP="00000000" w:rsidRDefault="00000000" w:rsidRPr="00000000" w14:paraId="000001A2">
            <w:pPr>
              <w:spacing w:after="40" w:lineRule="auto"/>
              <w:rPr/>
            </w:pPr>
            <w:r w:rsidDel="00000000" w:rsidR="00000000" w:rsidRPr="00000000">
              <w:rPr>
                <w:b w:val="1"/>
                <w:bCs w:val="1"/>
                <w:rtl w:val="0"/>
              </w:rPr>
              <w:t xml:space="preserve">C. </w:t>
            </w:r>
            <w:r w:rsidDel="00000000" w:rsidR="00000000" w:rsidRPr="00000000">
              <w:rPr>
                <w:rtl w:val="0"/>
              </w:rPr>
              <w:t xml:space="preserve">Lani dan ayahnya memotong jaring dengan pisau.</w:t>
            </w:r>
          </w:p>
          <w:p w:rsidR="00000000" w:rsidDel="00000000" w:rsidP="00000000" w:rsidRDefault="00000000" w:rsidRPr="00000000" w14:paraId="000001A3">
            <w:pPr>
              <w:spacing w:after="40" w:lineRule="auto"/>
              <w:rPr/>
            </w:pPr>
            <w:r w:rsidDel="00000000" w:rsidR="00000000" w:rsidRPr="00000000">
              <w:rPr>
                <w:b w:val="1"/>
                <w:bCs w:val="1"/>
                <w:rtl w:val="0"/>
              </w:rPr>
              <w:t xml:space="preserve">D. </w:t>
            </w:r>
            <w:r w:rsidDel="00000000" w:rsidR="00000000" w:rsidRPr="00000000">
              <w:rPr>
                <w:rtl w:val="0"/>
              </w:rPr>
              <w:t xml:space="preserve">Lani bertekad ikut melaut lagi keesokan harinya.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4">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5">
            <w:pPr>
              <w:spacing w:after="40" w:lineRule="auto"/>
              <w:rPr>
                <w:b w:val="1"/>
                <w:bCs w:val="1"/>
              </w:rPr>
            </w:pPr>
            <w:r w:rsidDel="00000000" w:rsidR="00000000" w:rsidRPr="00000000">
              <w:rPr>
                <w:b w:val="1"/>
                <w:bCs w:val="1"/>
                <w:rtl w:val="0"/>
              </w:rPr>
              <w:t xml:space="preserve">B, 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6">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7">
            <w:pPr>
              <w:rPr/>
            </w:pPr>
            <w:r w:rsidDel="00000000" w:rsidR="00000000" w:rsidRPr="00000000">
              <w:rPr>
                <w:rtl w:val="0"/>
              </w:rPr>
              <w:t xml:space="preserve">Pernyataan b benar: Pak Arman memuji Lani seperti nelayan sungguhan setelah mereka berhasil melepaskan jaring. Pernyataan d juga benar karena Lani bertekad ikut melaut lagi keesokan harinya. Pernyataan a salah; itu pengalaman pertama Lani naik perahu. Pernyataan c salah karena mereka menarik tali bersama, bukan memotong jaring.</w:t>
            </w:r>
          </w:p>
        </w:tc>
      </w:tr>
    </w:tbl>
    <w:p w:rsidR="00000000" w:rsidDel="00000000" w:rsidP="00000000" w:rsidRDefault="00000000" w:rsidRPr="00000000" w14:paraId="000001A8">
      <w:pPr>
        <w:spacing w:after="60" w:lineRule="auto"/>
        <w:rPr/>
      </w:pP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r>
    </w:p>
    <w:tbl>
      <w:tblPr>
        <w:tblStyle w:val="Table14"/>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A">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B">
            <w:pPr>
              <w:rPr/>
            </w:pPr>
            <w:r w:rsidDel="00000000" w:rsidR="00000000" w:rsidRPr="00000000">
              <w:rPr>
                <w:rtl w:val="0"/>
              </w:rPr>
              <w:t xml:space="preserve">14</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C">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D">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AE">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AF">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0">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1">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2">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3">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4">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5">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6">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8">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B9">
            <w:pPr>
              <w:rPr/>
            </w:pPr>
            <w:r w:rsidDel="00000000" w:rsidR="00000000" w:rsidRPr="00000000">
              <w:rPr>
                <w:b w:val="1"/>
                <w:bCs w:val="1"/>
                <w:rtl w:val="0"/>
              </w:rPr>
              <w:t xml:space="preserve">Sudut Baca Bu Wati</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tl w:val="0"/>
              </w:rPr>
              <w:t xml:space="preserve">Dimas berjalan cepat menuju perpustakaan desa. Bangunan itu kecil dan bercat putih. Rak-raknya penuh buku yang mulai lusuh. Bunyi kipas tua berdengung pelan. Bu Wati, penjaga perpustakaan, menyambutnya ramah. Setiap Sabtu, Dimas datang paling awal. Ia gemar membaca buku tentang luar angkasa. Buku-buku baru jarang datang ke sana. Karena itu, ia merawat setiap buku.</w:t>
            </w:r>
          </w:p>
          <w:p w:rsidR="00000000" w:rsidDel="00000000" w:rsidP="00000000" w:rsidRDefault="00000000" w:rsidRPr="00000000" w14:paraId="000001BB">
            <w:pPr>
              <w:spacing w:after="80" w:lineRule="auto"/>
              <w:rPr/>
            </w:pPr>
            <w:r w:rsidDel="00000000" w:rsidR="00000000" w:rsidRPr="00000000">
              <w:rPr>
                <w:rtl w:val="0"/>
              </w:rPr>
              <w:t xml:space="preserve">Hari itu, Dimas mencari buku tentang planet. Namun, buku itu tidak ada di rak. Bu Wati mengatakan buku itu sedang dipinjam. Peminjamnya adalah Tika, teman sekelas Dimas. Dimas merasa kecewa karena bukunya tidak ada. Ia lalu duduk di sudut ruangan. Di sana ia membaca kamus bergambar. Waktu terasa berjalan lambat saat Dimas menunggu.</w:t>
            </w:r>
          </w:p>
          <w:p w:rsidR="00000000" w:rsidDel="00000000" w:rsidP="00000000" w:rsidRDefault="00000000" w:rsidRPr="00000000" w14:paraId="000001BC">
            <w:pPr>
              <w:spacing w:after="80" w:lineRule="auto"/>
              <w:rPr/>
            </w:pPr>
            <w:r w:rsidDel="00000000" w:rsidR="00000000" w:rsidRPr="00000000">
              <w:rPr>
                <w:rtl w:val="0"/>
              </w:rPr>
              <w:t xml:space="preserve">Tak lama kemudian, Tika datang membawa buku itu. Buku itu bersampul biru tua. "Aku sudah selesai membaca," kata Tika. "Kamu boleh membacanya sekarang." Mata Dimas berbinar mendengarnya. Mereka lalu membaca buku itu bersama-sama. Tika menunjuk gambar planet berwarna biru. Dimas menjelaskan bahwa planet itu bernama Neptunus. Suasana perpustakaan menjadi hangat dan penuh tawa. Tawa mereka terdengar sampai halaman.</w:t>
            </w:r>
          </w:p>
          <w:p w:rsidR="00000000" w:rsidDel="00000000" w:rsidP="00000000" w:rsidRDefault="00000000" w:rsidRPr="00000000" w14:paraId="000001BD">
            <w:pPr>
              <w:spacing w:after="80" w:lineRule="auto"/>
              <w:rPr/>
            </w:pPr>
            <w:r w:rsidDel="00000000" w:rsidR="00000000" w:rsidRPr="00000000">
              <w:rPr>
                <w:rtl w:val="0"/>
              </w:rPr>
              <w:t xml:space="preserve">Sejak hari itu, mereka sering membaca bersama. Bu Wati pun membuat sudut baca kecil. Ia memasang tikar dan dua bantal di sana. Anak-anak lain mulai ikut bergabung. Kegiatan itu berlangsung setiap akhir pekan. Perpustakaan yang sepi kini menjadi ramai. Dimas senang karena banyak kawan baru. Ia berharap perpustakaan itu terus hidup.</w:t>
            </w:r>
          </w:p>
          <w:p w:rsidR="00000000" w:rsidDel="00000000" w:rsidP="00000000" w:rsidRDefault="00000000" w:rsidRPr="00000000" w14:paraId="000001BE">
            <w:pPr>
              <w:spacing w:before="40" w:lineRule="auto"/>
              <w:rPr/>
            </w:pPr>
            <w:r w:rsidDel="00000000" w:rsidR="00000000" w:rsidRPr="00000000">
              <w:rPr>
                <w:b w:val="1"/>
                <w:bCs w:val="1"/>
                <w:rtl w:val="0"/>
              </w:rPr>
              <w:t xml:space="preserve">Siapa yang menjaga perpustakaan desa dalam Teks 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BF">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0">
            <w:pPr>
              <w:spacing w:after="40" w:lineRule="auto"/>
              <w:rPr/>
            </w:pPr>
            <w:r w:rsidDel="00000000" w:rsidR="00000000" w:rsidRPr="00000000">
              <w:rPr>
                <w:b w:val="1"/>
                <w:bCs w:val="1"/>
                <w:rtl w:val="0"/>
              </w:rPr>
              <w:t xml:space="preserve">A. </w:t>
            </w:r>
            <w:r w:rsidDel="00000000" w:rsidR="00000000" w:rsidRPr="00000000">
              <w:rPr>
                <w:rtl w:val="0"/>
              </w:rPr>
              <w:t xml:space="preserve">Tika</w:t>
            </w:r>
          </w:p>
          <w:p w:rsidR="00000000" w:rsidDel="00000000" w:rsidP="00000000" w:rsidRDefault="00000000" w:rsidRPr="00000000" w14:paraId="000001C1">
            <w:pPr>
              <w:spacing w:after="40" w:lineRule="auto"/>
              <w:rPr/>
            </w:pPr>
            <w:r w:rsidDel="00000000" w:rsidR="00000000" w:rsidRPr="00000000">
              <w:rPr>
                <w:b w:val="1"/>
                <w:bCs w:val="1"/>
                <w:rtl w:val="0"/>
              </w:rPr>
              <w:t xml:space="preserve">B. </w:t>
            </w:r>
            <w:r w:rsidDel="00000000" w:rsidR="00000000" w:rsidRPr="00000000">
              <w:rPr>
                <w:rtl w:val="0"/>
              </w:rPr>
              <w:t xml:space="preserve">Bu Wati</w:t>
            </w:r>
          </w:p>
          <w:p w:rsidR="00000000" w:rsidDel="00000000" w:rsidP="00000000" w:rsidRDefault="00000000" w:rsidRPr="00000000" w14:paraId="000001C2">
            <w:pPr>
              <w:spacing w:after="40" w:lineRule="auto"/>
              <w:rPr/>
            </w:pPr>
            <w:r w:rsidDel="00000000" w:rsidR="00000000" w:rsidRPr="00000000">
              <w:rPr>
                <w:b w:val="1"/>
                <w:bCs w:val="1"/>
                <w:rtl w:val="0"/>
              </w:rPr>
              <w:t xml:space="preserve">C. </w:t>
            </w:r>
            <w:r w:rsidDel="00000000" w:rsidR="00000000" w:rsidRPr="00000000">
              <w:rPr>
                <w:rtl w:val="0"/>
              </w:rPr>
              <w:t xml:space="preserve">Nenek Dimas</w:t>
            </w:r>
          </w:p>
          <w:p w:rsidR="00000000" w:rsidDel="00000000" w:rsidP="00000000" w:rsidRDefault="00000000" w:rsidRPr="00000000" w14:paraId="000001C3">
            <w:pPr>
              <w:spacing w:after="40" w:lineRule="auto"/>
              <w:rPr/>
            </w:pPr>
            <w:r w:rsidDel="00000000" w:rsidR="00000000" w:rsidRPr="00000000">
              <w:rPr>
                <w:b w:val="1"/>
                <w:bCs w:val="1"/>
                <w:rtl w:val="0"/>
              </w:rPr>
              <w:t xml:space="preserve">D. </w:t>
            </w:r>
            <w:r w:rsidDel="00000000" w:rsidR="00000000" w:rsidRPr="00000000">
              <w:rPr>
                <w:rtl w:val="0"/>
              </w:rPr>
              <w:t xml:space="preserve">Ibu Dimas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4">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5">
            <w:pPr>
              <w:spacing w:after="40" w:lineRule="auto"/>
              <w:rPr>
                <w:b w:val="1"/>
                <w:bCs w:val="1"/>
              </w:rPr>
            </w:pPr>
            <w:r w:rsidDel="00000000" w:rsidR="00000000" w:rsidRPr="00000000">
              <w:rPr>
                <w:b w:val="1"/>
                <w:bCs w:val="1"/>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6">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7">
            <w:pPr>
              <w:rPr/>
            </w:pPr>
            <w:r w:rsidDel="00000000" w:rsidR="00000000" w:rsidRPr="00000000">
              <w:rPr>
                <w:rtl w:val="0"/>
              </w:rPr>
              <w:t xml:space="preserve">Paragraf pertama menyebut Bu Wati sebagai penjaga perpustakaan desa. Ia menyambut Dimas dengan ramah dan mengelola perpustakaan itu. Tika adalah teman sekelas Dimas yang meminjam buku. Nenek dan ibu Dimas tidak disebut sebagai penjaga.</w:t>
            </w:r>
          </w:p>
        </w:tc>
      </w:tr>
    </w:tbl>
    <w:p w:rsidR="00000000" w:rsidDel="00000000" w:rsidP="00000000" w:rsidRDefault="00000000" w:rsidRPr="00000000" w14:paraId="000001C8">
      <w:pPr>
        <w:spacing w:after="60" w:lineRule="auto"/>
        <w:rPr/>
      </w:pP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tl w:val="0"/>
        </w:rPr>
      </w:r>
    </w:p>
    <w:tbl>
      <w:tblPr>
        <w:tblStyle w:val="Table15"/>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A">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B">
            <w:pPr>
              <w:rPr/>
            </w:pPr>
            <w:r w:rsidDel="00000000" w:rsidR="00000000" w:rsidRPr="00000000">
              <w:rPr>
                <w:rtl w:val="0"/>
              </w:rPr>
              <w:t xml:space="preserve">15</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C">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D">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CE">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CF">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0">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1">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2">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3">
            <w:pPr>
              <w:rPr/>
            </w:pPr>
            <w:r w:rsidDel="00000000" w:rsidR="00000000" w:rsidRPr="00000000">
              <w:rPr>
                <w:rtl w:val="0"/>
              </w:rPr>
              <w:t xml:space="preserve">Cari Informasi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4">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5">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6">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7">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8">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D9">
            <w:pPr>
              <w:rPr/>
            </w:pPr>
            <w:r w:rsidDel="00000000" w:rsidR="00000000" w:rsidRPr="00000000">
              <w:rPr>
                <w:b w:val="1"/>
                <w:bCs w:val="1"/>
                <w:rtl w:val="0"/>
              </w:rPr>
              <w:t xml:space="preserve">Sudut Baca Bu Wati</w: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rtl w:val="0"/>
              </w:rPr>
              <w:t xml:space="preserve">Dimas berjalan cepat menuju perpustakaan desa. Bangunan itu kecil dan bercat putih. Rak-raknya penuh buku yang mulai lusuh. Bunyi kipas tua berdengung pelan. Bu Wati, penjaga perpustakaan, menyambutnya ramah. Setiap Sabtu, Dimas datang paling awal. Ia gemar membaca buku tentang luar angkasa. Buku-buku baru jarang datang ke sana. Karena itu, ia merawat setiap buku.</w:t>
            </w:r>
          </w:p>
          <w:p w:rsidR="00000000" w:rsidDel="00000000" w:rsidP="00000000" w:rsidRDefault="00000000" w:rsidRPr="00000000" w14:paraId="000001DB">
            <w:pPr>
              <w:spacing w:after="80" w:lineRule="auto"/>
              <w:rPr/>
            </w:pPr>
            <w:r w:rsidDel="00000000" w:rsidR="00000000" w:rsidRPr="00000000">
              <w:rPr>
                <w:rtl w:val="0"/>
              </w:rPr>
              <w:t xml:space="preserve">Hari itu, Dimas mencari buku tentang planet. Namun, buku itu tidak ada di rak. Bu Wati mengatakan buku itu sedang dipinjam. Peminjamnya adalah Tika, teman sekelas Dimas. Dimas merasa kecewa karena bukunya tidak ada. Ia lalu duduk di sudut ruangan. Di sana ia membaca kamus bergambar. Waktu terasa berjalan lambat saat Dimas menunggu.</w:t>
            </w:r>
          </w:p>
          <w:p w:rsidR="00000000" w:rsidDel="00000000" w:rsidP="00000000" w:rsidRDefault="00000000" w:rsidRPr="00000000" w14:paraId="000001DC">
            <w:pPr>
              <w:spacing w:after="80" w:lineRule="auto"/>
              <w:rPr/>
            </w:pPr>
            <w:r w:rsidDel="00000000" w:rsidR="00000000" w:rsidRPr="00000000">
              <w:rPr>
                <w:rtl w:val="0"/>
              </w:rPr>
              <w:t xml:space="preserve">Tak lama kemudian, Tika datang membawa buku itu. Buku itu bersampul biru tua. "Aku sudah selesai membaca," kata Tika. "Kamu boleh membacanya sekarang." Mata Dimas berbinar mendengarnya. Mereka lalu membaca buku itu bersama-sama. Tika menunjuk gambar planet berwarna biru. Dimas menjelaskan bahwa planet itu bernama Neptunus. Suasana perpustakaan menjadi hangat dan penuh tawa. Tawa mereka terdengar sampai halaman.</w:t>
            </w:r>
          </w:p>
          <w:p w:rsidR="00000000" w:rsidDel="00000000" w:rsidP="00000000" w:rsidRDefault="00000000" w:rsidRPr="00000000" w14:paraId="000001DD">
            <w:pPr>
              <w:spacing w:after="80" w:lineRule="auto"/>
              <w:rPr/>
            </w:pPr>
            <w:r w:rsidDel="00000000" w:rsidR="00000000" w:rsidRPr="00000000">
              <w:rPr>
                <w:rtl w:val="0"/>
              </w:rPr>
              <w:t xml:space="preserve">Sejak hari itu, mereka sering membaca bersama. Bu Wati pun membuat sudut baca kecil. Ia memasang tikar dan dua bantal di sana. Anak-anak lain mulai ikut bergabung. Kegiatan itu berlangsung setiap akhir pekan. Perpustakaan yang sepi kini menjadi ramai. Dimas senang karena banyak kawan baru. Ia berharap perpustakaan itu terus hidup.</w:t>
            </w:r>
          </w:p>
          <w:p w:rsidR="00000000" w:rsidDel="00000000" w:rsidP="00000000" w:rsidRDefault="00000000" w:rsidRPr="00000000" w14:paraId="000001DE">
            <w:pPr>
              <w:spacing w:before="40" w:lineRule="auto"/>
              <w:rPr/>
            </w:pPr>
            <w:r w:rsidDel="00000000" w:rsidR="00000000" w:rsidRPr="00000000">
              <w:rPr>
                <w:b w:val="1"/>
                <w:bCs w:val="1"/>
                <w:rtl w:val="0"/>
              </w:rPr>
              <w:t xml:space="preserve">Mengapa Dimas tidak menemukan buku tentang planet di rak?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DF">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b w:val="1"/>
                <w:bCs w:val="1"/>
                <w:rtl w:val="0"/>
              </w:rPr>
              <w:t xml:space="preserve">A. </w:t>
            </w:r>
            <w:r w:rsidDel="00000000" w:rsidR="00000000" w:rsidRPr="00000000">
              <w:rPr>
                <w:rtl w:val="0"/>
              </w:rPr>
              <w:t xml:space="preserve">Buku itu sudah rusak</w:t>
            </w:r>
          </w:p>
          <w:p w:rsidR="00000000" w:rsidDel="00000000" w:rsidP="00000000" w:rsidRDefault="00000000" w:rsidRPr="00000000" w14:paraId="000001E2">
            <w:pPr>
              <w:spacing w:after="40" w:lineRule="auto"/>
              <w:rPr/>
            </w:pPr>
            <w:r w:rsidDel="00000000" w:rsidR="00000000" w:rsidRPr="00000000">
              <w:rPr>
                <w:b w:val="1"/>
                <w:bCs w:val="1"/>
                <w:rtl w:val="0"/>
              </w:rPr>
              <w:t xml:space="preserve">B. </w:t>
            </w:r>
            <w:r w:rsidDel="00000000" w:rsidR="00000000" w:rsidRPr="00000000">
              <w:rPr>
                <w:rtl w:val="0"/>
              </w:rPr>
              <w:t xml:space="preserve">Buku itu hilang</w:t>
            </w:r>
          </w:p>
          <w:p w:rsidR="00000000" w:rsidDel="00000000" w:rsidP="00000000" w:rsidRDefault="00000000" w:rsidRPr="00000000" w14:paraId="000001E3">
            <w:pPr>
              <w:spacing w:after="40" w:lineRule="auto"/>
              <w:rPr/>
            </w:pPr>
            <w:r w:rsidDel="00000000" w:rsidR="00000000" w:rsidRPr="00000000">
              <w:rPr>
                <w:b w:val="1"/>
                <w:bCs w:val="1"/>
                <w:rtl w:val="0"/>
              </w:rPr>
              <w:t xml:space="preserve">C. </w:t>
            </w:r>
            <w:r w:rsidDel="00000000" w:rsidR="00000000" w:rsidRPr="00000000">
              <w:rPr>
                <w:rtl w:val="0"/>
              </w:rPr>
              <w:t xml:space="preserve">Buku itu sedang dipinjam Tika</w:t>
            </w:r>
          </w:p>
          <w:p w:rsidR="00000000" w:rsidDel="00000000" w:rsidP="00000000" w:rsidRDefault="00000000" w:rsidRPr="00000000" w14:paraId="000001E4">
            <w:pPr>
              <w:spacing w:after="40" w:lineRule="auto"/>
              <w:rPr/>
            </w:pPr>
            <w:r w:rsidDel="00000000" w:rsidR="00000000" w:rsidRPr="00000000">
              <w:rPr>
                <w:b w:val="1"/>
                <w:bCs w:val="1"/>
                <w:rtl w:val="0"/>
              </w:rPr>
              <w:t xml:space="preserve">D. </w:t>
            </w:r>
            <w:r w:rsidDel="00000000" w:rsidR="00000000" w:rsidRPr="00000000">
              <w:rPr>
                <w:rtl w:val="0"/>
              </w:rPr>
              <w:t xml:space="preserve">Bu Wati menyimpannya di lemari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5">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6">
            <w:pPr>
              <w:rPr/>
            </w:pPr>
            <w:r w:rsidDel="00000000" w:rsidR="00000000" w:rsidRPr="00000000">
              <w:rPr>
                <w:rtl w:val="0"/>
              </w:rPr>
              <w:t xml:space="preserve">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7">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8">
            <w:pPr>
              <w:rPr/>
            </w:pPr>
            <w:r w:rsidDel="00000000" w:rsidR="00000000" w:rsidRPr="00000000">
              <w:rPr>
                <w:rtl w:val="0"/>
              </w:rPr>
              <w:t xml:space="preserve">Bu Wati menjelaskan bahwa buku tentang planet sedang dipinjam oleh Tika. Itulah alasan buku tersebut tidak berada di rak, jadi pilihan </w:t>
            </w:r>
            <w:r w:rsidDel="00000000" w:rsidR="00000000" w:rsidRPr="00000000">
              <w:rPr>
                <w:b w:val="1"/>
                <w:bCs w:val="1"/>
                <w:rtl w:val="0"/>
              </w:rPr>
              <w:t xml:space="preserve">c</w:t>
            </w:r>
            <w:r w:rsidDel="00000000" w:rsidR="00000000" w:rsidRPr="00000000">
              <w:rPr>
                <w:rtl w:val="0"/>
              </w:rPr>
              <w:t xml:space="preserve"> tepat. Cerita tidak menyebut bahwa buku tersebut rusak, hilang, atau disimpan di dalam lemari. </w:t>
            </w:r>
          </w:p>
        </w:tc>
      </w:tr>
    </w:tbl>
    <w:p w:rsidR="00000000" w:rsidDel="00000000" w:rsidP="00000000" w:rsidRDefault="00000000" w:rsidRPr="00000000" w14:paraId="000001E9">
      <w:pPr>
        <w:spacing w:after="60" w:lineRule="auto"/>
        <w:rPr/>
      </w:pPr>
      <w:r w:rsidDel="00000000" w:rsidR="00000000" w:rsidRPr="00000000">
        <w:rPr>
          <w:rtl w:val="0"/>
        </w:rPr>
      </w:r>
    </w:p>
    <w:p w:rsidR="00000000" w:rsidDel="00000000" w:rsidP="00000000" w:rsidRDefault="00000000" w:rsidRPr="00000000" w14:paraId="000001EA">
      <w:pPr>
        <w:pStyle w:val="Heading1"/>
        <w:rPr/>
      </w:pPr>
      <w:r w:rsidDel="00000000" w:rsidR="00000000" w:rsidRPr="00000000">
        <w:rPr>
          <w:rtl w:val="0"/>
        </w:rPr>
      </w:r>
    </w:p>
    <w:tbl>
      <w:tblPr>
        <w:tblStyle w:val="Table16"/>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B">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C">
            <w:pPr>
              <w:rPr/>
            </w:pPr>
            <w:r w:rsidDel="00000000" w:rsidR="00000000" w:rsidRPr="00000000">
              <w:rPr>
                <w:rtl w:val="0"/>
              </w:rPr>
              <w:t xml:space="preserve">16</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D">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EE">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EF">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0">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1">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2">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3">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4">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5">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6">
            <w:pPr>
              <w:rPr/>
            </w:pPr>
            <w:r w:rsidDel="00000000" w:rsidR="00000000" w:rsidRPr="00000000">
              <w:rPr>
                <w:rtl w:val="0"/>
              </w:rPr>
              <w:t xml:space="preserve">Pilihan Ganda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7">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8">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1F9">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1FA">
            <w:pPr>
              <w:rPr/>
            </w:pPr>
            <w:r w:rsidDel="00000000" w:rsidR="00000000" w:rsidRPr="00000000">
              <w:rPr>
                <w:b w:val="1"/>
                <w:bCs w:val="1"/>
                <w:rtl w:val="0"/>
              </w:rPr>
              <w:t xml:space="preserve">Sudut Baca Bu Wati</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tl w:val="0"/>
              </w:rPr>
              <w:t xml:space="preserve">Dimas berjalan cepat menuju perpustakaan desa. Bangunan itu kecil dan bercat putih. Rak-raknya penuh buku yang mulai lusuh. Bunyi kipas tua berdengung pelan. Bu Wati, penjaga perpustakaan, menyambutnya ramah. Setiap Sabtu, Dimas datang paling awal. Ia gemar membaca buku tentang luar angkasa. Buku-buku baru jarang datang ke sana. Karena itu, ia merawat setiap buku.</w:t>
            </w:r>
          </w:p>
          <w:p w:rsidR="00000000" w:rsidDel="00000000" w:rsidP="00000000" w:rsidRDefault="00000000" w:rsidRPr="00000000" w14:paraId="000001FC">
            <w:pPr>
              <w:spacing w:after="80" w:lineRule="auto"/>
              <w:rPr/>
            </w:pPr>
            <w:r w:rsidDel="00000000" w:rsidR="00000000" w:rsidRPr="00000000">
              <w:rPr>
                <w:rtl w:val="0"/>
              </w:rPr>
              <w:t xml:space="preserve">Hari itu, Dimas mencari buku tentang planet. Namun, buku itu tidak ada di rak. Bu Wati mengatakan buku itu sedang dipinjam. Peminjamnya adalah Tika, teman sekelas Dimas. Dimas merasa kecewa karena bukunya tidak ada. Ia lalu duduk di sudut ruangan. Di sana ia membaca kamus bergambar. Waktu terasa berjalan lambat saat Dimas menunggu.</w:t>
            </w:r>
          </w:p>
          <w:p w:rsidR="00000000" w:rsidDel="00000000" w:rsidP="00000000" w:rsidRDefault="00000000" w:rsidRPr="00000000" w14:paraId="000001FD">
            <w:pPr>
              <w:spacing w:after="80" w:lineRule="auto"/>
              <w:rPr/>
            </w:pPr>
            <w:r w:rsidDel="00000000" w:rsidR="00000000" w:rsidRPr="00000000">
              <w:rPr>
                <w:rtl w:val="0"/>
              </w:rPr>
              <w:t xml:space="preserve">Tak lama kemudian, Tika datang membawa buku itu. Buku itu bersampul biru tua. "Aku sudah selesai membaca," kata Tika. "Kamu boleh membacanya sekarang." Mata Dimas berbinar mendengarnya. Mereka lalu membaca buku itu bersama-sama. Tika menunjuk gambar planet berwarna biru. Dimas menjelaskan bahwa planet itu bernama Neptunus. Suasana perpustakaan menjadi hangat dan penuh tawa. Tawa mereka terdengar sampai halaman.</w:t>
            </w:r>
          </w:p>
          <w:p w:rsidR="00000000" w:rsidDel="00000000" w:rsidP="00000000" w:rsidRDefault="00000000" w:rsidRPr="00000000" w14:paraId="000001FE">
            <w:pPr>
              <w:spacing w:after="80" w:lineRule="auto"/>
              <w:rPr/>
            </w:pPr>
            <w:r w:rsidDel="00000000" w:rsidR="00000000" w:rsidRPr="00000000">
              <w:rPr>
                <w:rtl w:val="0"/>
              </w:rPr>
              <w:t xml:space="preserve">Sejak hari itu, mereka sering membaca bersama. Bu Wati pun membuat sudut baca kecil. Ia memasang tikar dan dua bantal di sana. Anak-anak lain mulai ikut bergabung. Kegiatan itu berlangsung setiap akhir pekan. Perpustakaan yang sepi kini menjadi ramai. Dimas senang karena banyak kawan baru. Ia berharap perpustakaan itu terus hidup.</w:t>
            </w:r>
          </w:p>
          <w:p w:rsidR="00000000" w:rsidDel="00000000" w:rsidP="00000000" w:rsidRDefault="00000000" w:rsidRPr="00000000" w14:paraId="000001FF">
            <w:pPr>
              <w:spacing w:before="40" w:lineRule="auto"/>
              <w:rPr/>
            </w:pPr>
            <w:r w:rsidDel="00000000" w:rsidR="00000000" w:rsidRPr="00000000">
              <w:rPr>
                <w:b w:val="1"/>
                <w:bCs w:val="1"/>
                <w:rtl w:val="0"/>
              </w:rPr>
              <w:t xml:space="preserve">Apa yang dibaca Dimas setelah tahu bukunya sedang dipinjam?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0">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40" w:lineRule="auto"/>
              <w:rPr/>
            </w:pPr>
            <w:r w:rsidDel="00000000" w:rsidR="00000000" w:rsidRPr="00000000">
              <w:rPr>
                <w:b w:val="1"/>
                <w:bCs w:val="1"/>
                <w:rtl w:val="0"/>
              </w:rPr>
              <w:t xml:space="preserve">A. </w:t>
            </w:r>
            <w:r w:rsidDel="00000000" w:rsidR="00000000" w:rsidRPr="00000000">
              <w:rPr>
                <w:rtl w:val="0"/>
              </w:rPr>
              <w:t xml:space="preserve">Majalah anak</w:t>
            </w:r>
          </w:p>
          <w:p w:rsidR="00000000" w:rsidDel="00000000" w:rsidP="00000000" w:rsidRDefault="00000000" w:rsidRPr="00000000" w14:paraId="00000203">
            <w:pPr>
              <w:spacing w:after="40" w:lineRule="auto"/>
              <w:rPr/>
            </w:pPr>
            <w:r w:rsidDel="00000000" w:rsidR="00000000" w:rsidRPr="00000000">
              <w:rPr>
                <w:b w:val="1"/>
                <w:bCs w:val="1"/>
                <w:rtl w:val="0"/>
              </w:rPr>
              <w:t xml:space="preserve">B. </w:t>
            </w:r>
            <w:r w:rsidDel="00000000" w:rsidR="00000000" w:rsidRPr="00000000">
              <w:rPr>
                <w:rtl w:val="0"/>
              </w:rPr>
              <w:t xml:space="preserve">Kamus bergambar</w:t>
            </w:r>
          </w:p>
          <w:p w:rsidR="00000000" w:rsidDel="00000000" w:rsidP="00000000" w:rsidRDefault="00000000" w:rsidRPr="00000000" w14:paraId="00000204">
            <w:pPr>
              <w:spacing w:after="40" w:lineRule="auto"/>
              <w:rPr/>
            </w:pPr>
            <w:r w:rsidDel="00000000" w:rsidR="00000000" w:rsidRPr="00000000">
              <w:rPr>
                <w:b w:val="1"/>
                <w:bCs w:val="1"/>
                <w:rtl w:val="0"/>
              </w:rPr>
              <w:t xml:space="preserve">C. </w:t>
            </w:r>
            <w:r w:rsidDel="00000000" w:rsidR="00000000" w:rsidRPr="00000000">
              <w:rPr>
                <w:rtl w:val="0"/>
              </w:rPr>
              <w:t xml:space="preserve">Buku cerita</w:t>
            </w:r>
          </w:p>
          <w:p w:rsidR="00000000" w:rsidDel="00000000" w:rsidP="00000000" w:rsidRDefault="00000000" w:rsidRPr="00000000" w14:paraId="00000205">
            <w:pPr>
              <w:spacing w:after="40" w:lineRule="auto"/>
              <w:rPr/>
            </w:pPr>
            <w:r w:rsidDel="00000000" w:rsidR="00000000" w:rsidRPr="00000000">
              <w:rPr>
                <w:b w:val="1"/>
                <w:bCs w:val="1"/>
                <w:rtl w:val="0"/>
              </w:rPr>
              <w:t xml:space="preserve">D. </w:t>
            </w:r>
            <w:r w:rsidDel="00000000" w:rsidR="00000000" w:rsidRPr="00000000">
              <w:rPr>
                <w:rtl w:val="0"/>
              </w:rPr>
              <w:t xml:space="preserve">Ensiklopedia hewan</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6">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7">
            <w:pPr>
              <w:rPr/>
            </w:pPr>
            <w:r w:rsidDel="00000000" w:rsidR="00000000" w:rsidRPr="00000000">
              <w:rPr>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8">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9">
            <w:pPr>
              <w:rPr/>
            </w:pPr>
            <w:r w:rsidDel="00000000" w:rsidR="00000000" w:rsidRPr="00000000">
              <w:rPr>
                <w:rtl w:val="0"/>
              </w:rPr>
              <w:t xml:space="preserve">Setelah tahu buku planet sedang dipinjam, Dimas duduk di sudut ruangan dan membaca kamus bergambar. Informasi ini ada pada paragraf kedua. Karena itu, pilihan b benar. Majalah anak, buku cerita, dan ensiklopedia hewan tidak disebut sebagai bacaan Dimas saat menunggu.</w:t>
            </w:r>
          </w:p>
        </w:tc>
      </w:tr>
    </w:tbl>
    <w:p w:rsidR="00000000" w:rsidDel="00000000" w:rsidP="00000000" w:rsidRDefault="00000000" w:rsidRPr="00000000" w14:paraId="0000020A">
      <w:pPr>
        <w:spacing w:after="60" w:lineRule="auto"/>
        <w:rPr/>
      </w:pPr>
      <w:r w:rsidDel="00000000" w:rsidR="00000000" w:rsidRPr="00000000">
        <w:rPr>
          <w:rtl w:val="0"/>
        </w:rPr>
      </w:r>
    </w:p>
    <w:p w:rsidR="00000000" w:rsidDel="00000000" w:rsidP="00000000" w:rsidRDefault="00000000" w:rsidRPr="00000000" w14:paraId="0000020B">
      <w:pPr>
        <w:pStyle w:val="Heading1"/>
        <w:rPr/>
      </w:pPr>
      <w:r w:rsidDel="00000000" w:rsidR="00000000" w:rsidRPr="00000000">
        <w:rPr>
          <w:rtl w:val="0"/>
        </w:rPr>
      </w:r>
    </w:p>
    <w:tbl>
      <w:tblPr>
        <w:tblStyle w:val="Table17"/>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C">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D">
            <w:pPr>
              <w:rPr/>
            </w:pPr>
            <w:r w:rsidDel="00000000" w:rsidR="00000000" w:rsidRPr="00000000">
              <w:rPr>
                <w:rtl w:val="0"/>
              </w:rPr>
              <w:t xml:space="preserve">17</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0E">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0F">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0">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1">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2">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3">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4">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5">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6">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7">
            <w:pPr>
              <w:rPr/>
            </w:pPr>
            <w:r w:rsidDel="00000000" w:rsidR="00000000" w:rsidRPr="00000000">
              <w:rPr>
                <w:rtl w:val="0"/>
              </w:rPr>
              <w:t xml:space="preserve">Pilihan Ganda Kompleks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8">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9">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1A">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1B">
            <w:pPr>
              <w:rPr/>
            </w:pPr>
            <w:r w:rsidDel="00000000" w:rsidR="00000000" w:rsidRPr="00000000">
              <w:rPr>
                <w:b w:val="1"/>
                <w:bCs w:val="1"/>
                <w:rtl w:val="0"/>
              </w:rPr>
              <w:t xml:space="preserve">Malam Membaca di Balai Desa</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rtl w:val="0"/>
              </w:rPr>
              <w:t xml:space="preserve">Sinta membantu ibunya menyiapkan malam membaca di balai desa. Ia mengajak Tika, teman sebangkunya, membawa buku kesukaan. Balai itu biasanya dipakai untuk rapat warga. Sore itu, mereka ingin membuat tempat membaca sederhana. Sinta menyapu lantai dengan sapu lidi. Tika menyusun buku di atas meja. Beberapa anak mulai berdatangan dengan rasa ingin tahu.</w:t>
            </w:r>
          </w:p>
          <w:p w:rsidR="00000000" w:rsidDel="00000000" w:rsidP="00000000" w:rsidRDefault="00000000" w:rsidRPr="00000000" w14:paraId="0000021D">
            <w:pPr>
              <w:spacing w:after="80" w:lineRule="auto"/>
              <w:rPr/>
            </w:pPr>
            <w:r w:rsidDel="00000000" w:rsidR="00000000" w:rsidRPr="00000000">
              <w:rPr>
                <w:rtl w:val="0"/>
              </w:rPr>
              <w:t xml:space="preserve">Ibu meminta Sinta mengambil tikar dari lemari. Tika membawa dua bantal dari rumahnya. Mereka meletakkan tikar dekat jendela. Lalu, mereka menata dua bantal di atasnya. Anak-anak duduk melingkar dengan nyaman. Tidak ada lampu meja atau rak baru yang dipasang. Mereka memakai lampu balai yang sudah tersedia. Buku disusun di atas meja lama.</w:t>
            </w:r>
          </w:p>
          <w:p w:rsidR="00000000" w:rsidDel="00000000" w:rsidP="00000000" w:rsidRDefault="00000000" w:rsidRPr="00000000" w14:paraId="0000021E">
            <w:pPr>
              <w:spacing w:after="80" w:lineRule="auto"/>
              <w:rPr/>
            </w:pPr>
            <w:r w:rsidDel="00000000" w:rsidR="00000000" w:rsidRPr="00000000">
              <w:rPr>
                <w:rtl w:val="0"/>
              </w:rPr>
              <w:t xml:space="preserve">Tika membuka buku bergambar tentang tata surya. Sinta duduk di sampingnya dan ikut melihat gambar. Tika menunjuk sebuah planet berwarna biru. “Planet ini bernama Neptunus,” katanya. Sinta membaca keterangan di bawah gambar untuk memastikan. Anak-anak lain ikut mendengarkan penjelasan tentang planet. Mereka lalu membandingkan gambar planet-planet yang berbeda.</w:t>
            </w:r>
          </w:p>
          <w:p w:rsidR="00000000" w:rsidDel="00000000" w:rsidP="00000000" w:rsidRDefault="00000000" w:rsidRPr="00000000" w14:paraId="0000021F">
            <w:pPr>
              <w:spacing w:after="80" w:lineRule="auto"/>
              <w:rPr/>
            </w:pPr>
            <w:r w:rsidDel="00000000" w:rsidR="00000000" w:rsidRPr="00000000">
              <w:rPr>
                <w:rtl w:val="0"/>
              </w:rPr>
              <w:t xml:space="preserve">Malam membaca berlangsung sampai waktu pulang. Anak-anak merapikan buku dan melipat tikar bersama. Ibu berterima kasih kepada Sinta dan Tika. Mereka sepakat mengadakan kegiatan serupa minggu depan. Sinta senang melihat balai desa menjadi lebih akrab. Ia juga ingin membawa buku cerita petualangan. Tika berjanji datang lagi dengan buku tata surya. Sebelum pulang, keduanya memastikan semua buku kembali ke meja.</w:t>
            </w:r>
          </w:p>
          <w:p w:rsidR="00000000" w:rsidDel="00000000" w:rsidP="00000000" w:rsidRDefault="00000000" w:rsidRPr="00000000" w14:paraId="00000220">
            <w:pPr>
              <w:spacing w:before="40" w:lineRule="auto"/>
              <w:rPr/>
            </w:pPr>
            <w:r w:rsidDel="00000000" w:rsidR="00000000" w:rsidRPr="00000000">
              <w:rPr>
                <w:b w:val="1"/>
                <w:bCs w:val="1"/>
                <w:rtl w:val="0"/>
              </w:rPr>
              <w:t xml:space="preserve">Pilihlah semua benda yang ditata Sinta dan Tika di sudut baca!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1">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2">
            <w:pPr>
              <w:spacing w:after="40" w:lineRule="auto"/>
              <w:rPr/>
            </w:pPr>
            <w:r w:rsidDel="00000000" w:rsidR="00000000" w:rsidRPr="00000000">
              <w:rPr>
                <w:b w:val="1"/>
                <w:bCs w:val="1"/>
                <w:rtl w:val="0"/>
              </w:rPr>
              <w:t xml:space="preserve">A. </w:t>
            </w:r>
            <w:r w:rsidDel="00000000" w:rsidR="00000000" w:rsidRPr="00000000">
              <w:rPr>
                <w:rtl w:val="0"/>
              </w:rPr>
              <w:t xml:space="preserve">Tikar</w:t>
            </w:r>
          </w:p>
          <w:p w:rsidR="00000000" w:rsidDel="00000000" w:rsidP="00000000" w:rsidRDefault="00000000" w:rsidRPr="00000000" w14:paraId="00000223">
            <w:pPr>
              <w:spacing w:after="40" w:lineRule="auto"/>
              <w:rPr/>
            </w:pPr>
            <w:r w:rsidDel="00000000" w:rsidR="00000000" w:rsidRPr="00000000">
              <w:rPr>
                <w:b w:val="1"/>
                <w:bCs w:val="1"/>
                <w:rtl w:val="0"/>
              </w:rPr>
              <w:t xml:space="preserve">B. </w:t>
            </w:r>
            <w:r w:rsidDel="00000000" w:rsidR="00000000" w:rsidRPr="00000000">
              <w:rPr>
                <w:rtl w:val="0"/>
              </w:rPr>
              <w:t xml:space="preserve">Dua bantal</w:t>
            </w:r>
          </w:p>
          <w:p w:rsidR="00000000" w:rsidDel="00000000" w:rsidP="00000000" w:rsidRDefault="00000000" w:rsidRPr="00000000" w14:paraId="00000224">
            <w:pPr>
              <w:spacing w:after="40" w:lineRule="auto"/>
              <w:rPr/>
            </w:pPr>
            <w:r w:rsidDel="00000000" w:rsidR="00000000" w:rsidRPr="00000000">
              <w:rPr>
                <w:b w:val="1"/>
                <w:bCs w:val="1"/>
                <w:rtl w:val="0"/>
              </w:rPr>
              <w:t xml:space="preserve">C. </w:t>
            </w:r>
            <w:r w:rsidDel="00000000" w:rsidR="00000000" w:rsidRPr="00000000">
              <w:rPr>
                <w:rtl w:val="0"/>
              </w:rPr>
              <w:t xml:space="preserve">Lampu meja</w:t>
            </w:r>
          </w:p>
          <w:p w:rsidR="00000000" w:rsidDel="00000000" w:rsidP="00000000" w:rsidRDefault="00000000" w:rsidRPr="00000000" w14:paraId="00000225">
            <w:pPr>
              <w:spacing w:after="40" w:lineRule="auto"/>
              <w:rPr/>
            </w:pPr>
            <w:r w:rsidDel="00000000" w:rsidR="00000000" w:rsidRPr="00000000">
              <w:rPr>
                <w:b w:val="1"/>
                <w:bCs w:val="1"/>
                <w:rtl w:val="0"/>
              </w:rPr>
              <w:t xml:space="preserve">D. </w:t>
            </w:r>
            <w:r w:rsidDel="00000000" w:rsidR="00000000" w:rsidRPr="00000000">
              <w:rPr>
                <w:rtl w:val="0"/>
              </w:rPr>
              <w:t xml:space="preserve">Rak buku baru</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6">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7">
            <w:pPr>
              <w:spacing w:after="40" w:lineRule="auto"/>
              <w:rPr>
                <w:b w:val="1"/>
                <w:bCs w:val="1"/>
              </w:rPr>
            </w:pPr>
            <w:r w:rsidDel="00000000" w:rsidR="00000000" w:rsidRPr="00000000">
              <w:rPr>
                <w:b w:val="1"/>
                <w:bCs w:val="1"/>
                <w:rtl w:val="0"/>
              </w:rPr>
              <w:t xml:space="preserve">A, 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8">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9">
            <w:pPr>
              <w:rPr/>
            </w:pPr>
            <w:r w:rsidDel="00000000" w:rsidR="00000000" w:rsidRPr="00000000">
              <w:rPr>
                <w:rtl w:val="0"/>
              </w:rPr>
              <w:t xml:space="preserve">Pada cerita “Malam Membaca di Balai Desa”, Sinta dan Tika menata sudut baca dengan sebuah tikar dan dua bantal. Jadi, a dan b benar. Mereka tidak memasang lampu meja atau rak buku baru; kedua benda itu tidak muncul dalam cerita.</w:t>
            </w:r>
          </w:p>
        </w:tc>
      </w:tr>
    </w:tbl>
    <w:p w:rsidR="00000000" w:rsidDel="00000000" w:rsidP="00000000" w:rsidRDefault="00000000" w:rsidRPr="00000000" w14:paraId="0000022A">
      <w:pPr>
        <w:spacing w:after="60" w:lineRule="auto"/>
        <w:rPr/>
      </w:pPr>
      <w:r w:rsidDel="00000000" w:rsidR="00000000" w:rsidRPr="00000000">
        <w:rPr>
          <w:rtl w:val="0"/>
        </w:rPr>
      </w:r>
    </w:p>
    <w:p w:rsidR="00000000" w:rsidDel="00000000" w:rsidP="00000000" w:rsidRDefault="00000000" w:rsidRPr="00000000" w14:paraId="0000022B">
      <w:pPr>
        <w:pStyle w:val="Heading1"/>
        <w:rPr/>
      </w:pPr>
      <w:r w:rsidDel="00000000" w:rsidR="00000000" w:rsidRPr="00000000">
        <w:rPr>
          <w:rtl w:val="0"/>
        </w:rPr>
      </w:r>
    </w:p>
    <w:tbl>
      <w:tblPr>
        <w:tblStyle w:val="Table18"/>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C">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D">
            <w:pPr>
              <w:rPr/>
            </w:pPr>
            <w:r w:rsidDel="00000000" w:rsidR="00000000" w:rsidRPr="00000000">
              <w:rPr>
                <w:rtl w:val="0"/>
              </w:rPr>
              <w:t xml:space="preserve">18</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2E">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2F">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0">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1">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2">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3">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4">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5">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6">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7">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8">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9">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3A">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3B">
            <w:pPr>
              <w:rPr/>
            </w:pPr>
            <w:r w:rsidDel="00000000" w:rsidR="00000000" w:rsidRPr="00000000">
              <w:rPr>
                <w:b w:val="1"/>
                <w:bCs w:val="1"/>
                <w:rtl w:val="0"/>
              </w:rPr>
              <w:t xml:space="preserve">Malam Membaca di Balai Desa</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rtl w:val="0"/>
              </w:rPr>
              <w:t xml:space="preserve">Sinta membantu ibunya menyiapkan malam membaca di balai desa. Ia mengajak Tika, teman sebangkunya, membawa buku kesukaan. Balai itu biasanya dipakai untuk rapat warga. Sore itu, mereka ingin membuat tempat membaca sederhana. Sinta menyapu lantai dengan sapu lidi. Tika menyusun buku di atas meja. Beberapa anak mulai berdatangan dengan rasa ingin tahu.</w:t>
            </w:r>
          </w:p>
          <w:p w:rsidR="00000000" w:rsidDel="00000000" w:rsidP="00000000" w:rsidRDefault="00000000" w:rsidRPr="00000000" w14:paraId="0000023D">
            <w:pPr>
              <w:spacing w:after="80" w:lineRule="auto"/>
              <w:rPr/>
            </w:pPr>
            <w:r w:rsidDel="00000000" w:rsidR="00000000" w:rsidRPr="00000000">
              <w:rPr>
                <w:rtl w:val="0"/>
              </w:rPr>
              <w:t xml:space="preserve">Ibu meminta Sinta mengambil tikar dari lemari. Tika membawa dua bantal dari rumahnya. Mereka meletakkan tikar dekat jendela. Lalu, mereka menata dua bantal di atasnya. Anak-anak duduk melingkar dengan nyaman. Tidak ada lampu meja atau rak baru yang dipasang. Mereka memakai lampu balai yang sudah tersedia. Buku disusun di atas meja lama.</w:t>
            </w:r>
          </w:p>
          <w:p w:rsidR="00000000" w:rsidDel="00000000" w:rsidP="00000000" w:rsidRDefault="00000000" w:rsidRPr="00000000" w14:paraId="0000023E">
            <w:pPr>
              <w:spacing w:after="80" w:lineRule="auto"/>
              <w:rPr/>
            </w:pPr>
            <w:r w:rsidDel="00000000" w:rsidR="00000000" w:rsidRPr="00000000">
              <w:rPr>
                <w:rtl w:val="0"/>
              </w:rPr>
              <w:t xml:space="preserve">Tika membuka buku bergambar tentang tata surya. Sinta duduk di sampingnya dan ikut melihat gambar. Tika menunjuk sebuah planet berwarna biru. “Planet ini bernama Neptunus,” katanya. Sinta membaca keterangan di bawah gambar untuk memastikan. Anak-anak lain ikut mendengarkan penjelasan tentang planet. Mereka lalu membandingkan gambar planet-planet yang berbeda.</w:t>
            </w:r>
          </w:p>
          <w:p w:rsidR="00000000" w:rsidDel="00000000" w:rsidP="00000000" w:rsidRDefault="00000000" w:rsidRPr="00000000" w14:paraId="0000023F">
            <w:pPr>
              <w:spacing w:after="80" w:lineRule="auto"/>
              <w:rPr/>
            </w:pPr>
            <w:r w:rsidDel="00000000" w:rsidR="00000000" w:rsidRPr="00000000">
              <w:rPr>
                <w:rtl w:val="0"/>
              </w:rPr>
              <w:t xml:space="preserve">Malam membaca berlangsung sampai waktu pulang. Anak-anak merapikan buku dan melipat tikar bersama. Ibu berterima kasih kepada Sinta dan Tika. Mereka sepakat mengadakan kegiatan serupa minggu depan. Sinta senang melihat balai desa menjadi lebih akrab. Ia juga ingin membawa buku cerita petualangan. Tika berjanji datang lagi dengan buku tata surya. Sebelum pulang, keduanya memastikan semua buku kembali ke meja.</w:t>
            </w:r>
          </w:p>
          <w:p w:rsidR="00000000" w:rsidDel="00000000" w:rsidP="00000000" w:rsidRDefault="00000000" w:rsidRPr="00000000" w14:paraId="00000240">
            <w:pPr>
              <w:spacing w:before="40" w:lineRule="auto"/>
              <w:rPr/>
            </w:pPr>
            <w:r w:rsidDel="00000000" w:rsidR="00000000" w:rsidRPr="00000000">
              <w:rPr>
                <w:b w:val="1"/>
                <w:bCs w:val="1"/>
                <w:rtl w:val="0"/>
              </w:rPr>
              <w:t xml:space="preserve">Planet berwarna biru yang ditunjuk Tika bernama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1">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2">
            <w:pPr>
              <w:spacing w:after="40" w:lineRule="auto"/>
              <w:rPr/>
            </w:pPr>
            <w:r w:rsidDel="00000000" w:rsidR="00000000" w:rsidRPr="00000000">
              <w:rPr>
                <w:b w:val="1"/>
                <w:bCs w:val="1"/>
                <w:rtl w:val="0"/>
              </w:rPr>
              <w:t xml:space="preserve">A. </w:t>
            </w:r>
            <w:r w:rsidDel="00000000" w:rsidR="00000000" w:rsidRPr="00000000">
              <w:rPr>
                <w:rtl w:val="0"/>
              </w:rPr>
              <w:t xml:space="preserve">Mars</w:t>
            </w:r>
          </w:p>
          <w:p w:rsidR="00000000" w:rsidDel="00000000" w:rsidP="00000000" w:rsidRDefault="00000000" w:rsidRPr="00000000" w14:paraId="00000243">
            <w:pPr>
              <w:spacing w:after="40" w:lineRule="auto"/>
              <w:rPr/>
            </w:pPr>
            <w:r w:rsidDel="00000000" w:rsidR="00000000" w:rsidRPr="00000000">
              <w:rPr>
                <w:b w:val="1"/>
                <w:bCs w:val="1"/>
                <w:rtl w:val="0"/>
              </w:rPr>
              <w:t xml:space="preserve">B. </w:t>
            </w:r>
            <w:r w:rsidDel="00000000" w:rsidR="00000000" w:rsidRPr="00000000">
              <w:rPr>
                <w:rtl w:val="0"/>
              </w:rPr>
              <w:t xml:space="preserve">Venus</w:t>
            </w:r>
          </w:p>
          <w:p w:rsidR="00000000" w:rsidDel="00000000" w:rsidP="00000000" w:rsidRDefault="00000000" w:rsidRPr="00000000" w14:paraId="00000244">
            <w:pPr>
              <w:spacing w:after="40" w:lineRule="auto"/>
              <w:rPr/>
            </w:pPr>
            <w:r w:rsidDel="00000000" w:rsidR="00000000" w:rsidRPr="00000000">
              <w:rPr>
                <w:b w:val="1"/>
                <w:bCs w:val="1"/>
                <w:rtl w:val="0"/>
              </w:rPr>
              <w:t xml:space="preserve">C. </w:t>
            </w:r>
            <w:r w:rsidDel="00000000" w:rsidR="00000000" w:rsidRPr="00000000">
              <w:rPr>
                <w:rtl w:val="0"/>
              </w:rPr>
              <w:t xml:space="preserve">Jupiter</w:t>
            </w:r>
          </w:p>
          <w:p w:rsidR="00000000" w:rsidDel="00000000" w:rsidP="00000000" w:rsidRDefault="00000000" w:rsidRPr="00000000" w14:paraId="00000245">
            <w:pPr>
              <w:spacing w:after="40" w:lineRule="auto"/>
              <w:rPr/>
            </w:pPr>
            <w:r w:rsidDel="00000000" w:rsidR="00000000" w:rsidRPr="00000000">
              <w:rPr>
                <w:b w:val="1"/>
                <w:bCs w:val="1"/>
                <w:rtl w:val="0"/>
              </w:rPr>
              <w:t xml:space="preserve">D. </w:t>
            </w:r>
            <w:r w:rsidDel="00000000" w:rsidR="00000000" w:rsidRPr="00000000">
              <w:rPr>
                <w:rtl w:val="0"/>
              </w:rPr>
              <w:t xml:space="preserve">Neptunus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6">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7">
            <w:pPr>
              <w:spacing w:after="40" w:lineRule="auto"/>
              <w:rPr>
                <w:b w:val="1"/>
                <w:bCs w:val="1"/>
              </w:rPr>
            </w:pPr>
            <w:r w:rsidDel="00000000" w:rsidR="00000000" w:rsidRPr="00000000">
              <w:rPr>
                <w:b w:val="1"/>
                <w:bCs w:val="1"/>
                <w:rtl w:val="0"/>
              </w:rPr>
              <w:t xml:space="preserve">D</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8">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9">
            <w:pPr>
              <w:rPr/>
            </w:pPr>
            <w:r w:rsidDel="00000000" w:rsidR="00000000" w:rsidRPr="00000000">
              <w:rPr>
                <w:rtl w:val="0"/>
              </w:rPr>
              <w:t xml:space="preserve">Tika menunjuk gambar planet biru pada buku bergambar. Sinta kemudian menyebut planet itu sebagai Neptunus, sehingga jawaban d benar. Mars, Venus, dan Jupiter bukan nama planet yang disebut dalam adegan tersebut.</w:t>
            </w:r>
          </w:p>
        </w:tc>
      </w:tr>
    </w:tbl>
    <w:p w:rsidR="00000000" w:rsidDel="00000000" w:rsidP="00000000" w:rsidRDefault="00000000" w:rsidRPr="00000000" w14:paraId="0000024A">
      <w:pPr>
        <w:spacing w:after="60" w:lineRule="auto"/>
        <w:rPr/>
      </w:pPr>
      <w:r w:rsidDel="00000000" w:rsidR="00000000" w:rsidRPr="00000000">
        <w:rPr>
          <w:rtl w:val="0"/>
        </w:rPr>
      </w:r>
    </w:p>
    <w:p w:rsidR="00000000" w:rsidDel="00000000" w:rsidP="00000000" w:rsidRDefault="00000000" w:rsidRPr="00000000" w14:paraId="0000024B">
      <w:pPr>
        <w:pStyle w:val="Heading1"/>
        <w:rPr/>
      </w:pPr>
      <w:bookmarkStart w:colFirst="0" w:colLast="0" w:name="_heading=h.pqidpapjlggy" w:id="0"/>
      <w:bookmarkEnd w:id="0"/>
      <w:r w:rsidDel="00000000" w:rsidR="00000000" w:rsidRPr="00000000">
        <w:rPr>
          <w:rtl w:val="0"/>
        </w:rPr>
      </w:r>
    </w:p>
    <w:tbl>
      <w:tblPr>
        <w:tblStyle w:val="Table19"/>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C">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D">
            <w:pPr>
              <w:rPr/>
            </w:pPr>
            <w:r w:rsidDel="00000000" w:rsidR="00000000" w:rsidRPr="00000000">
              <w:rPr>
                <w:rtl w:val="0"/>
              </w:rPr>
              <w:t xml:space="preserve">19</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4E">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4F">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0">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1">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2">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3">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4">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5">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6">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7">
            <w:pPr>
              <w:rPr/>
            </w:pPr>
            <w:r w:rsidDel="00000000" w:rsidR="00000000" w:rsidRPr="00000000">
              <w:rPr>
                <w:rtl w:val="0"/>
              </w:rPr>
              <w:t xml:space="preserve">Pilihan Ganda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8">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9">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5A">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5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Malam Membaca di Balai Desa</w:t>
            </w:r>
          </w:p>
          <w:p w:rsidR="00000000" w:rsidDel="00000000" w:rsidP="00000000" w:rsidRDefault="00000000" w:rsidRPr="00000000" w14:paraId="0000025C">
            <w:pPr>
              <w:spacing w:after="240" w:line="276" w:lineRule="auto"/>
              <w:rPr>
                <w:rFonts w:ascii="Arial" w:cs="Arial" w:eastAsia="Arial" w:hAnsi="Arial"/>
              </w:rPr>
            </w:pPr>
            <w:r w:rsidDel="00000000" w:rsidR="00000000" w:rsidRPr="00000000">
              <w:rPr>
                <w:rFonts w:ascii="Arial" w:cs="Arial" w:eastAsia="Arial" w:hAnsi="Arial"/>
                <w:rtl w:val="0"/>
              </w:rPr>
              <w:t xml:space="preserve">Sinta membantu ibunya menyiapkan malam membaca di balai desa. Ia mengajak Tika, teman sebangkunya, membawa buku kesukaan. Balai itu biasanya dipakai untuk rapat warga. Sore itu, mereka ingin membuat tempat membaca sederhana. Sinta menyapu lantai dengan sapu lidi. Tika menyusun buku di atas meja. Beberapa anak mulai berdatangan dengan rasa ingin tahu.</w:t>
            </w:r>
          </w:p>
          <w:p w:rsidR="00000000" w:rsidDel="00000000" w:rsidP="00000000" w:rsidRDefault="00000000" w:rsidRPr="00000000" w14:paraId="0000025D">
            <w:pPr>
              <w:spacing w:after="240" w:line="276" w:lineRule="auto"/>
              <w:rPr>
                <w:rFonts w:ascii="Arial" w:cs="Arial" w:eastAsia="Arial" w:hAnsi="Arial"/>
              </w:rPr>
            </w:pPr>
            <w:r w:rsidDel="00000000" w:rsidR="00000000" w:rsidRPr="00000000">
              <w:rPr>
                <w:rFonts w:ascii="Arial" w:cs="Arial" w:eastAsia="Arial" w:hAnsi="Arial"/>
                <w:rtl w:val="0"/>
              </w:rPr>
              <w:t xml:space="preserve">Ibu meminta Sinta mengambil tikar dari lemari. Tika membawa dua bantal dari rumahnya. Mereka meletakkan tikar dekat jendela. Lalu, mereka menata dua bantal di atasnya. Anak-anak duduk melingkar dengan nyaman. Tidak ada lampu meja atau rak baru yang dipasang. Mereka memakai lampu balai yang sudah tersedia. Buku disusun di atas meja lama.</w:t>
            </w:r>
          </w:p>
          <w:p w:rsidR="00000000" w:rsidDel="00000000" w:rsidP="00000000" w:rsidRDefault="00000000" w:rsidRPr="00000000" w14:paraId="0000025E">
            <w:pPr>
              <w:spacing w:after="240" w:line="276" w:lineRule="auto"/>
              <w:rPr>
                <w:rFonts w:ascii="Arial" w:cs="Arial" w:eastAsia="Arial" w:hAnsi="Arial"/>
              </w:rPr>
            </w:pPr>
            <w:r w:rsidDel="00000000" w:rsidR="00000000" w:rsidRPr="00000000">
              <w:rPr>
                <w:rFonts w:ascii="Arial" w:cs="Arial" w:eastAsia="Arial" w:hAnsi="Arial"/>
                <w:rtl w:val="0"/>
              </w:rPr>
              <w:t xml:space="preserve">Tika membuka buku bergambar tentang tata surya. Sinta duduk di sampingnya dan ikut melihat gambar. Tika menunjuk sebuah planet berwarna biru. "Planet ini bernama Neptunus," katanya. Sinta membaca keterangan di bawah gambar untuk memastikan. Anak-anak lain ikut mendengarkan penjelasan tentang planet. Mereka lalu membandingkan gambar planet-planet yang berbeda.</w:t>
            </w:r>
          </w:p>
          <w:p w:rsidR="00000000" w:rsidDel="00000000" w:rsidP="00000000" w:rsidRDefault="00000000" w:rsidRPr="00000000" w14:paraId="0000025F">
            <w:pPr>
              <w:spacing w:after="240" w:line="276" w:lineRule="auto"/>
              <w:rPr>
                <w:rFonts w:ascii="Arial" w:cs="Arial" w:eastAsia="Arial" w:hAnsi="Arial"/>
              </w:rPr>
            </w:pPr>
            <w:r w:rsidDel="00000000" w:rsidR="00000000" w:rsidRPr="00000000">
              <w:rPr>
                <w:rFonts w:ascii="Arial" w:cs="Arial" w:eastAsia="Arial" w:hAnsi="Arial"/>
                <w:rtl w:val="0"/>
              </w:rPr>
              <w:t xml:space="preserve">Malam membaca berlangsung sampai waktu pulang. Anak-anak merapikan buku dan melipat tikar bersama. Ibu berterima kasih kepada Sinta dan Tika. Mereka sepakat mengadakan kegiatan serupa minggu depan. Sinta senang melihat balai desa menjadi lebih akrab. Ia juga ingin membawa buku cerita petualangan. Tika berjanji datang lagi dengan buku tata surya. Sebelum pulang, keduanya memastikan semua buku kembali ke meja.</w:t>
            </w:r>
          </w:p>
          <w:p w:rsidR="00000000" w:rsidDel="00000000" w:rsidP="00000000" w:rsidRDefault="00000000" w:rsidRPr="00000000" w14:paraId="00000260">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Apa yang dilakukan Sinta untuk membersihkan balai desa sebelum kegiatan dimulai?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1">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2">
            <w:pPr>
              <w:spacing w:after="40" w:lineRule="auto"/>
              <w:rPr/>
            </w:pPr>
            <w:r w:rsidDel="00000000" w:rsidR="00000000" w:rsidRPr="00000000">
              <w:rPr>
                <w:b w:val="1"/>
                <w:bCs w:val="1"/>
                <w:rtl w:val="0"/>
              </w:rPr>
              <w:t xml:space="preserve">A. </w:t>
            </w:r>
            <w:r w:rsidDel="00000000" w:rsidR="00000000" w:rsidRPr="00000000">
              <w:rPr>
                <w:rtl w:val="0"/>
              </w:rPr>
              <w:t xml:space="preserve">Mengelap meja membaca</w:t>
            </w:r>
          </w:p>
          <w:p w:rsidR="00000000" w:rsidDel="00000000" w:rsidP="00000000" w:rsidRDefault="00000000" w:rsidRPr="00000000" w14:paraId="00000263">
            <w:pPr>
              <w:spacing w:after="40" w:lineRule="auto"/>
              <w:rPr/>
            </w:pPr>
            <w:r w:rsidDel="00000000" w:rsidR="00000000" w:rsidRPr="00000000">
              <w:rPr>
                <w:b w:val="1"/>
                <w:bCs w:val="1"/>
                <w:rtl w:val="0"/>
              </w:rPr>
              <w:t xml:space="preserve">B. </w:t>
            </w:r>
            <w:r w:rsidDel="00000000" w:rsidR="00000000" w:rsidRPr="00000000">
              <w:rPr>
                <w:rtl w:val="0"/>
              </w:rPr>
              <w:t xml:space="preserve">Menyapu lantai dengan sapu lidi</w:t>
            </w:r>
          </w:p>
          <w:p w:rsidR="00000000" w:rsidDel="00000000" w:rsidP="00000000" w:rsidRDefault="00000000" w:rsidRPr="00000000" w14:paraId="00000264">
            <w:pPr>
              <w:spacing w:after="40" w:lineRule="auto"/>
              <w:rPr/>
            </w:pPr>
            <w:r w:rsidDel="00000000" w:rsidR="00000000" w:rsidRPr="00000000">
              <w:rPr>
                <w:b w:val="1"/>
                <w:bCs w:val="1"/>
                <w:rtl w:val="0"/>
              </w:rPr>
              <w:t xml:space="preserve">C. </w:t>
            </w:r>
            <w:r w:rsidDel="00000000" w:rsidR="00000000" w:rsidRPr="00000000">
              <w:rPr>
                <w:rtl w:val="0"/>
              </w:rPr>
              <w:t xml:space="preserve">Membuang sampah diluar balai</w:t>
            </w:r>
          </w:p>
          <w:p w:rsidR="00000000" w:rsidDel="00000000" w:rsidP="00000000" w:rsidRDefault="00000000" w:rsidRPr="00000000" w14:paraId="00000265">
            <w:pPr>
              <w:spacing w:after="40" w:lineRule="auto"/>
              <w:rPr/>
            </w:pPr>
            <w:r w:rsidDel="00000000" w:rsidR="00000000" w:rsidRPr="00000000">
              <w:rPr>
                <w:b w:val="1"/>
                <w:bCs w:val="1"/>
                <w:rtl w:val="0"/>
              </w:rPr>
              <w:t xml:space="preserve">D. </w:t>
            </w:r>
            <w:r w:rsidDel="00000000" w:rsidR="00000000" w:rsidRPr="00000000">
              <w:rPr>
                <w:rtl w:val="0"/>
              </w:rPr>
              <w:t xml:space="preserve">Membersihkan kaca jendela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6">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7">
            <w:pPr>
              <w:spacing w:after="40" w:lineRule="auto"/>
              <w:rPr>
                <w:b w:val="1"/>
                <w:bCs w:val="1"/>
              </w:rPr>
            </w:pPr>
            <w:r w:rsidDel="00000000" w:rsidR="00000000" w:rsidRPr="00000000">
              <w:rPr>
                <w:b w:val="1"/>
                <w:bCs w:val="1"/>
                <w:rtl w:val="0"/>
              </w:rPr>
              <w:t xml:space="preserv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8">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9">
            <w:pPr>
              <w:rPr/>
            </w:pPr>
            <w:r w:rsidDel="00000000" w:rsidR="00000000" w:rsidRPr="00000000">
              <w:rPr>
                <w:rtl w:val="0"/>
              </w:rPr>
              <w:t xml:space="preserve">Pada paragraf pertama teks </w:t>
            </w:r>
            <w:r w:rsidDel="00000000" w:rsidR="00000000" w:rsidRPr="00000000">
              <w:rPr>
                <w:i w:val="1"/>
                <w:iCs w:val="1"/>
                <w:rtl w:val="0"/>
              </w:rPr>
              <w:t xml:space="preserve">"Malam Membaca di Balai Desa"</w:t>
            </w:r>
            <w:r w:rsidDel="00000000" w:rsidR="00000000" w:rsidRPr="00000000">
              <w:rPr>
                <w:rtl w:val="0"/>
              </w:rPr>
              <w:t xml:space="preserve">, disebutkan secara eksplisit bahwa Sinta menyapu lantai dengan sapu lidi. Pilihan a, c, dan d tidak disebutkan dalam cerita. </w:t>
            </w:r>
          </w:p>
        </w:tc>
      </w:tr>
    </w:tbl>
    <w:p w:rsidR="00000000" w:rsidDel="00000000" w:rsidP="00000000" w:rsidRDefault="00000000" w:rsidRPr="00000000" w14:paraId="0000026A">
      <w:pPr>
        <w:spacing w:after="60" w:lineRule="auto"/>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pStyle w:val="Heading1"/>
        <w:rPr/>
      </w:pPr>
      <w:bookmarkStart w:colFirst="0" w:colLast="0" w:name="_heading=h.h0shhntcuzb" w:id="1"/>
      <w:bookmarkEnd w:id="1"/>
      <w:r w:rsidDel="00000000" w:rsidR="00000000" w:rsidRPr="00000000">
        <w:rPr>
          <w:rtl w:val="0"/>
        </w:rPr>
      </w:r>
    </w:p>
    <w:sdt>
      <w:sdtPr>
        <w:lock w:val="contentLocked"/>
        <w:id w:val="538618148"/>
        <w:tag w:val="goog_rdk_0"/>
      </w:sdtPr>
      <w:sdtContent>
        <w:tbl>
          <w:tblPr>
            <w:tblStyle w:val="Table20"/>
            <w:tblW w:w="9936.0" w:type="dxa"/>
            <w:jc w:val="center"/>
            <w:tblLayout w:type="fixed"/>
            <w:tblLook w:val="0400"/>
          </w:tblPr>
          <w:tblGrid>
            <w:gridCol w:w="1872"/>
            <w:gridCol w:w="8064"/>
            <w:tblGridChange w:id="0">
              <w:tblGrid>
                <w:gridCol w:w="1872"/>
                <w:gridCol w:w="806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D">
                <w:pPr>
                  <w:rPr/>
                </w:pPr>
                <w:r w:rsidDel="00000000" w:rsidR="00000000" w:rsidRPr="00000000">
                  <w:rPr>
                    <w:b w:val="1"/>
                    <w:bCs w:val="1"/>
                    <w:sz w:val="17"/>
                    <w:szCs w:val="17"/>
                    <w:rtl w:val="0"/>
                  </w:rPr>
                  <w:t xml:space="preserve">Nomor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6E">
                <w:pPr>
                  <w:rPr/>
                </w:pPr>
                <w:r w:rsidDel="00000000" w:rsidR="00000000" w:rsidRPr="00000000">
                  <w:rPr>
                    <w:rtl w:val="0"/>
                  </w:rPr>
                  <w:t xml:space="preserve">20</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6F">
                <w:pPr>
                  <w:rPr/>
                </w:pPr>
                <w:r w:rsidDel="00000000" w:rsidR="00000000" w:rsidRPr="00000000">
                  <w:rPr>
                    <w:b w:val="1"/>
                    <w:bCs w:val="1"/>
                    <w:sz w:val="17"/>
                    <w:szCs w:val="17"/>
                    <w:rtl w:val="0"/>
                  </w:rPr>
                  <w:t xml:space="preserve">Mata Pelajaran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0">
                <w:pPr>
                  <w:rPr/>
                </w:pPr>
                <w:r w:rsidDel="00000000" w:rsidR="00000000" w:rsidRPr="00000000">
                  <w:rPr>
                    <w:rtl w:val="0"/>
                  </w:rPr>
                  <w:t xml:space="preserve">Bahasa Indonesia</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1">
                <w:pPr>
                  <w:rPr/>
                </w:pPr>
                <w:r w:rsidDel="00000000" w:rsidR="00000000" w:rsidRPr="00000000">
                  <w:rPr>
                    <w:b w:val="1"/>
                    <w:bCs w:val="1"/>
                    <w:sz w:val="17"/>
                    <w:szCs w:val="17"/>
                    <w:rtl w:val="0"/>
                  </w:rPr>
                  <w:t xml:space="preserve">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2">
                <w:pPr>
                  <w:rPr/>
                </w:pPr>
                <w:r w:rsidDel="00000000" w:rsidR="00000000" w:rsidRPr="00000000">
                  <w:rPr>
                    <w:rtl w:val="0"/>
                  </w:rPr>
                  <w:t xml:space="preserve">Teks Fiksi</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3">
                <w:pPr>
                  <w:rPr/>
                </w:pPr>
                <w:r w:rsidDel="00000000" w:rsidR="00000000" w:rsidRPr="00000000">
                  <w:rPr>
                    <w:b w:val="1"/>
                    <w:bCs w:val="1"/>
                    <w:sz w:val="17"/>
                    <w:szCs w:val="17"/>
                    <w:rtl w:val="0"/>
                  </w:rPr>
                  <w:t xml:space="preserve">Sub Materi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4">
                <w:pPr>
                  <w:rPr/>
                </w:pPr>
                <w:r w:rsidDel="00000000" w:rsidR="00000000" w:rsidRPr="00000000">
                  <w:rPr>
                    <w:rtl w:val="0"/>
                  </w:rPr>
                  <w:t xml:space="preserve">Pemahaman Tekstual</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5">
                <w:pPr>
                  <w:rPr/>
                </w:pPr>
                <w:r w:rsidDel="00000000" w:rsidR="00000000" w:rsidRPr="00000000">
                  <w:rPr>
                    <w:b w:val="1"/>
                    <w:bCs w:val="1"/>
                    <w:sz w:val="17"/>
                    <w:szCs w:val="17"/>
                    <w:rtl w:val="0"/>
                  </w:rPr>
                  <w:t xml:space="preserve">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6">
                <w:pPr>
                  <w:rPr/>
                </w:pPr>
                <w:r w:rsidDel="00000000" w:rsidR="00000000" w:rsidRPr="00000000">
                  <w:rPr>
                    <w:rtl w:val="0"/>
                  </w:rPr>
                  <w:t xml:space="preserve">Cari Informasi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7">
                <w:pPr>
                  <w:rPr/>
                </w:pPr>
                <w:r w:rsidDel="00000000" w:rsidR="00000000" w:rsidRPr="00000000">
                  <w:rPr>
                    <w:b w:val="1"/>
                    <w:bCs w:val="1"/>
                    <w:sz w:val="17"/>
                    <w:szCs w:val="17"/>
                    <w:rtl w:val="0"/>
                  </w:rPr>
                  <w:t xml:space="preserve">Kategori Soal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8">
                <w:pPr>
                  <w:rPr/>
                </w:pPr>
                <w:r w:rsidDel="00000000" w:rsidR="00000000" w:rsidRPr="00000000">
                  <w:rPr>
                    <w:rtl w:val="0"/>
                  </w:rPr>
                  <w:t xml:space="preserve">Pilihan Ganda Kompleks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9">
                <w:pPr>
                  <w:rPr>
                    <w:b w:val="1"/>
                    <w:bCs w:val="1"/>
                    <w:sz w:val="17"/>
                    <w:szCs w:val="17"/>
                  </w:rPr>
                </w:pPr>
                <w:r w:rsidDel="00000000" w:rsidR="00000000" w:rsidRPr="00000000">
                  <w:rPr>
                    <w:b w:val="1"/>
                    <w:bCs w:val="1"/>
                    <w:sz w:val="17"/>
                    <w:szCs w:val="17"/>
                    <w:rtl w:val="0"/>
                  </w:rPr>
                  <w:t xml:space="preserve">Gambar</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A">
                <w:pP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7B">
                <w:pPr>
                  <w:rPr/>
                </w:pPr>
                <w:r w:rsidDel="00000000" w:rsidR="00000000" w:rsidRPr="00000000">
                  <w:rPr>
                    <w:b w:val="1"/>
                    <w:bCs w:val="1"/>
                    <w:sz w:val="17"/>
                    <w:szCs w:val="17"/>
                    <w:rtl w:val="0"/>
                  </w:rPr>
                  <w:t xml:space="preserve">Pertanyaan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7C">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Malam Membaca di Balai Desa</w:t>
                </w:r>
              </w:p>
              <w:p w:rsidR="00000000" w:rsidDel="00000000" w:rsidP="00000000" w:rsidRDefault="00000000" w:rsidRPr="00000000" w14:paraId="0000027D">
                <w:pPr>
                  <w:spacing w:after="240" w:line="276" w:lineRule="auto"/>
                  <w:rPr>
                    <w:rFonts w:ascii="Arial" w:cs="Arial" w:eastAsia="Arial" w:hAnsi="Arial"/>
                  </w:rPr>
                </w:pPr>
                <w:r w:rsidDel="00000000" w:rsidR="00000000" w:rsidRPr="00000000">
                  <w:rPr>
                    <w:rFonts w:ascii="Arial" w:cs="Arial" w:eastAsia="Arial" w:hAnsi="Arial"/>
                    <w:rtl w:val="0"/>
                  </w:rPr>
                  <w:t xml:space="preserve">Sinta membantu ibunya menyiapkan malam membaca di balai desa. Ia mengajak Tika, teman sebangkunya, membawa buku kesukaan. Balai itu biasanya dipakai untuk rapat warga. Sore itu, mereka ingin membuat tempat membaca sederhana. Sinta menyapu lantai dengan sapu lidi. Tika menyusun buku di atas meja. Beberapa anak mulai berdatangan dengan rasa ingin tahu.</w:t>
                </w:r>
              </w:p>
              <w:p w:rsidR="00000000" w:rsidDel="00000000" w:rsidP="00000000" w:rsidRDefault="00000000" w:rsidRPr="00000000" w14:paraId="0000027E">
                <w:pPr>
                  <w:spacing w:after="240" w:line="276" w:lineRule="auto"/>
                  <w:rPr>
                    <w:rFonts w:ascii="Arial" w:cs="Arial" w:eastAsia="Arial" w:hAnsi="Arial"/>
                  </w:rPr>
                </w:pPr>
                <w:r w:rsidDel="00000000" w:rsidR="00000000" w:rsidRPr="00000000">
                  <w:rPr>
                    <w:rFonts w:ascii="Arial" w:cs="Arial" w:eastAsia="Arial" w:hAnsi="Arial"/>
                    <w:rtl w:val="0"/>
                  </w:rPr>
                  <w:t xml:space="preserve">Ibu meminta Sinta mengambil tikar dari lemari. Tika membawa dua bantal dari rumahnya. Mereka meletakkan tikar dekat jendela. Lalu, mereka menata dua bantal di atasnya. Anak-anak duduk melingkar dengan nyaman. Tidak ada lampu meja atau rak baru yang dipasang. Mereka memakai lampu balai yang sudah tersedia. Buku disusun di atas meja lama.</w:t>
                </w:r>
              </w:p>
              <w:p w:rsidR="00000000" w:rsidDel="00000000" w:rsidP="00000000" w:rsidRDefault="00000000" w:rsidRPr="00000000" w14:paraId="0000027F">
                <w:pPr>
                  <w:spacing w:after="240" w:line="276" w:lineRule="auto"/>
                  <w:rPr>
                    <w:rFonts w:ascii="Arial" w:cs="Arial" w:eastAsia="Arial" w:hAnsi="Arial"/>
                  </w:rPr>
                </w:pPr>
                <w:r w:rsidDel="00000000" w:rsidR="00000000" w:rsidRPr="00000000">
                  <w:rPr>
                    <w:rFonts w:ascii="Arial" w:cs="Arial" w:eastAsia="Arial" w:hAnsi="Arial"/>
                    <w:rtl w:val="0"/>
                  </w:rPr>
                  <w:t xml:space="preserve">Tika membuka buku bergambar tentang tata surya. Sinta duduk di sampingnya dan ikut melihat gambar. Tika menunjuk sebuah planet berwarna biru. "Planet ini bernama Neptunus," katanya. Sinta membaca keterangan di bawah gambar untuk memastikan. Anak-anak lain ikut mendengarkan penjelasan tentang planet. Mereka lalu membandingkan gambar planet-planet yang berbeda.</w:t>
                </w:r>
              </w:p>
              <w:p w:rsidR="00000000" w:rsidDel="00000000" w:rsidP="00000000" w:rsidRDefault="00000000" w:rsidRPr="00000000" w14:paraId="00000280">
                <w:pPr>
                  <w:spacing w:after="240" w:line="276" w:lineRule="auto"/>
                  <w:rPr>
                    <w:rFonts w:ascii="Arial" w:cs="Arial" w:eastAsia="Arial" w:hAnsi="Arial"/>
                  </w:rPr>
                </w:pPr>
                <w:r w:rsidDel="00000000" w:rsidR="00000000" w:rsidRPr="00000000">
                  <w:rPr>
                    <w:rFonts w:ascii="Arial" w:cs="Arial" w:eastAsia="Arial" w:hAnsi="Arial"/>
                    <w:rtl w:val="0"/>
                  </w:rPr>
                  <w:t xml:space="preserve">Malam membaca berlangsung sampai waktu pulang. Anak-anak merapikan buku dan melipat tikar bersama. Ibu berterima kasih kepada Sinta dan Tika. Mereka sepakat mengadakan kegiatan serupa minggu depan. Sinta senang melihat balai desa menjadi lebih akrab. Ia juga ingin membawa buku cerita petualangan. Tika berjanji datang lagi dengan buku tata surya. Sebelum pulang, keduanya memastikan semua buku kembali ke meja.</w:t>
                </w:r>
              </w:p>
              <w:p w:rsidR="00000000" w:rsidDel="00000000" w:rsidP="00000000" w:rsidRDefault="00000000" w:rsidRPr="00000000" w14:paraId="0000028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Pilihlah semua pernyataan yang sesuai dengan isi cerita di atas!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82">
                <w:pPr>
                  <w:rPr/>
                </w:pPr>
                <w:r w:rsidDel="00000000" w:rsidR="00000000" w:rsidRPr="00000000">
                  <w:rPr>
                    <w:b w:val="1"/>
                    <w:bCs w:val="1"/>
                    <w:sz w:val="17"/>
                    <w:szCs w:val="17"/>
                    <w:rtl w:val="0"/>
                  </w:rPr>
                  <w:t xml:space="preserve">Pilihan Jawaban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83">
                <w:pPr>
                  <w:spacing w:after="40" w:lineRule="auto"/>
                  <w:rPr/>
                </w:pPr>
                <w:r w:rsidDel="00000000" w:rsidR="00000000" w:rsidRPr="00000000">
                  <w:rPr>
                    <w:b w:val="1"/>
                    <w:bCs w:val="1"/>
                    <w:rtl w:val="0"/>
                  </w:rPr>
                  <w:t xml:space="preserve">A. </w:t>
                </w:r>
                <w:r w:rsidDel="00000000" w:rsidR="00000000" w:rsidRPr="00000000">
                  <w:rPr>
                    <w:rtl w:val="0"/>
                  </w:rPr>
                  <w:t xml:space="preserve">Balai desa biasanya digunakan untuk rapat warga. </w:t>
                </w:r>
              </w:p>
              <w:p w:rsidR="00000000" w:rsidDel="00000000" w:rsidP="00000000" w:rsidRDefault="00000000" w:rsidRPr="00000000" w14:paraId="00000284">
                <w:pPr>
                  <w:spacing w:after="40" w:lineRule="auto"/>
                  <w:rPr/>
                </w:pPr>
                <w:r w:rsidDel="00000000" w:rsidR="00000000" w:rsidRPr="00000000">
                  <w:rPr>
                    <w:b w:val="1"/>
                    <w:bCs w:val="1"/>
                    <w:rtl w:val="0"/>
                  </w:rPr>
                  <w:t xml:space="preserve">B. </w:t>
                </w:r>
                <w:r w:rsidDel="00000000" w:rsidR="00000000" w:rsidRPr="00000000">
                  <w:rPr>
                    <w:rtl w:val="0"/>
                  </w:rPr>
                  <w:t xml:space="preserve">Ibu membelikan rak buku baru untuk ditaruh di dekat jendela. </w:t>
                </w:r>
              </w:p>
              <w:p w:rsidR="00000000" w:rsidDel="00000000" w:rsidP="00000000" w:rsidRDefault="00000000" w:rsidRPr="00000000" w14:paraId="00000285">
                <w:pPr>
                  <w:spacing w:after="40" w:lineRule="auto"/>
                  <w:rPr/>
                </w:pPr>
                <w:r w:rsidDel="00000000" w:rsidR="00000000" w:rsidRPr="00000000">
                  <w:rPr>
                    <w:b w:val="1"/>
                    <w:bCs w:val="1"/>
                    <w:rtl w:val="0"/>
                  </w:rPr>
                  <w:t xml:space="preserve">C. </w:t>
                </w:r>
                <w:r w:rsidDel="00000000" w:rsidR="00000000" w:rsidRPr="00000000">
                  <w:rPr>
                    <w:rtl w:val="0"/>
                  </w:rPr>
                  <w:t xml:space="preserve">Tika membawa buku bergambar tentang tata surya. </w:t>
                </w:r>
              </w:p>
              <w:p w:rsidR="00000000" w:rsidDel="00000000" w:rsidP="00000000" w:rsidRDefault="00000000" w:rsidRPr="00000000" w14:paraId="00000286">
                <w:pPr>
                  <w:spacing w:after="40" w:lineRule="auto"/>
                  <w:rPr/>
                </w:pPr>
                <w:r w:rsidDel="00000000" w:rsidR="00000000" w:rsidRPr="00000000">
                  <w:rPr>
                    <w:b w:val="1"/>
                    <w:bCs w:val="1"/>
                    <w:rtl w:val="0"/>
                  </w:rPr>
                  <w:t xml:space="preserve">D. </w:t>
                </w:r>
                <w:r w:rsidDel="00000000" w:rsidR="00000000" w:rsidRPr="00000000">
                  <w:rPr>
                    <w:rtl w:val="0"/>
                  </w:rPr>
                  <w:t xml:space="preserve">Sinta membawa dua bantal dari rumahnya.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87">
                <w:pPr>
                  <w:rPr>
                    <w:b w:val="1"/>
                    <w:bCs w:val="1"/>
                    <w:sz w:val="17"/>
                    <w:szCs w:val="17"/>
                  </w:rPr>
                </w:pPr>
                <w:r w:rsidDel="00000000" w:rsidR="00000000" w:rsidRPr="00000000">
                  <w:rPr>
                    <w:b w:val="1"/>
                    <w:bCs w:val="1"/>
                    <w:sz w:val="17"/>
                    <w:szCs w:val="17"/>
                    <w:rtl w:val="0"/>
                  </w:rPr>
                  <w:t xml:space="preserve">Jawaban</w:t>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88">
                <w:pPr>
                  <w:spacing w:after="40" w:lineRule="auto"/>
                  <w:rPr>
                    <w:b w:val="1"/>
                    <w:bCs w:val="1"/>
                  </w:rPr>
                </w:pPr>
                <w:r w:rsidDel="00000000" w:rsidR="00000000" w:rsidRPr="00000000">
                  <w:rPr>
                    <w:b w:val="1"/>
                    <w:bCs w:val="1"/>
                    <w:rtl w:val="0"/>
                  </w:rPr>
                  <w:t xml:space="preserve">A, C</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af1f5" w:val="clear"/>
                <w:tcMar>
                  <w:top w:w="100.0" w:type="dxa"/>
                  <w:bottom w:w="100.0" w:type="dxa"/>
                </w:tcMar>
                <w:vAlign w:val="center"/>
              </w:tcPr>
              <w:p w:rsidR="00000000" w:rsidDel="00000000" w:rsidP="00000000" w:rsidRDefault="00000000" w:rsidRPr="00000000" w14:paraId="00000289">
                <w:pPr>
                  <w:rPr/>
                </w:pPr>
                <w:r w:rsidDel="00000000" w:rsidR="00000000" w:rsidRPr="00000000">
                  <w:rPr>
                    <w:b w:val="1"/>
                    <w:bCs w:val="1"/>
                    <w:sz w:val="17"/>
                    <w:szCs w:val="17"/>
                    <w:rtl w:val="0"/>
                  </w:rPr>
                  <w:t xml:space="preserve">Pembahasan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bottom w:w="100.0" w:type="dxa"/>
                </w:tcMar>
                <w:vAlign w:val="center"/>
              </w:tcPr>
              <w:p w:rsidR="00000000" w:rsidDel="00000000" w:rsidP="00000000" w:rsidRDefault="00000000" w:rsidRPr="00000000" w14:paraId="0000028A">
                <w:pPr>
                  <w:spacing w:line="276" w:lineRule="auto"/>
                  <w:rPr>
                    <w:rFonts w:ascii="Arial" w:cs="Arial" w:eastAsia="Arial" w:hAnsi="Arial"/>
                  </w:rPr>
                </w:pPr>
                <w:r w:rsidDel="00000000" w:rsidR="00000000" w:rsidRPr="00000000">
                  <w:rPr>
                    <w:rFonts w:ascii="Arial" w:cs="Arial" w:eastAsia="Arial" w:hAnsi="Arial"/>
                    <w:rtl w:val="0"/>
                  </w:rPr>
                  <w:t xml:space="preserve">Pernyataan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benar, tercantum di paragraf pertama bahwa balai desa biasanya dipakai untuk rapat warga.</w:t>
                </w:r>
              </w:p>
              <w:p w:rsidR="00000000" w:rsidDel="00000000" w:rsidP="00000000" w:rsidRDefault="00000000" w:rsidRPr="00000000" w14:paraId="0000028B">
                <w:pPr>
                  <w:spacing w:line="276" w:lineRule="auto"/>
                  <w:rPr>
                    <w:rFonts w:ascii="Arial" w:cs="Arial" w:eastAsia="Arial" w:hAnsi="Arial"/>
                  </w:rPr>
                </w:pPr>
                <w:r w:rsidDel="00000000" w:rsidR="00000000" w:rsidRPr="00000000">
                  <w:rPr>
                    <w:rFonts w:ascii="Arial" w:cs="Arial" w:eastAsia="Arial" w:hAnsi="Arial"/>
                    <w:rtl w:val="0"/>
                  </w:rPr>
                  <w:t xml:space="preserve">Pernyataan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salah, paragraf kedua menyebutkan </w:t>
                </w:r>
                <w:r w:rsidDel="00000000" w:rsidR="00000000" w:rsidRPr="00000000">
                  <w:rPr>
                    <w:rFonts w:ascii="Arial" w:cs="Arial" w:eastAsia="Arial" w:hAnsi="Arial"/>
                    <w:i w:val="1"/>
                    <w:iCs w:val="1"/>
                    <w:rtl w:val="0"/>
                  </w:rPr>
                  <w:t xml:space="preserve">"Tidak ada lampu meja atau rak baru yang dipasang"</w:t>
                </w:r>
                <w:r w:rsidDel="00000000" w:rsidR="00000000" w:rsidRPr="00000000">
                  <w:rPr>
                    <w:rFonts w:ascii="Arial" w:cs="Arial" w:eastAsia="Arial" w:hAnsi="Arial"/>
                    <w:rtl w:val="0"/>
                  </w:rPr>
                  <w:t xml:space="preserve">.</w:t>
                </w:r>
              </w:p>
              <w:p w:rsidR="00000000" w:rsidDel="00000000" w:rsidP="00000000" w:rsidRDefault="00000000" w:rsidRPr="00000000" w14:paraId="0000028C">
                <w:pPr>
                  <w:spacing w:line="276" w:lineRule="auto"/>
                  <w:rPr>
                    <w:rFonts w:ascii="Arial" w:cs="Arial" w:eastAsia="Arial" w:hAnsi="Arial"/>
                  </w:rPr>
                </w:pPr>
                <w:r w:rsidDel="00000000" w:rsidR="00000000" w:rsidRPr="00000000">
                  <w:rPr>
                    <w:rFonts w:ascii="Arial" w:cs="Arial" w:eastAsia="Arial" w:hAnsi="Arial"/>
                    <w:rtl w:val="0"/>
                  </w:rPr>
                  <w:t xml:space="preserve">Pernyataan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benar, paragraf ketiga menyatakan Tika membuka buku bergambar tentang tata surya.</w:t>
                </w:r>
              </w:p>
              <w:p w:rsidR="00000000" w:rsidDel="00000000" w:rsidP="00000000" w:rsidRDefault="00000000" w:rsidRPr="00000000" w14:paraId="0000028D">
                <w:pPr>
                  <w:spacing w:line="276" w:lineRule="auto"/>
                  <w:rPr/>
                </w:pPr>
                <w:r w:rsidDel="00000000" w:rsidR="00000000" w:rsidRPr="00000000">
                  <w:rPr>
                    <w:rFonts w:ascii="Arial" w:cs="Arial" w:eastAsia="Arial" w:hAnsi="Arial"/>
                    <w:rtl w:val="0"/>
                  </w:rPr>
                  <w:t xml:space="preserve">Pernyataan </w:t>
                </w: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rtl w:val="0"/>
                  </w:rPr>
                  <w:t xml:space="preserve"> salah, Tika-lah yang membawa dua bantal dari rumahnya, bukan Sinta.</w:t>
                </w:r>
                <w:r w:rsidDel="00000000" w:rsidR="00000000" w:rsidRPr="00000000">
                  <w:rPr>
                    <w:rtl w:val="0"/>
                  </w:rPr>
                </w:r>
              </w:p>
            </w:tc>
          </w:tr>
        </w:tbl>
      </w:sdtContent>
    </w:sdt>
    <w:p w:rsidR="00000000" w:rsidDel="00000000" w:rsidP="00000000" w:rsidRDefault="00000000" w:rsidRPr="00000000" w14:paraId="0000028E">
      <w:pPr>
        <w:spacing w:after="60" w:lineRule="auto"/>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936" w:top="936"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2a32"/>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e78"/>
        <w:sz w:val="16"/>
        <w:szCs w:val="16"/>
        <w:u w:val="none"/>
        <w:shd w:fill="auto" w:val="clear"/>
        <w:vertAlign w:val="baseline"/>
        <w:rtl w:val="0"/>
      </w:rPr>
      <w:t xml:space="preserve">Bank Soal Bahasa Indonesia SMP  |  </w:t>
    </w:r>
    <w:r w:rsidDel="00000000" w:rsidR="00000000" w:rsidRPr="00000000">
      <w:rPr>
        <w:rFonts w:ascii="Aptos" w:cs="Aptos" w:eastAsia="Aptos" w:hAnsi="Aptos"/>
        <w:b w:val="0"/>
        <w:bCs w:val="0"/>
        <w:i w:val="0"/>
        <w:iCs w:val="0"/>
        <w:smallCaps w:val="0"/>
        <w:strike w:val="0"/>
        <w:color w:val="232a32"/>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a32"/>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00000"/>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yN9HIzFjyLMSor6x6+nFZ+kcfQ==">CgMxLjAaHwoBMBIaChgICVIUChJ0YWJsZS5qOHV1cGppbGRpZTEyDmgucHFpZHBhcGpsZ2d5Mg1oLmgwc2hobnRjdXpiOAByITFlWXpYa1dIUUJlcWZfcnZCQklnWFR4UDQ0ODk2T1haeA==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