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Bank Soal Susun Kerangka Teks Fiksi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246b78"/>
          <w:rtl w:val="0"/>
        </w:rPr>
        <w:t xml:space="preserve">Bahasa Indonesia  |  Pemahaman Tekstual  |  Level 3 Susun Kerangka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Dokumen ini memuat 20 soal yang telah disesuaikan dengan aturan bentuk pilihan jawaban dan penggunaan cerita. Setiap soal menampilkan kembali cerita lengkap yang menjadi acuannya agar dapat dibaca secara mandiri.</w:t>
      </w:r>
    </w:p>
    <w:tbl>
      <w:tblPr>
        <w:tblStyle w:val="Table1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10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Anak Kucing di Pasar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Wulan menemani ibu berbelanja di pasar pagi. Mereka berhenti di lapak sayur. Di tengah keramaian, terdengar suara mengeong lemah. Wulan mencari asal suara itu.</w:t>
            </w:r>
          </w:p>
          <w:p w:rsidR="00000000" w:rsidDel="00000000" w:rsidP="00000000" w:rsidRDefault="00000000" w:rsidRPr="00000000" w14:paraId="00000015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Ia menemukan anak kucing di bawah meja. Bulunya kotor dan tubuhnya gemetar. Wulan menggendongnya dengan hati-hati. Ibu mengajak Wulan mencari pemiliknya.</w:t>
            </w:r>
          </w:p>
          <w:p w:rsidR="00000000" w:rsidDel="00000000" w:rsidP="00000000" w:rsidRDefault="00000000" w:rsidRPr="00000000" w14:paraId="00000016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Mereka bertanya kepada beberapa pedagang. Semua pedagang menggeleng karena tidak mengenali kucing itu. Wulan tetap menggendongnya sambil berjalan ke ujung pasar.</w:t>
            </w:r>
          </w:p>
          <w:p w:rsidR="00000000" w:rsidDel="00000000" w:rsidP="00000000" w:rsidRDefault="00000000" w:rsidRPr="00000000" w14:paraId="00000017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Seorang nenek tiba-tiba memanggil, “Mimi, itu kucingku!” Nenek memeluk kucing itu dan berterima kasih kepada Wulan. Sebelum pulang, ia memberi Wulan kue pisang.</w:t>
            </w:r>
          </w:p>
          <w:p w:rsidR="00000000" w:rsidDel="00000000" w:rsidP="00000000" w:rsidRDefault="00000000" w:rsidRPr="00000000" w14:paraId="00000018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Ide pokok paragraf 1 cerita tersebut adalah ...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Wulan menemani ibu berbelanja lalu mendengar suara anak kucing.</w:t>
            </w:r>
          </w:p>
          <w:p w:rsidR="00000000" w:rsidDel="00000000" w:rsidP="00000000" w:rsidRDefault="00000000" w:rsidRPr="00000000" w14:paraId="0000001B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Wulan tersesat saat mencari lapak sayur.</w:t>
            </w:r>
          </w:p>
          <w:p w:rsidR="00000000" w:rsidDel="00000000" w:rsidP="00000000" w:rsidRDefault="00000000" w:rsidRPr="00000000" w14:paraId="0000001C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Ibu membeli ikan untuk makan malam.</w:t>
            </w:r>
          </w:p>
          <w:p w:rsidR="00000000" w:rsidDel="00000000" w:rsidP="00000000" w:rsidRDefault="00000000" w:rsidRPr="00000000" w14:paraId="0000001D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Nenek mencari cucunya di pasar.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Paragraf pertama memperkenalkan kegiatan Wulan dan ibu di pasar, lalu menghadirkan kejadian awal berupa suara mengeong. Jadi, pilihan a merangkum inti paragraf. Pilihan b, c, dan d tidak sesuai dengan informasi dalam paragraf itu.</w:t>
            </w:r>
          </w:p>
        </w:tc>
      </w:tr>
    </w:tbl>
    <w:p w:rsidR="00000000" w:rsidDel="00000000" w:rsidP="00000000" w:rsidRDefault="00000000" w:rsidRPr="00000000" w14:paraId="00000022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Anak Kucing di Pasar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Wulan menemani ibu berbelanja di pasar pagi. Mereka berhenti di lapak sayur. Di tengah keramaian, terdengar suara mengeong lemah. Wulan mencari asal suara itu.</w:t>
            </w:r>
          </w:p>
          <w:p w:rsidR="00000000" w:rsidDel="00000000" w:rsidP="00000000" w:rsidRDefault="00000000" w:rsidRPr="00000000" w14:paraId="00000034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Ia menemukan anak kucing di bawah meja. Bulunya kotor dan tubuhnya gemetar. Wulan menggendongnya dengan hati-hati. Ibu mengajak Wulan mencari pemiliknya.</w:t>
            </w:r>
          </w:p>
          <w:p w:rsidR="00000000" w:rsidDel="00000000" w:rsidP="00000000" w:rsidRDefault="00000000" w:rsidRPr="00000000" w14:paraId="00000035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Mereka bertanya kepada beberapa pedagang. Semua pedagang menggeleng karena tidak mengenali kucing itu. Wulan tetap menggendongnya sambil berjalan ke ujung pasar.</w:t>
            </w:r>
          </w:p>
          <w:p w:rsidR="00000000" w:rsidDel="00000000" w:rsidP="00000000" w:rsidRDefault="00000000" w:rsidRPr="00000000" w14:paraId="00000036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Seorang nenek tiba-tiba memanggil, “Mimi, itu kucingku!” Nenek memeluk kucing itu dan berterima kasih kepada Wulan. Sebelum pulang, ia memberi Wulan kue pisang.</w:t>
            </w:r>
          </w:p>
          <w:p w:rsidR="00000000" w:rsidDel="00000000" w:rsidP="00000000" w:rsidRDefault="00000000" w:rsidRPr="00000000" w14:paraId="00000037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Urutan peristiwa yang tepat dalam cerita tersebut adalah ...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Bertanya kepada pedagang – menemukan kucing – nenek datang – menerima kue.</w:t>
            </w:r>
          </w:p>
          <w:p w:rsidR="00000000" w:rsidDel="00000000" w:rsidP="00000000" w:rsidRDefault="00000000" w:rsidRPr="00000000" w14:paraId="0000003A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Menemukan kucing – bertanya kepada pedagang – nenek datang – menerima kue.</w:t>
            </w:r>
          </w:p>
          <w:p w:rsidR="00000000" w:rsidDel="00000000" w:rsidP="00000000" w:rsidRDefault="00000000" w:rsidRPr="00000000" w14:paraId="0000003B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Nenek datang – menemukan kucing – menerima kue – bertanya kepada pedagang.</w:t>
            </w:r>
          </w:p>
          <w:p w:rsidR="00000000" w:rsidDel="00000000" w:rsidP="00000000" w:rsidRDefault="00000000" w:rsidRPr="00000000" w14:paraId="0000003C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Menemukan kucing – menerima kue – bertanya kepada pedagang – nenek datang.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Urutannya mengikuti kejadian dari paragraf 2 sampai 4: Wulan menemukan kucing, bertanya kepada pedagang, bertemu nenek pemiliknya, lalu menerima kue. Pilihan lain menukar urutan sehingga tidak sesuai dengan alur.</w:t>
            </w:r>
          </w:p>
        </w:tc>
      </w:tr>
    </w:tbl>
    <w:p w:rsidR="00000000" w:rsidDel="00000000" w:rsidP="00000000" w:rsidRDefault="00000000" w:rsidRPr="00000000" w14:paraId="00000041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Anak Kucing di Pasar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Wulan menemani ibu berbelanja di pasar pagi. Mereka berhenti di lapak sayur. Di tengah keramaian, terdengar suara mengeong lemah. Wulan mencari asal suara itu.</w:t>
            </w:r>
          </w:p>
          <w:p w:rsidR="00000000" w:rsidDel="00000000" w:rsidP="00000000" w:rsidRDefault="00000000" w:rsidRPr="00000000" w14:paraId="00000053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Ia menemukan anak kucing di bawah meja. Bulunya kotor dan tubuhnya gemetar. Wulan menggendongnya dengan hati-hati. Ibu mengajak Wulan mencari pemiliknya.</w:t>
            </w:r>
          </w:p>
          <w:p w:rsidR="00000000" w:rsidDel="00000000" w:rsidP="00000000" w:rsidRDefault="00000000" w:rsidRPr="00000000" w14:paraId="00000054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Mereka bertanya kepada beberapa pedagang. Semua pedagang menggeleng karena tidak mengenali kucing itu. Wulan tetap menggendongnya sambil berjalan ke ujung pasar.</w:t>
            </w:r>
          </w:p>
          <w:p w:rsidR="00000000" w:rsidDel="00000000" w:rsidP="00000000" w:rsidRDefault="00000000" w:rsidRPr="00000000" w14:paraId="00000055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Seorang nenek tiba-tiba memanggil, “Mimi, itu kucingku!” Nenek memeluk kucing itu dan berterima kasih kepada Wulan. Sebelum pulang, ia memberi Wulan kue pisang.</w:t>
            </w:r>
          </w:p>
          <w:p w:rsidR="00000000" w:rsidDel="00000000" w:rsidP="00000000" w:rsidRDefault="00000000" w:rsidRPr="00000000" w14:paraId="00000056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Dalam kerangka cerita, bagian yang tepat untuk merangkum paragraf 3 adalah ...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Wulan dan ibu menemukan kucing di bawah meja.</w:t>
            </w:r>
          </w:p>
          <w:p w:rsidR="00000000" w:rsidDel="00000000" w:rsidP="00000000" w:rsidRDefault="00000000" w:rsidRPr="00000000" w14:paraId="00000059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Wulan dan ibu bertanya kepada para pedagang tentang pemilik kucing.</w:t>
            </w:r>
          </w:p>
          <w:p w:rsidR="00000000" w:rsidDel="00000000" w:rsidP="00000000" w:rsidRDefault="00000000" w:rsidRPr="00000000" w14:paraId="0000005A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Nenek memberikan kue pisang kepada Wulan.</w:t>
            </w:r>
          </w:p>
          <w:p w:rsidR="00000000" w:rsidDel="00000000" w:rsidP="00000000" w:rsidRDefault="00000000" w:rsidRPr="00000000" w14:paraId="0000005B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Wulan mendengar suara mengeong di lapak sayur.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Paragraf 3 berisi usaha Wulan dan ibu mencari pemilik kucing dengan bertanya kepada para pedagang. Pilihan a merangkum paragraf 2, pilihan c merangkum bagian akhir paragraf 4, dan pilihan d merangkum paragraf 1.</w:t>
            </w:r>
          </w:p>
        </w:tc>
      </w:tr>
    </w:tbl>
    <w:p w:rsidR="00000000" w:rsidDel="00000000" w:rsidP="00000000" w:rsidRDefault="00000000" w:rsidRPr="00000000" w14:paraId="00000060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6D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Burung Pipit di Teras Perpustakaan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Sepulang sekolah, Rara melihat burung pipit di teras perpustakaan. Sayapnya basah dan ia tidak bisa terbang. Rara memanggil penjaga perpustakaan untuk meminta bantuan.</w:t>
            </w:r>
          </w:p>
          <w:p w:rsidR="00000000" w:rsidDel="00000000" w:rsidP="00000000" w:rsidRDefault="00000000" w:rsidRPr="00000000" w14:paraId="00000072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Pak Danu mengambil kotak kecil dan kain bersih. Rara meletakkan burung itu perlahan ke dalam kotak. Mereka mengeringkan sayapnya lalu memberi sedikit air.</w:t>
            </w:r>
          </w:p>
          <w:p w:rsidR="00000000" w:rsidDel="00000000" w:rsidP="00000000" w:rsidRDefault="00000000" w:rsidRPr="00000000" w14:paraId="00000073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Setelah beberapa saat, burung itu tampak lebih kuat. Rara dan Pak Danu membawanya ke taman. Burung pipit mengepakkan sayap, lalu terbang ke pohon.</w:t>
            </w:r>
          </w:p>
          <w:p w:rsidR="00000000" w:rsidDel="00000000" w:rsidP="00000000" w:rsidRDefault="00000000" w:rsidRPr="00000000" w14:paraId="00000074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Pilih semua peristiwa yang terjadi setelah Rara menemukan burung pipit.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Pak Danu menyiapkan kotak dan kain bersih.</w:t>
            </w:r>
          </w:p>
          <w:p w:rsidR="00000000" w:rsidDel="00000000" w:rsidP="00000000" w:rsidRDefault="00000000" w:rsidRPr="00000000" w14:paraId="00000077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Rara membantu mengeringkan sayap burung.</w:t>
            </w:r>
          </w:p>
          <w:p w:rsidR="00000000" w:rsidDel="00000000" w:rsidP="00000000" w:rsidRDefault="00000000" w:rsidRPr="00000000" w14:paraId="00000078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Burung itu tertidur.</w:t>
            </w:r>
          </w:p>
          <w:p w:rsidR="00000000" w:rsidDel="00000000" w:rsidP="00000000" w:rsidRDefault="00000000" w:rsidRPr="00000000" w14:paraId="00000079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Rara dan ibu berbelanja di pasar.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Kedua pilihan pertama terjadi setelah Rara menemukan burung: mereka menyiapkan kotak, mengeringkan sayap. Pilihan c dan d berasal dari cerita lain dan tidak terjadi dalam cerita ini.</w:t>
            </w:r>
          </w:p>
        </w:tc>
      </w:tr>
    </w:tbl>
    <w:p w:rsidR="00000000" w:rsidDel="00000000" w:rsidP="00000000" w:rsidRDefault="00000000" w:rsidRPr="00000000" w14:paraId="0000007E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Burung Pipit di Teras Perpustakaan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Sepulang sekolah, Rara melihat burung pipit di teras perpustakaan. Sayapnya basah dan ia tidak bisa terbang. Rara memanggil penjaga perpustakaan untuk meminta bantuan.</w:t>
            </w:r>
          </w:p>
          <w:p w:rsidR="00000000" w:rsidDel="00000000" w:rsidP="00000000" w:rsidRDefault="00000000" w:rsidRPr="00000000" w14:paraId="00000090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Pak Danu mengambil kotak kecil dan kain bersih. Rara meletakkan burung itu perlahan ke dalam kotak. Mereka mengeringkan sayapnya lalu memberi sedikit air.</w:t>
            </w:r>
          </w:p>
          <w:p w:rsidR="00000000" w:rsidDel="00000000" w:rsidP="00000000" w:rsidRDefault="00000000" w:rsidRPr="00000000" w14:paraId="00000091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Setelah beberapa saat, burung itu tampak lebih kuat. Rara dan Pak Danu membawanya ke taman. Burung pipit mengepakkan sayap, lalu terbang ke pohon.</w:t>
            </w:r>
          </w:p>
          <w:p w:rsidR="00000000" w:rsidDel="00000000" w:rsidP="00000000" w:rsidRDefault="00000000" w:rsidRPr="00000000" w14:paraId="00000092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Pilih semua pernyataan yang tepat tentang susunan cerita tersebut.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Paragraf 1 memperkenalkan Rara dan burung yang membutuhkan bantuan.</w:t>
            </w:r>
          </w:p>
          <w:p w:rsidR="00000000" w:rsidDel="00000000" w:rsidP="00000000" w:rsidRDefault="00000000" w:rsidRPr="00000000" w14:paraId="00000095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Paragraf 2 menceritakan usaha merawat burung.</w:t>
            </w:r>
          </w:p>
          <w:p w:rsidR="00000000" w:rsidDel="00000000" w:rsidP="00000000" w:rsidRDefault="00000000" w:rsidRPr="00000000" w14:paraId="00000096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Paragraf 2 menunjukkan burung pulih dan kembali terbang.</w:t>
            </w:r>
          </w:p>
          <w:p w:rsidR="00000000" w:rsidDel="00000000" w:rsidP="00000000" w:rsidRDefault="00000000" w:rsidRPr="00000000" w14:paraId="00000097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Paragraf 1 menceritakan burung sudah dilepas ke taman.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Pernyataan a dan b cocok dengan isi paragraf 1 dan 2. Pernyataan c dan d keliru karena pelepasan burung terjadi pada paragraf 3, bukan paragraf 2 maupun 1. </w:t>
            </w:r>
          </w:p>
        </w:tc>
      </w:tr>
    </w:tbl>
    <w:p w:rsidR="00000000" w:rsidDel="00000000" w:rsidP="00000000" w:rsidRDefault="00000000" w:rsidRPr="00000000" w14:paraId="0000009C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A9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Sepeda Hijau untuk Ayah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Kiki menabung selama tiga bulan untuk membeli sepeda bagi ayah. Sepeda lama ayah sering rusak saat mengantar koran. Kiki ingin ayah dapat bekerja dengan lebih nyaman.</w:t>
            </w:r>
          </w:p>
          <w:p w:rsidR="00000000" w:rsidDel="00000000" w:rsidP="00000000" w:rsidRDefault="00000000" w:rsidRPr="00000000" w14:paraId="000000AE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Saat celengannya penuh, Kiki pergi ke toko bersama ibu. Uangnya cukup untuk membeli sepeda bekas. Pemilik toko menunjukkan sepeda hijau yang masih kokoh dan bersih.</w:t>
            </w:r>
          </w:p>
          <w:p w:rsidR="00000000" w:rsidDel="00000000" w:rsidP="00000000" w:rsidRDefault="00000000" w:rsidRPr="00000000" w14:paraId="000000AF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Harga sepeda itu ternyata lebih mahal seratus ribu rupiah. Kiki tertunduk lesu. Pemilik toko lalu tersenyum karena mengenal ayah Kiki. Ia membebaskan kekurangan uang itu.</w:t>
            </w:r>
          </w:p>
          <w:p w:rsidR="00000000" w:rsidDel="00000000" w:rsidP="00000000" w:rsidRDefault="00000000" w:rsidRPr="00000000" w14:paraId="000000B0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Malamnya, Kiki meletakkan sepeda di teras. Ayah terharu dan memeluk Kiki. Keesokan pagi, ayah mengantar koran dengan riang menggunakan sepeda hijau.</w:t>
            </w:r>
          </w:p>
          <w:p w:rsidR="00000000" w:rsidDel="00000000" w:rsidP="00000000" w:rsidRDefault="00000000" w:rsidRPr="00000000" w14:paraId="000000B1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Ide pokok paragraf 2 adalah ...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Kiki kehilangan celengannya di toko.</w:t>
            </w:r>
          </w:p>
          <w:p w:rsidR="00000000" w:rsidDel="00000000" w:rsidP="00000000" w:rsidRDefault="00000000" w:rsidRPr="00000000" w14:paraId="000000B4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Celengan Kiki penuh dan ia pergi bersama ibu untuk memilih sepeda.</w:t>
            </w:r>
          </w:p>
          <w:p w:rsidR="00000000" w:rsidDel="00000000" w:rsidP="00000000" w:rsidRDefault="00000000" w:rsidRPr="00000000" w14:paraId="000000B5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Ayah membeli sepeda hijau untuk Kiki.</w:t>
            </w:r>
          </w:p>
          <w:p w:rsidR="00000000" w:rsidDel="00000000" w:rsidP="00000000" w:rsidRDefault="00000000" w:rsidRPr="00000000" w14:paraId="000000B6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Kiki dimarahi karena membeli sepeda.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B7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Paragraf 2 menceritakan celengan Kiki yang sudah penuh dan kunjungannya ke toko sepeda bersama ibu. Pilihan lain menyebut kejadian yang tidak ada dalam paragraf.</w:t>
            </w:r>
          </w:p>
        </w:tc>
      </w:tr>
    </w:tbl>
    <w:p w:rsidR="00000000" w:rsidDel="00000000" w:rsidP="00000000" w:rsidRDefault="00000000" w:rsidRPr="00000000" w14:paraId="000000BB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C8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Sepeda Hijau untuk Ayah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Kiki menabung selama tiga bulan untuk membeli sepeda bagi ayah. Sepeda lama ayah sering rusak saat mengantar koran. Kiki ingin ayah dapat bekerja dengan lebih nyaman.</w:t>
            </w:r>
          </w:p>
          <w:p w:rsidR="00000000" w:rsidDel="00000000" w:rsidP="00000000" w:rsidRDefault="00000000" w:rsidRPr="00000000" w14:paraId="000000CD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Saat celengannya penuh, Kiki pergi ke toko bersama ibu. Uangnya cukup untuk membeli sepeda bekas. Pemilik toko menunjukkan sepeda hijau yang masih kokoh dan bersih.</w:t>
            </w:r>
          </w:p>
          <w:p w:rsidR="00000000" w:rsidDel="00000000" w:rsidP="00000000" w:rsidRDefault="00000000" w:rsidRPr="00000000" w14:paraId="000000CE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Harga sepeda itu ternyata lebih mahal seratus ribu rupiah. Kiki tertunduk lesu. Pemilik toko lalu tersenyum karena mengenal ayah Kiki. Ia membebaskan kekurangan uang itu.</w:t>
            </w:r>
          </w:p>
          <w:p w:rsidR="00000000" w:rsidDel="00000000" w:rsidP="00000000" w:rsidRDefault="00000000" w:rsidRPr="00000000" w14:paraId="000000CF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Malamnya, Kiki meletakkan sepeda di teras. Ayah terharu dan memeluk Kiki. Keesokan pagi, ayah mengantar koran dengan riang menggunakan sepeda hijau.</w:t>
            </w:r>
          </w:p>
          <w:p w:rsidR="00000000" w:rsidDel="00000000" w:rsidP="00000000" w:rsidRDefault="00000000" w:rsidRPr="00000000" w14:paraId="000000D0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Bagian II yang tepat untuk melengkapi kerangka cerita adalah ...</w:t>
              <w:br w:type="textWrapping"/>
              <w:t xml:space="preserve">I. Kiki menabung untuk membelikan sepeda bagi ayah.</w:t>
              <w:br w:type="textWrapping"/>
              <w:t xml:space="preserve">II. ...</w:t>
              <w:br w:type="textWrapping"/>
              <w:t xml:space="preserve">III. Uang Kiki kurang dan penjual membantunya.</w:t>
              <w:br w:type="textWrapping"/>
              <w:t xml:space="preserve">IV. Ayah menerima sepeda dengan terharu.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Ayah pulang dan mengantar koran.</w:t>
            </w:r>
          </w:p>
          <w:p w:rsidR="00000000" w:rsidDel="00000000" w:rsidP="00000000" w:rsidRDefault="00000000" w:rsidRPr="00000000" w14:paraId="000000D3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Penjual menghapus semua harga sepeda.</w:t>
            </w:r>
          </w:p>
          <w:p w:rsidR="00000000" w:rsidDel="00000000" w:rsidP="00000000" w:rsidRDefault="00000000" w:rsidRPr="00000000" w14:paraId="000000D4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Celengan penuh dan Kiki pergi ke toko bersama ibu.</w:t>
            </w:r>
          </w:p>
          <w:p w:rsidR="00000000" w:rsidDel="00000000" w:rsidP="00000000" w:rsidRDefault="00000000" w:rsidRPr="00000000" w14:paraId="000000D5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Kiki bersepeda ke sekolah bersama ayah.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D6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Bagian II merangkum paragraf 2, yaitu celengan Kiki penuh lalu ia dan ibu pergi ke toko. Setelah itu, barulah muncul masalah kekurangan uang pada bagian III.</w:t>
            </w:r>
          </w:p>
        </w:tc>
      </w:tr>
    </w:tbl>
    <w:p w:rsidR="00000000" w:rsidDel="00000000" w:rsidP="00000000" w:rsidRDefault="00000000" w:rsidRPr="00000000" w14:paraId="000000DA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E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E7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Sepeda Hijau untuk Ayah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Kiki menabung selama tiga bulan untuk membeli sepeda bagi ayah. Sepeda lama ayah sering rusak saat mengantar koran. Kiki ingin ayah dapat bekerja dengan lebih nyaman.</w:t>
            </w:r>
          </w:p>
          <w:p w:rsidR="00000000" w:rsidDel="00000000" w:rsidP="00000000" w:rsidRDefault="00000000" w:rsidRPr="00000000" w14:paraId="000000EC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Saat celengannya penuh, Kiki pergi ke toko bersama ibu. Uangnya cukup untuk membeli sepeda bekas. Pemilik toko menunjukkan sepeda hijau yang masih kokoh dan bersih.</w:t>
            </w:r>
          </w:p>
          <w:p w:rsidR="00000000" w:rsidDel="00000000" w:rsidP="00000000" w:rsidRDefault="00000000" w:rsidRPr="00000000" w14:paraId="000000ED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Harga sepeda itu ternyata lebih mahal seratus ribu rupiah. Kiki tertunduk lesu. Pemilik toko lalu tersenyum karena mengenal ayah Kiki. Ia membebaskan kekurangan uang itu.</w:t>
            </w:r>
          </w:p>
          <w:p w:rsidR="00000000" w:rsidDel="00000000" w:rsidP="00000000" w:rsidRDefault="00000000" w:rsidRPr="00000000" w14:paraId="000000EE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Malamnya, Kiki meletakkan sepeda di teras. Ayah terharu dan memeluk Kiki. Keesokan pagi, ayah mengantar koran dengan riang menggunakan sepeda hijau.</w:t>
            </w:r>
          </w:p>
          <w:p w:rsidR="00000000" w:rsidDel="00000000" w:rsidP="00000000" w:rsidRDefault="00000000" w:rsidRPr="00000000" w14:paraId="000000EF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Urutan peristiwa di paragraf 3 yang benar adalah ...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Harga lebih mahal – uang Kiki kurang – Kiki lesu – penjual membebaskan kekurangan.</w:t>
            </w:r>
          </w:p>
          <w:p w:rsidR="00000000" w:rsidDel="00000000" w:rsidP="00000000" w:rsidRDefault="00000000" w:rsidRPr="00000000" w14:paraId="000000F2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Kiki lesu – penjual membantu – harga menjadi lebih mahal – uang Kiki kurang.</w:t>
            </w:r>
          </w:p>
          <w:p w:rsidR="00000000" w:rsidDel="00000000" w:rsidP="00000000" w:rsidRDefault="00000000" w:rsidRPr="00000000" w14:paraId="000000F3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Penjual membebaskan kekurangan – Kiki lesu – uang kurang – harga disebutkan.</w:t>
            </w:r>
          </w:p>
          <w:p w:rsidR="00000000" w:rsidDel="00000000" w:rsidP="00000000" w:rsidRDefault="00000000" w:rsidRPr="00000000" w14:paraId="000000F4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Uang Kiki kurang – kekurangan dibebaskan – harga disebutkan – Kiki lesu.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F5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Paragraf 3 dimulai dengan harga yang lebih mahal sehingga uang Kiki kurang. Kiki lalu merasa sedih, kemudian penjual yang mengenal ayahnya membantu. Pilihan a mengikuti urutan itu.</w:t>
            </w:r>
          </w:p>
        </w:tc>
      </w:tr>
    </w:tbl>
    <w:p w:rsidR="00000000" w:rsidDel="00000000" w:rsidP="00000000" w:rsidRDefault="00000000" w:rsidRPr="00000000" w14:paraId="000000F9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F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F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0F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0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0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0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06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0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Helm Baru untuk Ibu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Dina menyisihkan uang jajannya untuk membeli helm baru bagi ibu. Helm lama ibu sudah retak. Ibu tetap memakainya saat mengantar Dina ke sekolah.</w:t>
            </w:r>
          </w:p>
          <w:p w:rsidR="00000000" w:rsidDel="00000000" w:rsidP="00000000" w:rsidRDefault="00000000" w:rsidRPr="00000000" w14:paraId="0000010B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Setelah uangnya cukup, Dina pergi ke toko bersama kakaknya. Ia memilih helm biru yang ukurannya pas. Namun, harga helm itu sedikit lebih mahal.</w:t>
            </w:r>
          </w:p>
          <w:p w:rsidR="00000000" w:rsidDel="00000000" w:rsidP="00000000" w:rsidRDefault="00000000" w:rsidRPr="00000000" w14:paraId="0000010C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Dina hampir mengurungkan niatnya karena uangnya kurang. Penjual melihat kebingungannya lalu menawarkan potongan harga. Dina pun bisa membayar helm itu.</w:t>
            </w:r>
          </w:p>
          <w:p w:rsidR="00000000" w:rsidDel="00000000" w:rsidP="00000000" w:rsidRDefault="00000000" w:rsidRPr="00000000" w14:paraId="0000010D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Di rumah, Dina memberikan helm tersebut kepada ibu. Ibu tersenyum dan berterima kasih. Esoknya, ibu mengantar Dina dengan helm baru.</w:t>
            </w:r>
          </w:p>
          <w:p w:rsidR="00000000" w:rsidDel="00000000" w:rsidP="00000000" w:rsidRDefault="00000000" w:rsidRPr="00000000" w14:paraId="0000010E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Masalah utama yang mulai muncul dalam cerita terdapat pada paragraf ...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0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11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12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13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14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1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Masalah muncul pada paragraf 3 ketika uang Dina kurang dan ia hampir membatalkan pembelian. Paragraf 1 memberi latar dan tujuan, paragraf 2 menunjukkan pilihan helm, sedangkan paragraf 4 berisi penyelesaian.</w:t>
            </w:r>
          </w:p>
        </w:tc>
      </w:tr>
    </w:tbl>
    <w:p w:rsidR="00000000" w:rsidDel="00000000" w:rsidP="00000000" w:rsidRDefault="00000000" w:rsidRPr="00000000" w14:paraId="00000118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1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1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1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1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2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2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25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2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Helm Baru untuk Ibu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Dina menyisihkan uang jajannya untuk membeli helm baru bagi ibu. Helm lama ibu sudah retak. Ibu tetap memakainya saat mengantar Dina ke sekolah.</w:t>
            </w:r>
          </w:p>
          <w:p w:rsidR="00000000" w:rsidDel="00000000" w:rsidP="00000000" w:rsidRDefault="00000000" w:rsidRPr="00000000" w14:paraId="0000012A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Setelah uangnya cukup, Dina pergi ke toko bersama kakaknya. Ia memilih helm biru yang ukurannya pas. Namun, harga helm itu sedikit lebih mahal.</w:t>
            </w:r>
          </w:p>
          <w:p w:rsidR="00000000" w:rsidDel="00000000" w:rsidP="00000000" w:rsidRDefault="00000000" w:rsidRPr="00000000" w14:paraId="0000012B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Dina hampir mengurungkan niatnya karena uangnya kurang. Penjual melihat kebingungannya lalu menawarkan potongan harga. Dina pun bisa membayar helm itu.</w:t>
            </w:r>
          </w:p>
          <w:p w:rsidR="00000000" w:rsidDel="00000000" w:rsidP="00000000" w:rsidRDefault="00000000" w:rsidRPr="00000000" w14:paraId="0000012C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Di rumah, Dina memberikan helm tersebut kepada ibu. Ibu tersenyum dan berterima kasih. Esoknya, ibu mengantar Dina dengan helm baru.</w:t>
            </w:r>
          </w:p>
          <w:p w:rsidR="00000000" w:rsidDel="00000000" w:rsidP="00000000" w:rsidRDefault="00000000" w:rsidRPr="00000000" w14:paraId="0000012D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Pilih semua pernyataan yang tepat tentang kerangka cerita tersebut.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Paragraf 1 menjelaskan alasan Dina menabung.</w:t>
            </w:r>
          </w:p>
          <w:p w:rsidR="00000000" w:rsidDel="00000000" w:rsidP="00000000" w:rsidRDefault="00000000" w:rsidRPr="00000000" w14:paraId="00000130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Paragraf 3 menceritakan Dina memilih helm bersama kakaknya.</w:t>
            </w:r>
          </w:p>
          <w:p w:rsidR="00000000" w:rsidDel="00000000" w:rsidP="00000000" w:rsidRDefault="00000000" w:rsidRPr="00000000" w14:paraId="00000131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Paragraf 3 memuat masalah kekurangan uang dan bantuan penjual.</w:t>
            </w:r>
          </w:p>
          <w:p w:rsidR="00000000" w:rsidDel="00000000" w:rsidP="00000000" w:rsidRDefault="00000000" w:rsidRPr="00000000" w14:paraId="00000132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Paragraf 4 menceritakan ibu membeli helm untuk Dina.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33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3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Pernyataan a dan c sesuai dengan isi cerita. Pernyataan b keliru karena kegiatan memilih helm bersama kakak terjadi pada paragraf 2, bukan paragraf 3. Pernyataan d terbalik karena Dina yang memberikan helm kepada ibu pada paragraf 4. </w:t>
            </w:r>
          </w:p>
        </w:tc>
      </w:tr>
    </w:tbl>
    <w:p w:rsidR="00000000" w:rsidDel="00000000" w:rsidP="00000000" w:rsidRDefault="00000000" w:rsidRPr="00000000" w14:paraId="00000137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3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3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3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3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4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4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44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4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Kebun Nenek di Atas Kertas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Sinta duduk di depan kertas kosong saat lomba melukis dimulai. Ia takut hasil gambarnya tidak bagus. Tangannya terasa dingin dan jantungnya berdebar.</w:t>
            </w:r>
          </w:p>
          <w:p w:rsidR="00000000" w:rsidDel="00000000" w:rsidP="00000000" w:rsidRDefault="00000000" w:rsidRPr="00000000" w14:paraId="00000149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Ia teringat pesan nenek, “Gambarlah apa yang kamu cintai.” Sinta membayangkan kebun nenek yang penuh bunga melati. Rasa takutnya perlahan berkurang.</w:t>
            </w:r>
          </w:p>
          <w:p w:rsidR="00000000" w:rsidDel="00000000" w:rsidP="00000000" w:rsidRDefault="00000000" w:rsidRPr="00000000" w14:paraId="0000014A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Sinta mulai melukis kebun itu dengan warna cerah. Ia menyelesaikan gambar lalu menyerahkannya kepada juri. Setelah menunggu, namanya diumumkan sebagai juara kedua.</w:t>
            </w:r>
          </w:p>
          <w:p w:rsidR="00000000" w:rsidDel="00000000" w:rsidP="00000000" w:rsidRDefault="00000000" w:rsidRPr="00000000" w14:paraId="0000014B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Sinta berlari memeluk nenek yang menunggu. Ia berterima kasih atas nasihat nenek. Sejak itu, Sinta lebih berani mencoba hal baru.</w:t>
            </w:r>
          </w:p>
          <w:p w:rsidR="00000000" w:rsidDel="00000000" w:rsidP="00000000" w:rsidRDefault="00000000" w:rsidRPr="00000000" w14:paraId="0000014C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Ide pokok paragraf 2 adalah ...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4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Sinta takut mengikuti lomba karena lupa membawa pensil.</w:t>
            </w:r>
          </w:p>
          <w:p w:rsidR="00000000" w:rsidDel="00000000" w:rsidP="00000000" w:rsidRDefault="00000000" w:rsidRPr="00000000" w14:paraId="0000014F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Sinta teringat pesan nenek dan membayangkan kebun yang menenangkannya.</w:t>
            </w:r>
          </w:p>
          <w:p w:rsidR="00000000" w:rsidDel="00000000" w:rsidP="00000000" w:rsidRDefault="00000000" w:rsidRPr="00000000" w14:paraId="00000150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Sinta meminta juri mengganti kertasnya.</w:t>
            </w:r>
          </w:p>
          <w:p w:rsidR="00000000" w:rsidDel="00000000" w:rsidP="00000000" w:rsidRDefault="00000000" w:rsidRPr="00000000" w14:paraId="00000151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Nenek datang untuk mengikuti lomba.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52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5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Paragraf 2 berpusat pada ingatan Sinta terhadap pesan nenek dan bayangan kebun yang membuatnya lebih tenang. Pilihan lainnya tidak disebutkan dalam cerita.</w:t>
            </w:r>
          </w:p>
        </w:tc>
      </w:tr>
    </w:tbl>
    <w:p w:rsidR="00000000" w:rsidDel="00000000" w:rsidP="00000000" w:rsidRDefault="00000000" w:rsidRPr="00000000" w14:paraId="00000156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5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5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5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5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5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6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63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6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Kebun Nenek di Atas Kertas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Sinta duduk di depan kertas kosong saat lomba melukis dimulai. Ia takut hasil gambarnya tidak bagus. Tangannya terasa dingin dan jantungnya berdebar.</w:t>
            </w:r>
          </w:p>
          <w:p w:rsidR="00000000" w:rsidDel="00000000" w:rsidP="00000000" w:rsidRDefault="00000000" w:rsidRPr="00000000" w14:paraId="00000168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Ia teringat pesan nenek, “Gambarlah apa yang kamu cintai.” Sinta membayangkan kebun nenek yang penuh bunga melati. Rasa takutnya perlahan berkurang.</w:t>
            </w:r>
          </w:p>
          <w:p w:rsidR="00000000" w:rsidDel="00000000" w:rsidP="00000000" w:rsidRDefault="00000000" w:rsidRPr="00000000" w14:paraId="00000169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Sinta mulai melukis kebun itu dengan warna cerah. Ia menyelesaikan gambar lalu menyerahkannya kepada juri. Setelah menunggu, namanya diumumkan sebagai juara kedua.</w:t>
            </w:r>
          </w:p>
          <w:p w:rsidR="00000000" w:rsidDel="00000000" w:rsidP="00000000" w:rsidRDefault="00000000" w:rsidRPr="00000000" w14:paraId="0000016A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Sinta berlari memeluk nenek yang menunggu. Ia berterima kasih atas nasihat nenek. Sejak itu, Sinta lebih berani mencoba hal baru.</w:t>
            </w:r>
          </w:p>
          <w:p w:rsidR="00000000" w:rsidDel="00000000" w:rsidP="00000000" w:rsidRDefault="00000000" w:rsidRPr="00000000" w14:paraId="0000016B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Urutan peristiwa yang tepat dalam cerita tersebut adalah ...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6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Sinta melukis – merasa takut – teringat pesan nenek – menjadi juara.</w:t>
            </w:r>
          </w:p>
          <w:p w:rsidR="00000000" w:rsidDel="00000000" w:rsidP="00000000" w:rsidRDefault="00000000" w:rsidRPr="00000000" w14:paraId="0000016E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Sinta merasa takut – teringat pesan nenek – melukis – diumumkan juara.</w:t>
            </w:r>
          </w:p>
          <w:p w:rsidR="00000000" w:rsidDel="00000000" w:rsidP="00000000" w:rsidRDefault="00000000" w:rsidRPr="00000000" w14:paraId="0000016F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Sinta diumumkan juara – melukis – merasa takut – teringat pesan nenek.</w:t>
            </w:r>
          </w:p>
          <w:p w:rsidR="00000000" w:rsidDel="00000000" w:rsidP="00000000" w:rsidRDefault="00000000" w:rsidRPr="00000000" w14:paraId="00000170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Sinta teringat pesan nenek – diumumkan juara – merasa takut – melukis.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71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7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Alur berjalan dari rasa takut di paragraf 1, teringat nasihat nenek di paragraf 2, mulai melukis di paragraf 3, lalu hasil lomba diumumkan di akhir. Pilihan b menjaga urutan tersebut.</w:t>
            </w:r>
          </w:p>
        </w:tc>
      </w:tr>
    </w:tbl>
    <w:p w:rsidR="00000000" w:rsidDel="00000000" w:rsidP="00000000" w:rsidRDefault="00000000" w:rsidRPr="00000000" w14:paraId="00000175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7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7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7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7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7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8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82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8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Kebun Nenek di Atas Kertas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Sinta duduk di depan kertas kosong saat lomba melukis dimulai. Ia takut hasil gambarnya tidak bagus. Tangannya terasa dingin dan jantungnya berdebar.</w:t>
            </w:r>
          </w:p>
          <w:p w:rsidR="00000000" w:rsidDel="00000000" w:rsidP="00000000" w:rsidRDefault="00000000" w:rsidRPr="00000000" w14:paraId="00000187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Ia teringat pesan nenek, “Gambarlah apa yang kamu cintai.” Sinta membayangkan kebun nenek yang penuh bunga melati. Rasa takutnya perlahan berkurang.</w:t>
            </w:r>
          </w:p>
          <w:p w:rsidR="00000000" w:rsidDel="00000000" w:rsidP="00000000" w:rsidRDefault="00000000" w:rsidRPr="00000000" w14:paraId="00000188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Sinta mulai melukis kebun itu dengan warna cerah. Ia menyelesaikan gambar lalu menyerahkannya kepada juri. Setelah menunggu, namanya diumumkan sebagai juara kedua.</w:t>
            </w:r>
          </w:p>
          <w:p w:rsidR="00000000" w:rsidDel="00000000" w:rsidP="00000000" w:rsidRDefault="00000000" w:rsidRPr="00000000" w14:paraId="00000189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Sinta berlari memeluk nenek yang menunggu. Ia berterima kasih atas nasihat nenek. Sejak itu, Sinta lebih berani mencoba hal baru.</w:t>
            </w:r>
          </w:p>
          <w:p w:rsidR="00000000" w:rsidDel="00000000" w:rsidP="00000000" w:rsidRDefault="00000000" w:rsidRPr="00000000" w14:paraId="0000018A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Penyelesaian cerita terdapat pada paragraf ...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8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8D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8E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8F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90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9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Paragraf 4 menyelesaikan cerita: Sinta memeluk nenek, berterima kasih, dan menjadi lebih berani. Peristiwa di paragraf 1 sampai 3 masih menggambarkan masalah dan usaha Sinta.</w:t>
            </w:r>
          </w:p>
        </w:tc>
      </w:tr>
    </w:tbl>
    <w:p w:rsidR="00000000" w:rsidDel="00000000" w:rsidP="00000000" w:rsidRDefault="00000000" w:rsidRPr="00000000" w14:paraId="00000194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9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9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9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9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9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9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A1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A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Lukisan Pagi di Taman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Bima mengikuti lomba menggambar di balai warga. Ia bingung menentukan gambar. Kakaknya mengingatkan agar ia memilih pemandangan yang disukai.</w:t>
            </w:r>
          </w:p>
          <w:p w:rsidR="00000000" w:rsidDel="00000000" w:rsidP="00000000" w:rsidRDefault="00000000" w:rsidRPr="00000000" w14:paraId="000001A6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Bima membayangkan taman dekat rumah. Ia menggambar ayunan, pohon mangga, dan bunga warna-warni. Setelah selesai, ia menyerahkan karyanya kepada panitia.</w:t>
            </w:r>
          </w:p>
          <w:p w:rsidR="00000000" w:rsidDel="00000000" w:rsidP="00000000" w:rsidRDefault="00000000" w:rsidRPr="00000000" w14:paraId="000001A7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Saat pengumuman, Bima mendapat penghargaan pilihan juri. Ia tersenyum bangga dan menunjukkan piagam kepada kakaknya. Ia ingin terus berlatih menggambar.</w:t>
            </w:r>
          </w:p>
          <w:p w:rsidR="00000000" w:rsidDel="00000000" w:rsidP="00000000" w:rsidRDefault="00000000" w:rsidRPr="00000000" w14:paraId="000001A8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Pilih semua peristiwa yang terjadi setelah Bima membayangkan taman dekat rumah.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A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Bima menggambar ayunan, pohon, dan rumah.</w:t>
            </w:r>
          </w:p>
          <w:p w:rsidR="00000000" w:rsidDel="00000000" w:rsidP="00000000" w:rsidRDefault="00000000" w:rsidRPr="00000000" w14:paraId="000001AB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Bima menyerahkan karyanya kepada panitia.</w:t>
            </w:r>
          </w:p>
          <w:p w:rsidR="00000000" w:rsidDel="00000000" w:rsidP="00000000" w:rsidRDefault="00000000" w:rsidRPr="00000000" w14:paraId="000001AC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Bima menunjukkan piagam kepada kakaknya.</w:t>
            </w:r>
          </w:p>
          <w:p w:rsidR="00000000" w:rsidDel="00000000" w:rsidP="00000000" w:rsidRDefault="00000000" w:rsidRPr="00000000" w14:paraId="000001AD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Bima merasa bingung menentukan gambar.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AE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B, C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B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Setelah membayangkan taman, Bima menggambar, menyerahkan karya, lalu menerima penghargaan dan menunjukkan piagam. Kebingungan memilih gambar terjadi sebelum ia membayangkan taman.</w:t>
            </w:r>
          </w:p>
        </w:tc>
      </w:tr>
    </w:tbl>
    <w:p w:rsidR="00000000" w:rsidDel="00000000" w:rsidP="00000000" w:rsidRDefault="00000000" w:rsidRPr="00000000" w14:paraId="000001B2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B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B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B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B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B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B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BF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C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Lukisan Pagi di Taman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Bima mengikuti lomba menggambar di balai warga. Ia bingung menentukan gambar. Kakaknya mengingatkan agar ia memilih pemandangan yang disukai.</w:t>
            </w:r>
          </w:p>
          <w:p w:rsidR="00000000" w:rsidDel="00000000" w:rsidP="00000000" w:rsidRDefault="00000000" w:rsidRPr="00000000" w14:paraId="000001C4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Bima membayangkan taman dekat rumah. Ia menggambar ayunan, pohon mangga, dan bunga warna-warni. Setelah selesai, ia menyerahkan karyanya kepada panitia.</w:t>
            </w:r>
          </w:p>
          <w:p w:rsidR="00000000" w:rsidDel="00000000" w:rsidP="00000000" w:rsidRDefault="00000000" w:rsidRPr="00000000" w14:paraId="000001C5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Saat pengumuman, Bima mendapat penghargaan pilihan juri. Ia tersenyum bangga dan menunjukkan piagam kepada kakaknya. Ia ingin terus berlatih menggambar.</w:t>
            </w:r>
          </w:p>
          <w:p w:rsidR="00000000" w:rsidDel="00000000" w:rsidP="00000000" w:rsidRDefault="00000000" w:rsidRPr="00000000" w14:paraId="000001C6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Pilih semua pernyataan yang sesuai dengan kerangka cerita tersebut.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C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Paragraf 3 memperkenalkan lomba dan kebingungan Bima.</w:t>
            </w:r>
          </w:p>
          <w:p w:rsidR="00000000" w:rsidDel="00000000" w:rsidP="00000000" w:rsidRDefault="00000000" w:rsidRPr="00000000" w14:paraId="000001C9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Paragraf 2 menceritakan Bima menggambar taman dan menyerahkan karyanya.</w:t>
            </w:r>
          </w:p>
          <w:p w:rsidR="00000000" w:rsidDel="00000000" w:rsidP="00000000" w:rsidRDefault="00000000" w:rsidRPr="00000000" w14:paraId="000001CA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Paragraf 3 berisi penghargaan yang diterima Bima.</w:t>
            </w:r>
          </w:p>
          <w:p w:rsidR="00000000" w:rsidDel="00000000" w:rsidP="00000000" w:rsidRDefault="00000000" w:rsidRPr="00000000" w14:paraId="000001CB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Paragraf 2 menceritakan Bima menerima piagam.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CC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B, C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C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Pernyataan b dan c sesuai dengan isi cerita. Pernyataan a keliru karena kebingungan Bima ada di paragraf 1. Pernyataan d keliru karena piagam ditunjukkan kepada kakaknya pada paragraf 3, bukan paragraf 2. </w:t>
            </w:r>
          </w:p>
        </w:tc>
      </w:tr>
    </w:tbl>
    <w:p w:rsidR="00000000" w:rsidDel="00000000" w:rsidP="00000000" w:rsidRDefault="00000000" w:rsidRPr="00000000" w14:paraId="000001D0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D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D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D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D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D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D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DD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D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Malam Banjir di Kampung Rafi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Hujan deras mengguyur kampung Rafi sejak sore. Air sungai naik dan lampu padam. Pak RT memukul kentongan agar warga berkumpul di balai desa.</w:t>
            </w:r>
          </w:p>
          <w:p w:rsidR="00000000" w:rsidDel="00000000" w:rsidP="00000000" w:rsidRDefault="00000000" w:rsidRPr="00000000" w14:paraId="000001E2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Di balai desa, warga saling membantu. Ibu-ibu menyiapkan makanan, sementara bapak-bapak mengangkat barang ke tempat tinggi. Rafi membagikan selimut kepada para lansia.</w:t>
            </w:r>
          </w:p>
          <w:p w:rsidR="00000000" w:rsidDel="00000000" w:rsidP="00000000" w:rsidRDefault="00000000" w:rsidRPr="00000000" w14:paraId="000001E3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Rafi sadar adiknya, Dita, tidak ada di balai. Ia mencari ke sekitar warung dan menemukannya berteduh di bawah pohon. Rafi membawa Dita kembali kepada ibu.</w:t>
            </w:r>
          </w:p>
          <w:p w:rsidR="00000000" w:rsidDel="00000000" w:rsidP="00000000" w:rsidRDefault="00000000" w:rsidRPr="00000000" w14:paraId="000001E4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Pagi berikutnya, air mulai surut. Warga bergotong royong membersihkan lumpur. Pak RT memuji Rafi, yang merasa bersyukur keluarganya berkumpul kembali.</w:t>
            </w:r>
          </w:p>
          <w:p w:rsidR="00000000" w:rsidDel="00000000" w:rsidP="00000000" w:rsidRDefault="00000000" w:rsidRPr="00000000" w14:paraId="000001E5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Ide pokok paragraf 1 adalah ...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E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Hujan membuat air naik sehingga warga diminta berkumpul di balai desa.</w:t>
            </w:r>
          </w:p>
          <w:p w:rsidR="00000000" w:rsidDel="00000000" w:rsidP="00000000" w:rsidRDefault="00000000" w:rsidRPr="00000000" w14:paraId="000001E8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Rafi menemukan Dita di bawah pohon.</w:t>
            </w:r>
          </w:p>
          <w:p w:rsidR="00000000" w:rsidDel="00000000" w:rsidP="00000000" w:rsidRDefault="00000000" w:rsidRPr="00000000" w14:paraId="000001E9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Warga membersihkan lumpur setelah banjir.</w:t>
            </w:r>
          </w:p>
          <w:p w:rsidR="00000000" w:rsidDel="00000000" w:rsidP="00000000" w:rsidRDefault="00000000" w:rsidRPr="00000000" w14:paraId="000001EA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Ibu-ibu membagikan selimut kepada lansia.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EB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E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Paragraf 1 menggambarkan hujan deras, air sungai yang naik, dan ajakan Pak RT agar warga berkumpul. Pilihan b terjadi di paragraf 3, pilihan c di paragraf 4, dan pilihan d tidak sesuai isi cerita.</w:t>
            </w:r>
          </w:p>
        </w:tc>
      </w:tr>
    </w:tbl>
    <w:p w:rsidR="00000000" w:rsidDel="00000000" w:rsidP="00000000" w:rsidRDefault="00000000" w:rsidRPr="00000000" w14:paraId="000001EF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F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F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F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F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F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F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FC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1F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Malam Banjir di Kampung Rafi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Hujan deras mengguyur kampung Rafi sejak sore. Air sungai naik dan lampu padam. Pak RT memukul kentongan agar warga berkumpul di balai desa.</w:t>
            </w:r>
          </w:p>
          <w:p w:rsidR="00000000" w:rsidDel="00000000" w:rsidP="00000000" w:rsidRDefault="00000000" w:rsidRPr="00000000" w14:paraId="00000201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Di balai desa, warga saling membantu. Ibu-ibu menyiapkan makanan, sementara bapak-bapak mengangkat barang ke tempat tinggi. Rafi membagikan selimut kepada para lansia.</w:t>
            </w:r>
          </w:p>
          <w:p w:rsidR="00000000" w:rsidDel="00000000" w:rsidP="00000000" w:rsidRDefault="00000000" w:rsidRPr="00000000" w14:paraId="00000202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Rafi sadar adiknya, Dita, tidak ada di balai. Ia mencari ke sekitar warung dan menemukannya berteduh di bawah pohon. Rafi membawa Dita kembali kepada ibu.</w:t>
            </w:r>
          </w:p>
          <w:p w:rsidR="00000000" w:rsidDel="00000000" w:rsidP="00000000" w:rsidRDefault="00000000" w:rsidRPr="00000000" w14:paraId="00000203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Pagi berikutnya, air mulai surut. Warga bergotong royong membersihkan lumpur. Pak RT memuji Rafi, yang merasa bersyukur keluarganya berkumpul kembali.</w:t>
            </w:r>
          </w:p>
          <w:p w:rsidR="00000000" w:rsidDel="00000000" w:rsidP="00000000" w:rsidRDefault="00000000" w:rsidRPr="00000000" w14:paraId="00000204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Urutan peristiwa yang tepat dalam cerita adalah ...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0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Rafi menemukan Dita – kentongan dipukul – warga membersihkan lumpur – Rafi sadar Dita hilang.</w:t>
            </w:r>
          </w:p>
          <w:p w:rsidR="00000000" w:rsidDel="00000000" w:rsidP="00000000" w:rsidRDefault="00000000" w:rsidRPr="00000000" w14:paraId="00000207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Warga membersihkan lumpur – kentongan dipukul – Rafi menemukan Dita – Rafi sadar Dita hilang.</w:t>
            </w:r>
          </w:p>
          <w:p w:rsidR="00000000" w:rsidDel="00000000" w:rsidP="00000000" w:rsidRDefault="00000000" w:rsidRPr="00000000" w14:paraId="00000208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Kentongan dipukul – Rafi sadar Dita tidak ada – Rafi menemukan Dita – warga membersihkan lumpur.</w:t>
            </w:r>
          </w:p>
          <w:p w:rsidR="00000000" w:rsidDel="00000000" w:rsidP="00000000" w:rsidRDefault="00000000" w:rsidRPr="00000000" w14:paraId="00000209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Rafi sadar Dita tidak ada – warga membersihkan lumpur – kentongan dipukul – Rafi menemukan Dita.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0A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0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Kentongan dipukul saat hujan pada paragraf 1. Rafi kemudian menyadari Dita tidak ada, mencari dan menemukannya, lalu keesokan harinya ikut membersihkan lumpur.</w:t>
            </w:r>
          </w:p>
        </w:tc>
      </w:tr>
    </w:tbl>
    <w:p w:rsidR="00000000" w:rsidDel="00000000" w:rsidP="00000000" w:rsidRDefault="00000000" w:rsidRPr="00000000" w14:paraId="0000020E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0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1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1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1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1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1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1B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1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Malam Banjir di Kampung Rafi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Hujan deras mengguyur kampung Rafi sejak sore. Air sungai naik dan lampu padam. Pak RT memukul kentongan agar warga berkumpul di balai desa.</w:t>
            </w:r>
          </w:p>
          <w:p w:rsidR="00000000" w:rsidDel="00000000" w:rsidP="00000000" w:rsidRDefault="00000000" w:rsidRPr="00000000" w14:paraId="00000220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Di balai desa, warga saling membantu. Ibu-ibu menyiapkan makanan, sementara bapak-bapak mengangkat barang ke tempat tinggi. Rafi membagikan selimut kepada para lansia.</w:t>
            </w:r>
          </w:p>
          <w:p w:rsidR="00000000" w:rsidDel="00000000" w:rsidP="00000000" w:rsidRDefault="00000000" w:rsidRPr="00000000" w14:paraId="00000221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Rafi sadar adiknya, Dita, tidak ada di balai. Ia mencari ke sekitar warung dan menemukannya berteduh di bawah pohon. Rafi membawa Dita kembali kepada ibu.</w:t>
            </w:r>
          </w:p>
          <w:p w:rsidR="00000000" w:rsidDel="00000000" w:rsidP="00000000" w:rsidRDefault="00000000" w:rsidRPr="00000000" w14:paraId="00000222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Pagi berikutnya, air mulai surut. Warga bergotong royong membersihkan lumpur. Pak RT memuji Rafi, yang merasa bersyukur keluarganya berkumpul kembali.</w:t>
            </w:r>
          </w:p>
          <w:p w:rsidR="00000000" w:rsidDel="00000000" w:rsidP="00000000" w:rsidRDefault="00000000" w:rsidRPr="00000000" w14:paraId="00000223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Bagian kerangka yang tepat untuk paragraf 3 adalah ...</w:t>
              <w:br w:type="textWrapping"/>
              <w:t xml:space="preserve">Paragraf 1: Hujan dan warga berkumpul.</w:t>
              <w:br w:type="textWrapping"/>
              <w:t xml:space="preserve">Paragraf 2: Warga saling membantu.</w:t>
              <w:br w:type="textWrapping"/>
              <w:t xml:space="preserve">Paragraf 3: ...</w:t>
              <w:br w:type="textWrapping"/>
              <w:t xml:space="preserve">Paragraf 4: Air surut dan warga bekerja bakti.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2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Warga berkumpul di balai desa.</w:t>
            </w:r>
          </w:p>
          <w:p w:rsidR="00000000" w:rsidDel="00000000" w:rsidP="00000000" w:rsidRDefault="00000000" w:rsidRPr="00000000" w14:paraId="00000226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Rafi membagikan selimut kepada lansia.</w:t>
            </w:r>
          </w:p>
          <w:p w:rsidR="00000000" w:rsidDel="00000000" w:rsidP="00000000" w:rsidRDefault="00000000" w:rsidRPr="00000000" w14:paraId="00000227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Rafi mencari dan menemukan Dita lalu membawanya kembali.</w:t>
            </w:r>
          </w:p>
          <w:p w:rsidR="00000000" w:rsidDel="00000000" w:rsidP="00000000" w:rsidRDefault="00000000" w:rsidRPr="00000000" w14:paraId="00000228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Pak RT memuji Rafi setelah kerja bakti.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29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2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Paragraf 3 memusatkan cerita pada Rafi yang mencari Dita dan membawanya kembali kepada ibu. Pilihan a dan b berasal dari paragraf sebelumnya, sedangkan d terjadi pada bagian akhir.</w:t>
            </w:r>
          </w:p>
        </w:tc>
      </w:tr>
    </w:tbl>
    <w:p w:rsidR="00000000" w:rsidDel="00000000" w:rsidP="00000000" w:rsidRDefault="00000000" w:rsidRPr="00000000" w14:paraId="0000022D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2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3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3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3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3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3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3A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3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Hujan Besar di Pos Ronda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Hujan deras membuat selokan di kampung meluap. Warga membawa anak-anak ke balai yang lebih tinggi. Tono membantu neneknya berjalan dengan aman.</w:t>
            </w:r>
          </w:p>
          <w:p w:rsidR="00000000" w:rsidDel="00000000" w:rsidP="00000000" w:rsidRDefault="00000000" w:rsidRPr="00000000" w14:paraId="0000023F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Di balai, warga membagikan air minum dan makanan. Tono melihat seorang anak kecil kebingungan mencari keluarganya. Ia mengajak anak itu menemui ketua RT.</w:t>
            </w:r>
          </w:p>
          <w:p w:rsidR="00000000" w:rsidDel="00000000" w:rsidP="00000000" w:rsidRDefault="00000000" w:rsidRPr="00000000" w14:paraId="00000240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Ketua RT mengenali keluarga anak tersebut dan memanggil mereka. Tak lama kemudian, orang tuanya datang. Mereka berterima kasih kepada Tono.</w:t>
            </w:r>
          </w:p>
          <w:p w:rsidR="00000000" w:rsidDel="00000000" w:rsidP="00000000" w:rsidRDefault="00000000" w:rsidRPr="00000000" w14:paraId="00000241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Setelah hujan reda, warga membersihkan selokan bersama-sama. Tono ikut mengumpulkan ranting. Ia senang karena bantuan kecilnya berguna.</w:t>
            </w:r>
          </w:p>
          <w:p w:rsidR="00000000" w:rsidDel="00000000" w:rsidP="00000000" w:rsidRDefault="00000000" w:rsidRPr="00000000" w14:paraId="00000242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Ide pokok paragraf 4 adalah ...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4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Air kembali naik dan warga meninggalkan balai.</w:t>
            </w:r>
          </w:p>
          <w:p w:rsidR="00000000" w:rsidDel="00000000" w:rsidP="00000000" w:rsidRDefault="00000000" w:rsidRPr="00000000" w14:paraId="00000245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Setelah hujan reda, warga bekerja bakti dan Tono merasa bantuannya berguna.</w:t>
            </w:r>
          </w:p>
          <w:p w:rsidR="00000000" w:rsidDel="00000000" w:rsidP="00000000" w:rsidRDefault="00000000" w:rsidRPr="00000000" w14:paraId="00000246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Tono kehilangan neneknya di pasar.</w:t>
            </w:r>
          </w:p>
          <w:p w:rsidR="00000000" w:rsidDel="00000000" w:rsidP="00000000" w:rsidRDefault="00000000" w:rsidRPr="00000000" w14:paraId="00000247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Ketua RT mencari makanan untuk warga.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48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4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Paragraf 4 berisi keadaan setelah hujan reda, kerja bakti membersihkan selokan, dan perasaan Tono karena dapat membantu. Pilihan lainnya tidak sesuai dengan akhir cerita.</w:t>
            </w:r>
          </w:p>
        </w:tc>
      </w:tr>
    </w:tbl>
    <w:p w:rsidR="00000000" w:rsidDel="00000000" w:rsidP="00000000" w:rsidRDefault="00000000" w:rsidRPr="00000000" w14:paraId="0000024C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8424"/>
        <w:tblGridChange w:id="0">
          <w:tblGrid>
            <w:gridCol w:w="2232"/>
            <w:gridCol w:w="8424"/>
          </w:tblGrid>
        </w:tblGridChange>
      </w:tblGrid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4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4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5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Teks Fiksi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5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Pemahaman Tekstual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5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Susun Kerangka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5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 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59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Gambar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5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46b78"/>
                <w:rtl w:val="0"/>
              </w:rPr>
              <w:t xml:space="preserve">Cerita: Hujan Besar di Pos Ronda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Hujan deras membuat selokan di kampung meluap. Warga membawa anak-anak ke balai yang lebih tinggi. Tono membantu neneknya berjalan dengan aman.</w:t>
            </w:r>
          </w:p>
          <w:p w:rsidR="00000000" w:rsidDel="00000000" w:rsidP="00000000" w:rsidRDefault="00000000" w:rsidRPr="00000000" w14:paraId="0000025E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Di balai, warga membagikan air minum dan makanan. Tono melihat seorang anak kecil kebingungan mencari keluarganya. Ia mengajak anak itu menemui ketua RT.</w:t>
            </w:r>
          </w:p>
          <w:p w:rsidR="00000000" w:rsidDel="00000000" w:rsidP="00000000" w:rsidRDefault="00000000" w:rsidRPr="00000000" w14:paraId="0000025F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Ketua RT mengenali keluarga anak tersebut dan memanggil mereka. Tak lama kemudian, orang tuanya datang. Mereka berterima kasih kepada Tono.</w:t>
            </w:r>
          </w:p>
          <w:p w:rsidR="00000000" w:rsidDel="00000000" w:rsidP="00000000" w:rsidRDefault="00000000" w:rsidRPr="00000000" w14:paraId="00000260">
            <w:pPr>
              <w:spacing w:after="60" w:line="252.00000000000003" w:lineRule="auto"/>
              <w:ind w:firstLine="259"/>
              <w:rPr/>
            </w:pPr>
            <w:r w:rsidDel="00000000" w:rsidR="00000000" w:rsidRPr="00000000">
              <w:rPr>
                <w:rtl w:val="0"/>
              </w:rPr>
              <w:t xml:space="preserve">Setelah hujan reda, warga membersihkan selokan bersama-sama. Tono ikut mengumpulkan ranting. Ia senang karena bantuan kecilnya berguna.</w:t>
            </w:r>
          </w:p>
          <w:p w:rsidR="00000000" w:rsidDel="00000000" w:rsidP="00000000" w:rsidRDefault="00000000" w:rsidRPr="00000000" w14:paraId="00000261">
            <w:pPr>
              <w:spacing w:after="4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Pilih semua kegiatan yang dilakukan warga di balai pada paragraf 2.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6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</w:t>
            </w:r>
            <w:r w:rsidDel="00000000" w:rsidR="00000000" w:rsidRPr="00000000">
              <w:rPr>
                <w:rtl w:val="0"/>
              </w:rPr>
              <w:t xml:space="preserve">Warga membagikan air minum dan makanan.</w:t>
            </w:r>
          </w:p>
          <w:p w:rsidR="00000000" w:rsidDel="00000000" w:rsidP="00000000" w:rsidRDefault="00000000" w:rsidRPr="00000000" w14:paraId="00000264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</w:t>
            </w:r>
            <w:r w:rsidDel="00000000" w:rsidR="00000000" w:rsidRPr="00000000">
              <w:rPr>
                <w:rtl w:val="0"/>
              </w:rPr>
              <w:t xml:space="preserve">Tono membantu anak kecil menemui ketua RT.</w:t>
            </w:r>
          </w:p>
          <w:p w:rsidR="00000000" w:rsidDel="00000000" w:rsidP="00000000" w:rsidRDefault="00000000" w:rsidRPr="00000000" w14:paraId="00000265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</w:t>
            </w:r>
            <w:r w:rsidDel="00000000" w:rsidR="00000000" w:rsidRPr="00000000">
              <w:rPr>
                <w:rtl w:val="0"/>
              </w:rPr>
              <w:t xml:space="preserve">Keluarga anak itu datang setelah dipanggil.</w:t>
            </w:r>
          </w:p>
          <w:p w:rsidR="00000000" w:rsidDel="00000000" w:rsidP="00000000" w:rsidRDefault="00000000" w:rsidRPr="00000000" w14:paraId="00000266">
            <w:pPr>
              <w:spacing w:after="20" w:lineRule="auto"/>
              <w:ind w:left="259" w:hanging="259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</w:t>
            </w:r>
            <w:r w:rsidDel="00000000" w:rsidR="00000000" w:rsidRPr="00000000">
              <w:rPr>
                <w:rtl w:val="0"/>
              </w:rPr>
              <w:t xml:space="preserve">Warga membersihkan selokan bersama-sama.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67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Jawaban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20" w:lineRule="auto"/>
              <w:ind w:left="259" w:hanging="259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shd w:fill="e8f1f4" w:val="clear"/>
            <w:vAlign w:val="center"/>
          </w:tcPr>
          <w:p w:rsidR="00000000" w:rsidDel="00000000" w:rsidP="00000000" w:rsidRDefault="00000000" w:rsidRPr="00000000" w14:paraId="0000026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Pilihan a dan b terjadi di balai pada paragraf 2. Keluarga anak datang pada paragraf 3, sedangkan kerja bakti membersihkan selokan berlangsung pada paragraf 4.</w:t>
            </w:r>
          </w:p>
        </w:tc>
      </w:tr>
    </w:tbl>
    <w:p w:rsidR="00000000" w:rsidDel="00000000" w:rsidP="00000000" w:rsidRDefault="00000000" w:rsidRPr="00000000" w14:paraId="0000026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37" w:top="1037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83039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7882"/>
        <w:sz w:val="16"/>
        <w:szCs w:val="16"/>
        <w:u w:val="none"/>
        <w:shd w:fill="auto" w:val="clear"/>
        <w:vertAlign w:val="baseline"/>
        <w:rtl w:val="0"/>
      </w:rPr>
      <w:t xml:space="preserve">Bank Soal Bahasa Indonesia | Teks Fiksi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83039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83b56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46b7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46b7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83b56"/>
      <w:sz w:val="48"/>
      <w:szCs w:val="48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E92PbKMzEwE1D94R8SfIPV+2zQ==">CgMxLjA4AHIhMW9YQzU2WjlVcFdObXFyZ3J4Y05WT0lxYTU3WmI4S1ZX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</cp:coreProperties>
</file>