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tbl>
      <w:tblPr>
        <w:tblStyle w:val="Table1"/>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2">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3">
            <w:pPr>
              <w:rPr/>
            </w:pPr>
            <w:r w:rsidDel="00000000" w:rsidR="00000000" w:rsidRPr="00000000">
              <w:rPr>
                <w:rtl w:val="0"/>
              </w:rPr>
              <w:t xml:space="preserve">1</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4">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5">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6">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7">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8">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9">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A">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B">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C">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D">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E">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0">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1">
            <w:pPr>
              <w:spacing w:after="40" w:lineRule="auto"/>
              <w:rPr/>
            </w:pPr>
            <w:r w:rsidDel="00000000" w:rsidR="00000000" w:rsidRPr="00000000">
              <w:rPr>
                <w:b w:val="1"/>
                <w:bCs w:val="1"/>
                <w:rtl w:val="0"/>
              </w:rPr>
              <w:t xml:space="preserve">Kebun Mini di Teras Nisa</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t xml:space="preserve">Setiap Sabtu, Nisa membantu Ibu berkebun di teras. Mereka tinggal di rumah berhalaman sempit. Nisa memilih menanam sawi bersama Ibu. “Kita pakai pot bekas saja,” kata Ibu. Nisa membersihkan pot dan menyiapkan alat berkebun. Ia ingin memetik sayur untuk makan malam keluarga. Tetangga mereka, Damar, ikut melihat kegiatan itu. Damar belum pernah menanam benih sendiri.</w:t>
            </w:r>
          </w:p>
          <w:p w:rsidR="00000000" w:rsidDel="00000000" w:rsidP="00000000" w:rsidRDefault="00000000" w:rsidRPr="00000000" w14:paraId="00000013">
            <w:pPr>
              <w:spacing w:after="80" w:lineRule="auto"/>
              <w:rPr/>
            </w:pPr>
            <w:r w:rsidDel="00000000" w:rsidR="00000000" w:rsidRPr="00000000">
              <w:rPr>
                <w:rtl w:val="0"/>
              </w:rPr>
              <w:t xml:space="preserve">Ibu menjelaskan bahwa tanaman membutuhkan tempat tumbuh. Mereka mencampur tanah dan pupuk kandang. “Campuran ini disebut media tanam,” jelas Ibu. Media tanam adalah bahan tempat akar tumbuh. Campuran harus gembur agar akar mudah berkembang. Nisa mengisi pot, lalu memeriksa lubangnya. Lubang bawah mengalirkan kelebihan air hujan. Damar membantu menaburkan benih sawi.</w:t>
            </w:r>
          </w:p>
          <w:p w:rsidR="00000000" w:rsidDel="00000000" w:rsidP="00000000" w:rsidRDefault="00000000" w:rsidRPr="00000000" w14:paraId="00000014">
            <w:pPr>
              <w:spacing w:after="80" w:lineRule="auto"/>
              <w:rPr/>
            </w:pPr>
            <w:r w:rsidDel="00000000" w:rsidR="00000000" w:rsidRPr="00000000">
              <w:rPr>
                <w:rtl w:val="0"/>
              </w:rPr>
              <w:t xml:space="preserve">Nisa menyiram benih setiap pagi dan sore. Ibu mengingatkan agar tanah jangan sampai becek. Mereka memindahkan pot dekat pagar yang cerah. Tiga hari kemudian, tunas hijau mulai muncul. Damar datang lagi membawa sisa cucian beras. Ibu berkata, air itu boleh digunakan untuk menyiram. Mereka mencatat perubahan tinggi tanaman setiap minggu. Nisa senang melihat daunnya semakin lebar.</w:t>
            </w:r>
          </w:p>
          <w:p w:rsidR="00000000" w:rsidDel="00000000" w:rsidP="00000000" w:rsidRDefault="00000000" w:rsidRPr="00000000" w14:paraId="00000015">
            <w:pPr>
              <w:spacing w:after="80" w:lineRule="auto"/>
              <w:rPr/>
            </w:pPr>
            <w:r w:rsidDel="00000000" w:rsidR="00000000" w:rsidRPr="00000000">
              <w:rPr>
                <w:rtl w:val="0"/>
              </w:rPr>
              <w:t xml:space="preserve">Empat minggu kemudian, sawi siap dipetik. Nisa membaca kembali catatan perawatan tanaman. Ibu menyebut kegiatan memetik hasil sebagai pemanenan. Mereka memetik daun besar, lalu menyisakan daun muda. Dengan cara itu, tanaman dapat tumbuh kembali. Damar membantu membersihkan daun untuk dimasak. Sayur segar itu disajikan bersama makan malam. Nisa merasa bangga atas kebun kecilnya. Ia berjanji merawat tanaman dengan lebih tekun.</w:t>
            </w:r>
          </w:p>
          <w:p w:rsidR="00000000" w:rsidDel="00000000" w:rsidP="00000000" w:rsidRDefault="00000000" w:rsidRPr="00000000" w14:paraId="00000016">
            <w:pPr>
              <w:spacing w:before="40" w:lineRule="auto"/>
              <w:rPr/>
            </w:pPr>
            <w:r w:rsidDel="00000000" w:rsidR="00000000" w:rsidRPr="00000000">
              <w:rPr>
                <w:b w:val="1"/>
                <w:bCs w:val="1"/>
                <w:rtl w:val="0"/>
              </w:rPr>
              <w:t xml:space="preserve">Media tanam pada paragraf kedua adalah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7">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rtl w:val="0"/>
              </w:rPr>
              <w:t xml:space="preserve">A. </w:t>
            </w:r>
            <w:r w:rsidDel="00000000" w:rsidR="00000000" w:rsidRPr="00000000">
              <w:rPr>
                <w:rtl w:val="0"/>
              </w:rPr>
              <w:t xml:space="preserve">wadah untuk menanam benih</w:t>
            </w:r>
          </w:p>
          <w:p w:rsidR="00000000" w:rsidDel="00000000" w:rsidP="00000000" w:rsidRDefault="00000000" w:rsidRPr="00000000" w14:paraId="0000001A">
            <w:pPr>
              <w:spacing w:after="40" w:lineRule="auto"/>
              <w:rPr/>
            </w:pPr>
            <w:r w:rsidDel="00000000" w:rsidR="00000000" w:rsidRPr="00000000">
              <w:rPr>
                <w:b w:val="1"/>
                <w:bCs w:val="1"/>
                <w:rtl w:val="0"/>
              </w:rPr>
              <w:t xml:space="preserve">B. </w:t>
            </w:r>
            <w:r w:rsidDel="00000000" w:rsidR="00000000" w:rsidRPr="00000000">
              <w:rPr>
                <w:rtl w:val="0"/>
              </w:rPr>
              <w:t xml:space="preserve">alat untuk menyiram tanaman</w:t>
            </w:r>
          </w:p>
          <w:p w:rsidR="00000000" w:rsidDel="00000000" w:rsidP="00000000" w:rsidRDefault="00000000" w:rsidRPr="00000000" w14:paraId="0000001B">
            <w:pPr>
              <w:spacing w:after="40" w:lineRule="auto"/>
              <w:rPr/>
            </w:pPr>
            <w:r w:rsidDel="00000000" w:rsidR="00000000" w:rsidRPr="00000000">
              <w:rPr>
                <w:b w:val="1"/>
                <w:bCs w:val="1"/>
                <w:rtl w:val="0"/>
              </w:rPr>
              <w:t xml:space="preserve">C. </w:t>
            </w:r>
            <w:r w:rsidDel="00000000" w:rsidR="00000000" w:rsidRPr="00000000">
              <w:rPr>
                <w:rtl w:val="0"/>
              </w:rPr>
              <w:t xml:space="preserve">bahan tempat akar tumbuh</w:t>
            </w:r>
          </w:p>
          <w:p w:rsidR="00000000" w:rsidDel="00000000" w:rsidP="00000000" w:rsidRDefault="00000000" w:rsidRPr="00000000" w14:paraId="0000001C">
            <w:pPr>
              <w:spacing w:after="40" w:lineRule="auto"/>
              <w:rPr/>
            </w:pPr>
            <w:r w:rsidDel="00000000" w:rsidR="00000000" w:rsidRPr="00000000">
              <w:rPr>
                <w:b w:val="1"/>
                <w:bCs w:val="1"/>
                <w:rtl w:val="0"/>
              </w:rPr>
              <w:t xml:space="preserve">D. </w:t>
            </w:r>
            <w:r w:rsidDel="00000000" w:rsidR="00000000" w:rsidRPr="00000000">
              <w:rPr>
                <w:rtl w:val="0"/>
              </w:rPr>
              <w:t xml:space="preserve">tempat menyimpan hasil panen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D">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E">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F">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0">
            <w:pPr>
              <w:rPr/>
            </w:pPr>
            <w:r w:rsidDel="00000000" w:rsidR="00000000" w:rsidRPr="00000000">
              <w:rPr>
                <w:rtl w:val="0"/>
              </w:rPr>
              <w:t xml:space="preserve">Ibu menjelaskan bahwa media tanam adalah bahan tempat akar tumbuh. Ia lalu menerangkan bahwa bahan itu berupa campuran tanah dan pupuk kandang. Jadi, pilihan C tepat karena menyebut bahan yang menjadi tempat akar berkembang. Pilihan A adalah pot, yaitu wadah untuk menampung media tanam. Pilihan B merupakan alat untuk menyiram, sedangkan pilihan D berhubungan dengan penyimpanan hasil panen.</w:t>
            </w:r>
          </w:p>
        </w:tc>
      </w:tr>
    </w:tbl>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tbl>
      <w:tblPr>
        <w:tblStyle w:val="Table2"/>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4">
            <w:pPr>
              <w:rPr/>
            </w:pPr>
            <w:r w:rsidDel="00000000" w:rsidR="00000000" w:rsidRPr="00000000">
              <w:rPr>
                <w:rtl w:val="0"/>
              </w:rPr>
              <w:t xml:space="preserve">2</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2">
            <w:pPr>
              <w:spacing w:after="40" w:lineRule="auto"/>
              <w:rPr/>
            </w:pPr>
            <w:r w:rsidDel="00000000" w:rsidR="00000000" w:rsidRPr="00000000">
              <w:rPr>
                <w:b w:val="1"/>
                <w:bCs w:val="1"/>
                <w:rtl w:val="0"/>
              </w:rPr>
              <w:t xml:space="preserve">Kebun Mini di Teras Nisa</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t xml:space="preserve">Setiap Sabtu, Nisa membantu Ibu berkebun di teras. Mereka tinggal di rumah berhalaman sempit. Nisa memilih menanam sawi bersama Ibu. “Kita pakai pot bekas saja,” kata Ibu. Nisa membersihkan pot dan menyiapkan alat berkebun. Ia ingin memetik sayur untuk makan malam keluarga. Tetangga mereka, Damar, ikut melihat kegiatan itu. Damar belum pernah menanam benih sendiri.</w:t>
            </w:r>
          </w:p>
          <w:p w:rsidR="00000000" w:rsidDel="00000000" w:rsidP="00000000" w:rsidRDefault="00000000" w:rsidRPr="00000000" w14:paraId="00000034">
            <w:pPr>
              <w:spacing w:after="80" w:lineRule="auto"/>
              <w:rPr/>
            </w:pPr>
            <w:r w:rsidDel="00000000" w:rsidR="00000000" w:rsidRPr="00000000">
              <w:rPr>
                <w:rtl w:val="0"/>
              </w:rPr>
              <w:t xml:space="preserve">Ibu menjelaskan bahwa tanaman membutuhkan tempat tumbuh. Mereka mencampur tanah dan pupuk kandang. “Campuran ini disebut media tanam,” jelas Ibu. Media tanam adalah bahan tempat akar tumbuh. Campuran harus gembur agar akar mudah berkembang. Nisa mengisi pot, lalu memeriksa lubangnya. Lubang bawah mengalirkan kelebihan air hujan. Damar membantu menaburkan benih sawi.</w:t>
            </w:r>
          </w:p>
          <w:p w:rsidR="00000000" w:rsidDel="00000000" w:rsidP="00000000" w:rsidRDefault="00000000" w:rsidRPr="00000000" w14:paraId="00000035">
            <w:pPr>
              <w:spacing w:after="80" w:lineRule="auto"/>
              <w:rPr/>
            </w:pPr>
            <w:r w:rsidDel="00000000" w:rsidR="00000000" w:rsidRPr="00000000">
              <w:rPr>
                <w:rtl w:val="0"/>
              </w:rPr>
              <w:t xml:space="preserve">Nisa menyiram benih setiap pagi dan sore. Ibu mengingatkan agar tanah jangan sampai becek. Mereka memindahkan pot dekat pagar yang cerah. Tiga hari kemudian, tunas hijau mulai muncul. Damar datang lagi membawa sisa cucian beras. Ibu berkata, air itu boleh digunakan untuk menyiram. Mereka mencatat perubahan tinggi tanaman setiap minggu. Nisa senang melihat daunnya semakin lebar.</w:t>
            </w:r>
          </w:p>
          <w:p w:rsidR="00000000" w:rsidDel="00000000" w:rsidP="00000000" w:rsidRDefault="00000000" w:rsidRPr="00000000" w14:paraId="00000036">
            <w:pPr>
              <w:spacing w:after="80" w:lineRule="auto"/>
              <w:rPr/>
            </w:pPr>
            <w:r w:rsidDel="00000000" w:rsidR="00000000" w:rsidRPr="00000000">
              <w:rPr>
                <w:rtl w:val="0"/>
              </w:rPr>
              <w:t xml:space="preserve">Empat minggu kemudian, sawi siap dipetik. Nisa membaca kembali catatan perawatan tanaman. Ibu menyebut kegiatan memetik hasil sebagai pemanenan. Mereka memetik daun besar, lalu menyisakan daun muda. Dengan cara itu, tanaman dapat tumbuh kembali. Damar membantu membersihkan daun untuk dimasak. Sayur segar itu disajikan bersama makan malam. Nisa merasa bangga atas kebun kecilnya. Ia berjanji merawat tanaman dengan lebih tekun.</w:t>
            </w:r>
          </w:p>
          <w:p w:rsidR="00000000" w:rsidDel="00000000" w:rsidP="00000000" w:rsidRDefault="00000000" w:rsidRPr="00000000" w14:paraId="00000037">
            <w:pPr>
              <w:spacing w:before="40" w:lineRule="auto"/>
              <w:rPr/>
            </w:pPr>
            <w:r w:rsidDel="00000000" w:rsidR="00000000" w:rsidRPr="00000000">
              <w:rPr>
                <w:b w:val="1"/>
                <w:bCs w:val="1"/>
                <w:rtl w:val="0"/>
              </w:rPr>
              <w:t xml:space="preserve">Tanaman yang dijadikan contoh dalam cerita tersebut adalah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b w:val="1"/>
                <w:bCs w:val="1"/>
                <w:rtl w:val="0"/>
              </w:rPr>
              <w:t xml:space="preserve">A. </w:t>
            </w:r>
            <w:r w:rsidDel="00000000" w:rsidR="00000000" w:rsidRPr="00000000">
              <w:rPr>
                <w:rtl w:val="0"/>
              </w:rPr>
              <w:t xml:space="preserve">bayam</w:t>
            </w:r>
          </w:p>
          <w:p w:rsidR="00000000" w:rsidDel="00000000" w:rsidP="00000000" w:rsidRDefault="00000000" w:rsidRPr="00000000" w14:paraId="0000003B">
            <w:pPr>
              <w:spacing w:after="40" w:lineRule="auto"/>
              <w:rPr/>
            </w:pPr>
            <w:r w:rsidDel="00000000" w:rsidR="00000000" w:rsidRPr="00000000">
              <w:rPr>
                <w:b w:val="1"/>
                <w:bCs w:val="1"/>
                <w:rtl w:val="0"/>
              </w:rPr>
              <w:t xml:space="preserve">B. </w:t>
            </w:r>
            <w:r w:rsidDel="00000000" w:rsidR="00000000" w:rsidRPr="00000000">
              <w:rPr>
                <w:rtl w:val="0"/>
              </w:rPr>
              <w:t xml:space="preserve">kangkung</w:t>
            </w:r>
          </w:p>
          <w:p w:rsidR="00000000" w:rsidDel="00000000" w:rsidP="00000000" w:rsidRDefault="00000000" w:rsidRPr="00000000" w14:paraId="0000003C">
            <w:pPr>
              <w:spacing w:after="40" w:lineRule="auto"/>
              <w:rPr/>
            </w:pPr>
            <w:r w:rsidDel="00000000" w:rsidR="00000000" w:rsidRPr="00000000">
              <w:rPr>
                <w:b w:val="1"/>
                <w:bCs w:val="1"/>
                <w:rtl w:val="0"/>
              </w:rPr>
              <w:t xml:space="preserve">C. </w:t>
            </w:r>
            <w:r w:rsidDel="00000000" w:rsidR="00000000" w:rsidRPr="00000000">
              <w:rPr>
                <w:rtl w:val="0"/>
              </w:rPr>
              <w:t xml:space="preserve">cabai</w:t>
            </w:r>
          </w:p>
          <w:p w:rsidR="00000000" w:rsidDel="00000000" w:rsidP="00000000" w:rsidRDefault="00000000" w:rsidRPr="00000000" w14:paraId="0000003D">
            <w:pPr>
              <w:spacing w:after="40" w:lineRule="auto"/>
              <w:rPr/>
            </w:pPr>
            <w:r w:rsidDel="00000000" w:rsidR="00000000" w:rsidRPr="00000000">
              <w:rPr>
                <w:b w:val="1"/>
                <w:bCs w:val="1"/>
                <w:rtl w:val="0"/>
              </w:rPr>
              <w:t xml:space="preserve">D. </w:t>
            </w:r>
            <w:r w:rsidDel="00000000" w:rsidR="00000000" w:rsidRPr="00000000">
              <w:rPr>
                <w:rtl w:val="0"/>
              </w:rPr>
              <w:t xml:space="preserve">sawi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F">
            <w:pPr>
              <w:rPr/>
            </w:pPr>
            <w:r w:rsidDel="00000000" w:rsidR="00000000" w:rsidRPr="00000000">
              <w:rPr>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1">
            <w:pPr>
              <w:rPr/>
            </w:pPr>
            <w:r w:rsidDel="00000000" w:rsidR="00000000" w:rsidRPr="00000000">
              <w:rPr>
                <w:rtl w:val="0"/>
              </w:rPr>
              <w:t xml:space="preserve">Dalam cerita, Nisa dan Ibu memilih menanam sawi di pot. Benih sawi kemudian bertunas dan tumbuh sampai daunnya siap dipetik. Karena itu, jawaban D benar. Bayam, kangkung, dan cabai tidak ditanam atau disebut sebagai tanaman dalam cerita; pilihan A, B, dan C tidak didukung oleh bacaan.</w:t>
            </w:r>
          </w:p>
        </w:tc>
      </w:tr>
    </w:tbl>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tbl>
      <w:tblPr>
        <w:tblStyle w:val="Table3"/>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4">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5">
            <w:pPr>
              <w:rPr/>
            </w:pPr>
            <w:r w:rsidDel="00000000" w:rsidR="00000000" w:rsidRPr="00000000">
              <w:rPr>
                <w:rtl w:val="0"/>
              </w:rPr>
              <w:t xml:space="preserve">3</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6">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7">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8">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9">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A">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B">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C">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D">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E">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F">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0">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2">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3">
            <w:pPr>
              <w:spacing w:after="40" w:lineRule="auto"/>
              <w:rPr/>
            </w:pPr>
            <w:r w:rsidDel="00000000" w:rsidR="00000000" w:rsidRPr="00000000">
              <w:rPr>
                <w:b w:val="1"/>
                <w:bCs w:val="1"/>
                <w:rtl w:val="0"/>
              </w:rPr>
              <w:t xml:space="preserve">Kebun Mini di Teras Nisa</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Setiap Sabtu, Nisa membantu Ibu berkebun di teras. Mereka tinggal di rumah berhalaman sempit. Nisa memilih menanam sawi bersama Ibu. “Kita pakai pot bekas saja,” kata Ibu. Nisa membersihkan pot dan menyiapkan alat berkebun. Ia ingin memetik sayur untuk makan malam keluarga. Tetangga mereka, Damar, ikut melihat kegiatan itu. Damar belum pernah menanam benih sendiri.</w:t>
            </w:r>
          </w:p>
          <w:p w:rsidR="00000000" w:rsidDel="00000000" w:rsidP="00000000" w:rsidRDefault="00000000" w:rsidRPr="00000000" w14:paraId="00000055">
            <w:pPr>
              <w:spacing w:after="80" w:lineRule="auto"/>
              <w:rPr/>
            </w:pPr>
            <w:r w:rsidDel="00000000" w:rsidR="00000000" w:rsidRPr="00000000">
              <w:rPr>
                <w:rtl w:val="0"/>
              </w:rPr>
              <w:t xml:space="preserve">Ibu menjelaskan bahwa tanaman membutuhkan tempat tumbuh. Mereka mencampur tanah dan pupuk kandang. “Campuran ini disebut media tanam,” jelas Ibu. Media tanam adalah bahan tempat akar tumbuh. Campuran harus gembur agar akar mudah berkembang. Nisa mengisi pot, lalu memeriksa lubangnya. Lubang bawah mengalirkan kelebihan air hujan. Damar membantu menaburkan benih sawi.</w:t>
            </w:r>
          </w:p>
          <w:p w:rsidR="00000000" w:rsidDel="00000000" w:rsidP="00000000" w:rsidRDefault="00000000" w:rsidRPr="00000000" w14:paraId="00000056">
            <w:pPr>
              <w:spacing w:after="80" w:lineRule="auto"/>
              <w:rPr/>
            </w:pPr>
            <w:r w:rsidDel="00000000" w:rsidR="00000000" w:rsidRPr="00000000">
              <w:rPr>
                <w:rtl w:val="0"/>
              </w:rPr>
              <w:t xml:space="preserve">Nisa menyiram benih setiap pagi dan sore. Ibu mengingatkan agar tanah jangan sampai becek. Mereka memindahkan pot dekat pagar yang cerah. Tiga hari kemudian, tunas hijau mulai muncul. Damar datang lagi membawa sisa cucian beras. Ibu berkata, air itu boleh digunakan untuk menyiram. Mereka mencatat perubahan tinggi tanaman setiap minggu. Nisa senang melihat daunnya semakin lebar.</w:t>
            </w:r>
          </w:p>
          <w:p w:rsidR="00000000" w:rsidDel="00000000" w:rsidP="00000000" w:rsidRDefault="00000000" w:rsidRPr="00000000" w14:paraId="00000057">
            <w:pPr>
              <w:spacing w:after="80" w:lineRule="auto"/>
              <w:rPr/>
            </w:pPr>
            <w:r w:rsidDel="00000000" w:rsidR="00000000" w:rsidRPr="00000000">
              <w:rPr>
                <w:rtl w:val="0"/>
              </w:rPr>
              <w:t xml:space="preserve">Empat minggu kemudian, sawi siap dipetik. Nisa membaca kembali catatan perawatan tanaman. Ibu menyebut kegiatan memetik hasil sebagai pemanenan. Mereka memetik daun besar, lalu menyisakan daun muda. Dengan cara itu, tanaman dapat tumbuh kembali. Damar membantu membersihkan daun untuk dimasak. Sayur segar itu disajikan bersama makan malam. Nisa merasa bangga atas kebun kecilnya. Ia berjanji merawat tanaman dengan lebih tekun.</w:t>
            </w:r>
          </w:p>
          <w:p w:rsidR="00000000" w:rsidDel="00000000" w:rsidP="00000000" w:rsidRDefault="00000000" w:rsidRPr="00000000" w14:paraId="00000058">
            <w:pPr>
              <w:spacing w:before="40" w:lineRule="auto"/>
              <w:rPr/>
            </w:pPr>
            <w:r w:rsidDel="00000000" w:rsidR="00000000" w:rsidRPr="00000000">
              <w:rPr>
                <w:b w:val="1"/>
                <w:bCs w:val="1"/>
                <w:rtl w:val="0"/>
              </w:rPr>
              <w:t xml:space="preserve">Kata pemanenan pada paragraf keempat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b w:val="1"/>
                <w:bCs w:val="1"/>
                <w:rtl w:val="0"/>
              </w:rPr>
              <w:t xml:space="preserve">A. </w:t>
            </w:r>
            <w:r w:rsidDel="00000000" w:rsidR="00000000" w:rsidRPr="00000000">
              <w:rPr>
                <w:rtl w:val="0"/>
              </w:rPr>
              <w:t xml:space="preserve">kegiatan memetik hasil tanaman</w:t>
            </w:r>
          </w:p>
          <w:p w:rsidR="00000000" w:rsidDel="00000000" w:rsidP="00000000" w:rsidRDefault="00000000" w:rsidRPr="00000000" w14:paraId="0000005C">
            <w:pPr>
              <w:spacing w:after="40" w:lineRule="auto"/>
              <w:rPr/>
            </w:pPr>
            <w:r w:rsidDel="00000000" w:rsidR="00000000" w:rsidRPr="00000000">
              <w:rPr>
                <w:b w:val="1"/>
                <w:bCs w:val="1"/>
                <w:rtl w:val="0"/>
              </w:rPr>
              <w:t xml:space="preserve">B. </w:t>
            </w:r>
            <w:r w:rsidDel="00000000" w:rsidR="00000000" w:rsidRPr="00000000">
              <w:rPr>
                <w:rtl w:val="0"/>
              </w:rPr>
              <w:t xml:space="preserve">kegiatan menyiram tanaman</w:t>
            </w:r>
          </w:p>
          <w:p w:rsidR="00000000" w:rsidDel="00000000" w:rsidP="00000000" w:rsidRDefault="00000000" w:rsidRPr="00000000" w14:paraId="0000005D">
            <w:pPr>
              <w:spacing w:after="40" w:lineRule="auto"/>
              <w:rPr/>
            </w:pPr>
            <w:r w:rsidDel="00000000" w:rsidR="00000000" w:rsidRPr="00000000">
              <w:rPr>
                <w:b w:val="1"/>
                <w:bCs w:val="1"/>
                <w:rtl w:val="0"/>
              </w:rPr>
              <w:t xml:space="preserve">C. </w:t>
            </w:r>
            <w:r w:rsidDel="00000000" w:rsidR="00000000" w:rsidRPr="00000000">
              <w:rPr>
                <w:rtl w:val="0"/>
              </w:rPr>
              <w:t xml:space="preserve">kegiatan menaburkan benih</w:t>
            </w:r>
          </w:p>
          <w:p w:rsidR="00000000" w:rsidDel="00000000" w:rsidP="00000000" w:rsidRDefault="00000000" w:rsidRPr="00000000" w14:paraId="0000005E">
            <w:pPr>
              <w:spacing w:after="40" w:lineRule="auto"/>
              <w:rPr/>
            </w:pPr>
            <w:r w:rsidDel="00000000" w:rsidR="00000000" w:rsidRPr="00000000">
              <w:rPr>
                <w:b w:val="1"/>
                <w:bCs w:val="1"/>
                <w:rtl w:val="0"/>
              </w:rPr>
              <w:t xml:space="preserve">D. </w:t>
            </w:r>
            <w:r w:rsidDel="00000000" w:rsidR="00000000" w:rsidRPr="00000000">
              <w:rPr>
                <w:rtl w:val="0"/>
              </w:rPr>
              <w:t xml:space="preserve">kegiatan menyiapkan media tanam</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0">
            <w:pPr>
              <w:rPr/>
            </w:pPr>
            <w:r w:rsidDel="00000000" w:rsidR="00000000" w:rsidRPr="00000000">
              <w:rPr>
                <w:rtl w:val="0"/>
              </w:rPr>
              <w:t xml:space="preserve">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2">
            <w:pPr>
              <w:rPr/>
            </w:pPr>
            <w:r w:rsidDel="00000000" w:rsidR="00000000" w:rsidRPr="00000000">
              <w:rPr>
                <w:rtl w:val="0"/>
              </w:rPr>
              <w:t xml:space="preserve">Pada paragraf keempat, Ibu menyebut kegiatan memetik hasil tanaman sebagai pemanenan. Kata ini berasal dari kata dasar “panen” dan berarti kegiatan mengambil hasil tanaman yang sudah tumbuh. Nisa memetik daun sawi yang besar, sehingga pilihan A tepat. Menyiram, menaburkan benih, dan menyiapkan media tanam (B, C, dan D) merupakan kegiatan berkebun lain, bukan pemanenan.</w:t>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r>
    </w:p>
    <w:tbl>
      <w:tblPr>
        <w:tblStyle w:val="Table4"/>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5">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6">
            <w:pPr>
              <w:rPr/>
            </w:pPr>
            <w:r w:rsidDel="00000000" w:rsidR="00000000" w:rsidRPr="00000000">
              <w:rPr>
                <w:rtl w:val="0"/>
              </w:rPr>
              <w:t xml:space="preserve">4</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7">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8">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9">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A">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B">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C">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D">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E">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F">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0">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1">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3">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4">
            <w:pPr>
              <w:spacing w:after="40" w:lineRule="auto"/>
              <w:rPr/>
            </w:pPr>
            <w:r w:rsidDel="00000000" w:rsidR="00000000" w:rsidRPr="00000000">
              <w:rPr>
                <w:b w:val="1"/>
                <w:bCs w:val="1"/>
                <w:rtl w:val="0"/>
              </w:rPr>
              <w:t xml:space="preserve">Sepeda Tua Raka</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t xml:space="preserve">Pagi itu Raka mengayuh sepeda tuanya. Rantainya berbunyi keras di sepanjang jalan. Jalanan desa masih lembap oleh embun. Embun masih menempel di daun pinggir jalan. Teman-temannya melaju dengan sepeda baru. Raka menunduk dan mempercepat kayuhannya. Wajahnya terasa panas menahan malu.</w:t>
            </w:r>
          </w:p>
          <w:p w:rsidR="00000000" w:rsidDel="00000000" w:rsidP="00000000" w:rsidRDefault="00000000" w:rsidRPr="00000000" w14:paraId="00000076">
            <w:pPr>
              <w:spacing w:after="80" w:lineRule="auto"/>
              <w:rPr/>
            </w:pPr>
            <w:r w:rsidDel="00000000" w:rsidR="00000000" w:rsidRPr="00000000">
              <w:rPr>
                <w:rtl w:val="0"/>
              </w:rPr>
              <w:t xml:space="preserve">Ia teringat kejadian dua tahun lalu. Waktu itu Bapak membawa pulang sepeda ini. Uang Bapak hanya cukup untuk sepeda bekas. Catnya sudah kusam dan berkarat. "Sepeda ini tua, tetapi kuat," kata Bapak. Setiap sore Bapak membersihkan dan meminyaki rantainya. Raka hanya diam mengamati dari teras.</w:t>
            </w:r>
          </w:p>
          <w:p w:rsidR="00000000" w:rsidDel="00000000" w:rsidP="00000000" w:rsidRDefault="00000000" w:rsidRPr="00000000" w14:paraId="00000077">
            <w:pPr>
              <w:spacing w:after="80" w:lineRule="auto"/>
              <w:rPr/>
            </w:pPr>
            <w:r w:rsidDel="00000000" w:rsidR="00000000" w:rsidRPr="00000000">
              <w:rPr>
                <w:rtl w:val="0"/>
              </w:rPr>
              <w:t xml:space="preserve">Di tengah jalan, hujan turun dengan deras. Air hujan mengalir dari rambut Raka. Sepeda baru Dodi tiba-tiba mogok. Ban depannya bocor terkena paku. Dodi berdiri kebingungan di pinggir jalan. Ia tampak cemas karena takut terlambat. Raka berhenti dan menatap sepedanya sendiri. "Naiklah, Dod! Kita berboncengan saja," ajak Raka. Dodi ragu, lalu duduk di boncengan. Sepeda tua itu tetap melaju menembus hujan. Air hujan membasahi seragam mereka berdua. Rantainya masih berbunyi keras seperti tadi. Namun, Raka tidak lagi merasa malu. Ia justru tersenyum mengingat pesan Bapak. Sesampainya di sekolah, Dodi mengucapkan terima kasih. Katanya, "Sepedamu hebat sekali, Ka!" Raka hanya tertawa kecil sambil mengangguk. Bel sekolah berbunyi tepat saat mereka tiba. Dalam hati, ia berjanji merawat sepeda itu. Sepeda tua itu kini terasa berharga.</w:t>
            </w:r>
          </w:p>
          <w:p w:rsidR="00000000" w:rsidDel="00000000" w:rsidP="00000000" w:rsidRDefault="00000000" w:rsidRPr="00000000" w14:paraId="00000078">
            <w:pPr>
              <w:spacing w:before="40" w:lineRule="auto"/>
              <w:rPr/>
            </w:pPr>
            <w:r w:rsidDel="00000000" w:rsidR="00000000" w:rsidRPr="00000000">
              <w:rPr>
                <w:b w:val="1"/>
                <w:bCs w:val="1"/>
                <w:rtl w:val="0"/>
              </w:rPr>
              <w:t xml:space="preserve">Latar tempat pada awal cerita adalah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b w:val="1"/>
                <w:bCs w:val="1"/>
                <w:rtl w:val="0"/>
              </w:rPr>
              <w:t xml:space="preserve">A. </w:t>
            </w:r>
            <w:r w:rsidDel="00000000" w:rsidR="00000000" w:rsidRPr="00000000">
              <w:rPr>
                <w:rtl w:val="0"/>
              </w:rPr>
              <w:t xml:space="preserve">halaman sekolah</w:t>
            </w:r>
          </w:p>
          <w:p w:rsidR="00000000" w:rsidDel="00000000" w:rsidP="00000000" w:rsidRDefault="00000000" w:rsidRPr="00000000" w14:paraId="0000007C">
            <w:pPr>
              <w:spacing w:after="40" w:lineRule="auto"/>
              <w:rPr/>
            </w:pPr>
            <w:r w:rsidDel="00000000" w:rsidR="00000000" w:rsidRPr="00000000">
              <w:rPr>
                <w:b w:val="1"/>
                <w:bCs w:val="1"/>
                <w:rtl w:val="0"/>
              </w:rPr>
              <w:t xml:space="preserve">B. </w:t>
            </w:r>
            <w:r w:rsidDel="00000000" w:rsidR="00000000" w:rsidRPr="00000000">
              <w:rPr>
                <w:rtl w:val="0"/>
              </w:rPr>
              <w:t xml:space="preserve">jalan desa menuju sekolah</w:t>
            </w:r>
          </w:p>
          <w:p w:rsidR="00000000" w:rsidDel="00000000" w:rsidP="00000000" w:rsidRDefault="00000000" w:rsidRPr="00000000" w14:paraId="0000007D">
            <w:pPr>
              <w:spacing w:after="40" w:lineRule="auto"/>
              <w:rPr/>
            </w:pPr>
            <w:r w:rsidDel="00000000" w:rsidR="00000000" w:rsidRPr="00000000">
              <w:rPr>
                <w:b w:val="1"/>
                <w:bCs w:val="1"/>
                <w:rtl w:val="0"/>
              </w:rPr>
              <w:t xml:space="preserve">C. </w:t>
            </w:r>
            <w:r w:rsidDel="00000000" w:rsidR="00000000" w:rsidRPr="00000000">
              <w:rPr>
                <w:rtl w:val="0"/>
              </w:rPr>
              <w:t xml:space="preserve">teras rumah Raka</w:t>
            </w:r>
          </w:p>
          <w:p w:rsidR="00000000" w:rsidDel="00000000" w:rsidP="00000000" w:rsidRDefault="00000000" w:rsidRPr="00000000" w14:paraId="0000007E">
            <w:pPr>
              <w:spacing w:after="40" w:lineRule="auto"/>
              <w:rPr/>
            </w:pPr>
            <w:r w:rsidDel="00000000" w:rsidR="00000000" w:rsidRPr="00000000">
              <w:rPr>
                <w:b w:val="1"/>
                <w:bCs w:val="1"/>
                <w:rtl w:val="0"/>
              </w:rPr>
              <w:t xml:space="preserve">D. </w:t>
            </w:r>
            <w:r w:rsidDel="00000000" w:rsidR="00000000" w:rsidRPr="00000000">
              <w:rPr>
                <w:rtl w:val="0"/>
              </w:rPr>
              <w:t xml:space="preserve">tempat perbaikan sepeda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Petunjuk latar muncul sejak kalimat pembuka: Raka mengayuh sepeda, rantainya berbunyi di sepanjang jalan, dan jalan desa masih lembap oleh embun. Rangkaian keterangan itu menunjukkan bahwa cerita pada awalnya berlangsung di jalan desa, jadi jawaban B tepat. Halaman sekolah baru disebut ketika Raka dan Dodi tiba pada bagian akhir cerita. Teras rumah muncul dalam kenangan Raka tentang Bapak yang merawat sepeda, sedangkan tempat perbaikan sepeda tidak pernah disebut.</w:t>
            </w:r>
          </w:p>
        </w:tc>
      </w:tr>
    </w:tbl>
    <w:p w:rsidR="00000000" w:rsidDel="00000000" w:rsidP="00000000" w:rsidRDefault="00000000" w:rsidRPr="00000000" w14:paraId="00000083">
      <w:pPr>
        <w:pStyle w:val="Heading1"/>
        <w:rPr/>
      </w:pPr>
      <w:r w:rsidDel="00000000" w:rsidR="00000000" w:rsidRPr="00000000">
        <w:rPr>
          <w:rtl w:val="0"/>
        </w:rPr>
      </w:r>
    </w:p>
    <w:tbl>
      <w:tblPr>
        <w:tblStyle w:val="Table5"/>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4">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5</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6">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8">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9">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A">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B">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C">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D">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E">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F">
            <w:pPr>
              <w:rPr/>
            </w:pPr>
            <w:r w:rsidDel="00000000" w:rsidR="00000000" w:rsidRPr="00000000">
              <w:rPr>
                <w:rtl w:val="0"/>
              </w:rPr>
              <w:t xml:space="preserve">Pilihan Ganda Kompleks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0">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2">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3">
            <w:pPr>
              <w:spacing w:after="40" w:lineRule="auto"/>
              <w:rPr/>
            </w:pPr>
            <w:r w:rsidDel="00000000" w:rsidR="00000000" w:rsidRPr="00000000">
              <w:rPr>
                <w:b w:val="1"/>
                <w:bCs w:val="1"/>
                <w:rtl w:val="0"/>
              </w:rPr>
              <w:t xml:space="preserve">Sepeda Tua Raka</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t xml:space="preserve">Pagi itu Raka mengayuh sepeda tuanya. Rantainya berbunyi keras di sepanjang jalan. Jalanan desa masih lembap oleh embun. Embun masih menempel di daun pinggir jalan. Teman-temannya melaju dengan sepeda baru. Raka menunduk dan mempercepat kayuhannya. Wajahnya terasa panas menahan malu.</w:t>
            </w:r>
          </w:p>
          <w:p w:rsidR="00000000" w:rsidDel="00000000" w:rsidP="00000000" w:rsidRDefault="00000000" w:rsidRPr="00000000" w14:paraId="00000095">
            <w:pPr>
              <w:spacing w:after="80" w:lineRule="auto"/>
              <w:rPr/>
            </w:pPr>
            <w:r w:rsidDel="00000000" w:rsidR="00000000" w:rsidRPr="00000000">
              <w:rPr>
                <w:rtl w:val="0"/>
              </w:rPr>
              <w:t xml:space="preserve">Ia teringat kejadian dua tahun lalu. Waktu itu Bapak membawa pulang sepeda ini. Uang Bapak hanya cukup untuk sepeda bekas. Catnya sudah kusam dan berkarat. "Sepeda ini tua, tetapi kuat," kata Bapak. Setiap sore Bapak membersihkan dan meminyaki rantainya. Raka hanya diam mengamati dari teras.</w:t>
            </w:r>
          </w:p>
          <w:p w:rsidR="00000000" w:rsidDel="00000000" w:rsidP="00000000" w:rsidRDefault="00000000" w:rsidRPr="00000000" w14:paraId="00000096">
            <w:pPr>
              <w:spacing w:after="80" w:lineRule="auto"/>
              <w:rPr/>
            </w:pPr>
            <w:r w:rsidDel="00000000" w:rsidR="00000000" w:rsidRPr="00000000">
              <w:rPr>
                <w:rtl w:val="0"/>
              </w:rPr>
              <w:t xml:space="preserve">Di tengah jalan, hujan turun dengan deras. Air hujan mengalir dari rambut Raka. Sepeda baru Dodi tiba-tiba mogok. Ban depannya bocor terkena paku. Dodi berdiri kebingungan di pinggir jalan. Ia tampak cemas karena takut terlambat. Raka berhenti dan menatap sepedanya sendiri. "Naiklah, Dod! Kita berboncengan saja," ajak Raka. Dodi ragu, lalu duduk di boncengan. Sepeda tua itu tetap melaju menembus hujan. Air hujan membasahi seragam mereka berdua. Rantainya masih berbunyi keras seperti tadi. Namun, Raka tidak lagi merasa malu. Ia justru tersenyum mengingat pesan Bapak. Sesampainya di sekolah, Dodi mengucapkan terima kasih. Katanya, "Sepedamu hebat sekali, Ka!" Raka hanya tertawa kecil sambil mengangguk. Bel sekolah berbunyi tepat saat mereka tiba. Dalam hati, ia berjanji merawat sepeda itu. Sepeda tua itu kini terasa berharga.</w:t>
            </w:r>
          </w:p>
          <w:p w:rsidR="00000000" w:rsidDel="00000000" w:rsidP="00000000" w:rsidRDefault="00000000" w:rsidRPr="00000000" w14:paraId="00000097">
            <w:pPr>
              <w:spacing w:before="40" w:lineRule="auto"/>
              <w:rPr/>
            </w:pPr>
            <w:r w:rsidDel="00000000" w:rsidR="00000000" w:rsidRPr="00000000">
              <w:rPr>
                <w:b w:val="1"/>
                <w:bCs w:val="1"/>
                <w:rtl w:val="0"/>
              </w:rPr>
              <w:t xml:space="preserve">Kata atau frasa yang menunjukkan bahwa sepeda Raka sudah lama dipakai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b w:val="1"/>
                <w:bCs w:val="1"/>
                <w:rtl w:val="0"/>
              </w:rPr>
              <w:t xml:space="preserve">A. </w:t>
            </w:r>
            <w:r w:rsidDel="00000000" w:rsidR="00000000" w:rsidRPr="00000000">
              <w:rPr>
                <w:rtl w:val="0"/>
              </w:rPr>
              <w:t xml:space="preserve">berkarat</w:t>
            </w:r>
          </w:p>
          <w:p w:rsidR="00000000" w:rsidDel="00000000" w:rsidP="00000000" w:rsidRDefault="00000000" w:rsidRPr="00000000" w14:paraId="0000009B">
            <w:pPr>
              <w:spacing w:after="40" w:lineRule="auto"/>
              <w:rPr/>
            </w:pPr>
            <w:r w:rsidDel="00000000" w:rsidR="00000000" w:rsidRPr="00000000">
              <w:rPr>
                <w:b w:val="1"/>
                <w:bCs w:val="1"/>
                <w:rtl w:val="0"/>
              </w:rPr>
              <w:t xml:space="preserve">B. </w:t>
            </w:r>
            <w:r w:rsidDel="00000000" w:rsidR="00000000" w:rsidRPr="00000000">
              <w:rPr>
                <w:rtl w:val="0"/>
              </w:rPr>
              <w:t xml:space="preserve">menembus hujan</w:t>
            </w:r>
          </w:p>
          <w:p w:rsidR="00000000" w:rsidDel="00000000" w:rsidP="00000000" w:rsidRDefault="00000000" w:rsidRPr="00000000" w14:paraId="0000009C">
            <w:pPr>
              <w:spacing w:after="40" w:lineRule="auto"/>
              <w:rPr/>
            </w:pPr>
            <w:r w:rsidDel="00000000" w:rsidR="00000000" w:rsidRPr="00000000">
              <w:rPr>
                <w:b w:val="1"/>
                <w:bCs w:val="1"/>
                <w:rtl w:val="0"/>
              </w:rPr>
              <w:t xml:space="preserve">C. </w:t>
            </w:r>
            <w:r w:rsidDel="00000000" w:rsidR="00000000" w:rsidRPr="00000000">
              <w:rPr>
                <w:rtl w:val="0"/>
              </w:rPr>
              <w:t xml:space="preserve">kusam</w:t>
            </w:r>
          </w:p>
          <w:p w:rsidR="00000000" w:rsidDel="00000000" w:rsidP="00000000" w:rsidRDefault="00000000" w:rsidRPr="00000000" w14:paraId="0000009D">
            <w:pPr>
              <w:spacing w:after="40" w:lineRule="auto"/>
              <w:rPr/>
            </w:pPr>
            <w:r w:rsidDel="00000000" w:rsidR="00000000" w:rsidRPr="00000000">
              <w:rPr>
                <w:b w:val="1"/>
                <w:bCs w:val="1"/>
                <w:rtl w:val="0"/>
              </w:rPr>
              <w:t xml:space="preserve">D. </w:t>
            </w:r>
            <w:r w:rsidDel="00000000" w:rsidR="00000000" w:rsidRPr="00000000">
              <w:rPr>
                <w:rtl w:val="0"/>
              </w:rPr>
              <w:t xml:space="preserve">sepeda baru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F">
            <w:pPr>
              <w:rPr/>
            </w:pPr>
            <w:r w:rsidDel="00000000" w:rsidR="00000000" w:rsidRPr="00000000">
              <w:rPr>
                <w:rtl w:val="0"/>
              </w:rPr>
              <w:t xml:space="preserve">A,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1">
            <w:pPr>
              <w:rPr/>
            </w:pPr>
            <w:r w:rsidDel="00000000" w:rsidR="00000000" w:rsidRPr="00000000">
              <w:rPr>
                <w:rtl w:val="0"/>
              </w:rPr>
              <w:t xml:space="preserve">Kata “berkarat” dan “kusam” secara langsung menggambarkan sepeda yang sudah lama dipakai dan tidak lagi tampak baru. Frasa “sepeda bekas” juga menegaskan bahwa sepeda itu pernah digunakan sebelumnya. Karena itu, A, dan C  benar. Pilihan B, “menembus hujan”, menceritakan kemampuan sepeda tetap berjalan saat hujan; hal itu menunjukkan ketangguhan, bukan umur atau kondisi lama sepeda.</w:t>
            </w:r>
          </w:p>
        </w:tc>
      </w:tr>
    </w:tbl>
    <w:p w:rsidR="00000000" w:rsidDel="00000000" w:rsidP="00000000" w:rsidRDefault="00000000" w:rsidRPr="00000000" w14:paraId="000000A2">
      <w:pPr>
        <w:pStyle w:val="Heading1"/>
        <w:rPr/>
      </w:pPr>
      <w:r w:rsidDel="00000000" w:rsidR="00000000" w:rsidRPr="00000000">
        <w:rPr>
          <w:rtl w:val="0"/>
        </w:rPr>
      </w:r>
    </w:p>
    <w:tbl>
      <w:tblPr>
        <w:tblStyle w:val="Table6"/>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4">
            <w:pPr>
              <w:rPr/>
            </w:pPr>
            <w:r w:rsidDel="00000000" w:rsidR="00000000" w:rsidRPr="00000000">
              <w:rPr>
                <w:rtl w:val="0"/>
              </w:rPr>
              <w:t xml:space="preserve">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2">
            <w:pPr>
              <w:spacing w:after="40" w:lineRule="auto"/>
              <w:rPr/>
            </w:pPr>
            <w:r w:rsidDel="00000000" w:rsidR="00000000" w:rsidRPr="00000000">
              <w:rPr>
                <w:b w:val="1"/>
                <w:bCs w:val="1"/>
                <w:rtl w:val="0"/>
              </w:rPr>
              <w:t xml:space="preserve">Sepeda Tua Raka</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t xml:space="preserve">Pagi itu Raka mengayuh sepeda tuanya. Rantainya berbunyi keras di sepanjang jalan. Jalanan desa masih lembap oleh embun. Embun masih menempel di daun pinggir jalan. Teman-temannya melaju dengan sepeda baru. Raka menunduk dan mempercepat kayuhannya. Wajahnya terasa panas menahan malu.</w:t>
            </w:r>
          </w:p>
          <w:p w:rsidR="00000000" w:rsidDel="00000000" w:rsidP="00000000" w:rsidRDefault="00000000" w:rsidRPr="00000000" w14:paraId="000000B4">
            <w:pPr>
              <w:spacing w:after="80" w:lineRule="auto"/>
              <w:rPr/>
            </w:pPr>
            <w:r w:rsidDel="00000000" w:rsidR="00000000" w:rsidRPr="00000000">
              <w:rPr>
                <w:rtl w:val="0"/>
              </w:rPr>
              <w:t xml:space="preserve">Ia teringat kejadian dua tahun lalu. Waktu itu Bapak membawa pulang sepeda ini. Uang Bapak hanya cukup untuk sepeda bekas. Catnya sudah kusam dan berkarat. "Sepeda ini tua, tetapi kuat," kata Bapak. Setiap sore Bapak membersihkan dan meminyaki rantainya. Raka hanya diam mengamati dari teras.</w:t>
            </w:r>
          </w:p>
          <w:p w:rsidR="00000000" w:rsidDel="00000000" w:rsidP="00000000" w:rsidRDefault="00000000" w:rsidRPr="00000000" w14:paraId="000000B5">
            <w:pPr>
              <w:spacing w:after="80" w:lineRule="auto"/>
              <w:rPr/>
            </w:pPr>
            <w:r w:rsidDel="00000000" w:rsidR="00000000" w:rsidRPr="00000000">
              <w:rPr>
                <w:rtl w:val="0"/>
              </w:rPr>
              <w:t xml:space="preserve">Di tengah jalan, hujan turun dengan deras. Air hujan mengalir dari rambut Raka. Sepeda baru Dodi tiba-tiba mogok. Ban depannya bocor terkena paku. Dodi berdiri kebingungan di pinggir jalan. Ia tampak cemas karena takut terlambat. Raka berhenti dan menatap sepedanya sendiri. "Naiklah, Dod! Kita berboncengan saja," ajak Raka. Dodi ragu, lalu duduk di boncengan. Sepeda tua itu tetap melaju menembus hujan. Air hujan membasahi seragam mereka berdua. Rantainya masih berbunyi keras seperti tadi. Namun, Raka tidak lagi merasa malu. Ia justru tersenyum mengingat pesan Bapak. Sesampainya di sekolah, Dodi mengucapkan terima kasih. Katanya, "Sepedamu hebat sekali, Ka!" Raka hanya tertawa kecil sambil mengangguk. Bel sekolah berbunyi tepat saat mereka tiba. Dalam hati, ia berjanji merawat sepeda itu. Sepeda tua itu kini terasa berharga.</w:t>
            </w:r>
          </w:p>
          <w:p w:rsidR="00000000" w:rsidDel="00000000" w:rsidP="00000000" w:rsidRDefault="00000000" w:rsidRPr="00000000" w14:paraId="000000B6">
            <w:pPr>
              <w:spacing w:before="40" w:lineRule="auto"/>
              <w:rPr/>
            </w:pPr>
            <w:r w:rsidDel="00000000" w:rsidR="00000000" w:rsidRPr="00000000">
              <w:rPr>
                <w:b w:val="1"/>
                <w:bCs w:val="1"/>
                <w:rtl w:val="0"/>
              </w:rPr>
              <w:t xml:space="preserve">Kata kusam pada paragraf kedua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7">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b w:val="1"/>
                <w:bCs w:val="1"/>
                <w:rtl w:val="0"/>
              </w:rPr>
              <w:t xml:space="preserve">A. </w:t>
            </w:r>
            <w:r w:rsidDel="00000000" w:rsidR="00000000" w:rsidRPr="00000000">
              <w:rPr>
                <w:rtl w:val="0"/>
              </w:rPr>
              <w:t xml:space="preserve">baru dicat ulang</w:t>
            </w:r>
          </w:p>
          <w:p w:rsidR="00000000" w:rsidDel="00000000" w:rsidP="00000000" w:rsidRDefault="00000000" w:rsidRPr="00000000" w14:paraId="000000BA">
            <w:pPr>
              <w:spacing w:after="40" w:lineRule="auto"/>
              <w:rPr/>
            </w:pPr>
            <w:r w:rsidDel="00000000" w:rsidR="00000000" w:rsidRPr="00000000">
              <w:rPr>
                <w:b w:val="1"/>
                <w:bCs w:val="1"/>
                <w:rtl w:val="0"/>
              </w:rPr>
              <w:t xml:space="preserve">B. </w:t>
            </w:r>
            <w:r w:rsidDel="00000000" w:rsidR="00000000" w:rsidRPr="00000000">
              <w:rPr>
                <w:rtl w:val="0"/>
              </w:rPr>
              <w:t xml:space="preserve">penuh coretan</w:t>
            </w:r>
          </w:p>
          <w:p w:rsidR="00000000" w:rsidDel="00000000" w:rsidP="00000000" w:rsidRDefault="00000000" w:rsidRPr="00000000" w14:paraId="000000BB">
            <w:pPr>
              <w:spacing w:after="40" w:lineRule="auto"/>
              <w:rPr/>
            </w:pPr>
            <w:r w:rsidDel="00000000" w:rsidR="00000000" w:rsidRPr="00000000">
              <w:rPr>
                <w:b w:val="1"/>
                <w:bCs w:val="1"/>
                <w:rtl w:val="0"/>
              </w:rPr>
              <w:t xml:space="preserve">C. </w:t>
            </w:r>
            <w:r w:rsidDel="00000000" w:rsidR="00000000" w:rsidRPr="00000000">
              <w:rPr>
                <w:rtl w:val="0"/>
              </w:rPr>
              <w:t xml:space="preserve">tidak cerah dan tidak mengilap</w:t>
            </w:r>
          </w:p>
          <w:p w:rsidR="00000000" w:rsidDel="00000000" w:rsidP="00000000" w:rsidRDefault="00000000" w:rsidRPr="00000000" w14:paraId="000000BC">
            <w:pPr>
              <w:spacing w:after="40" w:lineRule="auto"/>
              <w:rPr/>
            </w:pPr>
            <w:r w:rsidDel="00000000" w:rsidR="00000000" w:rsidRPr="00000000">
              <w:rPr>
                <w:b w:val="1"/>
                <w:bCs w:val="1"/>
                <w:rtl w:val="0"/>
              </w:rPr>
              <w:t xml:space="preserve">D. </w:t>
            </w:r>
            <w:r w:rsidDel="00000000" w:rsidR="00000000" w:rsidRPr="00000000">
              <w:rPr>
                <w:rtl w:val="0"/>
              </w:rPr>
              <w:t xml:space="preserve">berwarna terang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D">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E">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F">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0">
            <w:pPr>
              <w:rPr/>
            </w:pPr>
            <w:r w:rsidDel="00000000" w:rsidR="00000000" w:rsidRPr="00000000">
              <w:rPr>
                <w:rtl w:val="0"/>
              </w:rPr>
              <w:t xml:space="preserve">Dalam bacaan, kata “kusam” menerangkan cat sepeda yang juga sudah berkarat. Dalam konteks itu, kusam berarti warnanya tampak pudar, tidak cerah, dan tidak mengilap. Jadi, pilihan C paling sesuai. Cat yang baru dicat ulang atau berwarna terang (A dan D) justru berlawanan dengan gambaran sepeda tua. Teks juga tidak mengatakan bahwa catnya penuh coretan (B).</w:t>
            </w:r>
          </w:p>
        </w:tc>
      </w:tr>
    </w:tbl>
    <w:p w:rsidR="00000000" w:rsidDel="00000000" w:rsidP="00000000" w:rsidRDefault="00000000" w:rsidRPr="00000000" w14:paraId="000000C1">
      <w:pPr>
        <w:pStyle w:val="Heading1"/>
        <w:rPr/>
      </w:pPr>
      <w:r w:rsidDel="00000000" w:rsidR="00000000" w:rsidRPr="00000000">
        <w:rPr>
          <w:rtl w:val="0"/>
        </w:rPr>
      </w:r>
    </w:p>
    <w:tbl>
      <w:tblPr>
        <w:tblStyle w:val="Table7"/>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2">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3">
            <w:pPr>
              <w:rPr/>
            </w:pPr>
            <w:r w:rsidDel="00000000" w:rsidR="00000000" w:rsidRPr="00000000">
              <w:rPr>
                <w:rtl w:val="0"/>
              </w:rPr>
              <w:t xml:space="preserve">7</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4">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6">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8">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A">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C">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E">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0">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1">
            <w:pPr>
              <w:spacing w:after="40" w:lineRule="auto"/>
              <w:rPr/>
            </w:pPr>
            <w:r w:rsidDel="00000000" w:rsidR="00000000" w:rsidRPr="00000000">
              <w:rPr>
                <w:b w:val="1"/>
                <w:bCs w:val="1"/>
                <w:rtl w:val="0"/>
              </w:rPr>
              <w:t xml:space="preserve">Lebah Kelulut Bibi Sari</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t xml:space="preserve">Rani berkunjung ke rumah Bibi Sari saat libur. Bibi memelihara lebah kelulut di kebun belakang. Rani penasaran karena lebahnya kecil dan tanpa sengat. Bibi mengajaknya memperhatikan sarang dari jarak aman. Ia meminta Rani tidak menyentuh kotak lebah. “Kita amati dulu, lalu bertanya,” kata Bibi. Rani mengeluarkan buku catatan dari tas.</w:t>
            </w:r>
          </w:p>
          <w:p w:rsidR="00000000" w:rsidDel="00000000" w:rsidP="00000000" w:rsidRDefault="00000000" w:rsidRPr="00000000" w14:paraId="000000D3">
            <w:pPr>
              <w:spacing w:after="80" w:lineRule="auto"/>
              <w:rPr/>
            </w:pPr>
            <w:r w:rsidDel="00000000" w:rsidR="00000000" w:rsidRPr="00000000">
              <w:rPr>
                <w:rtl w:val="0"/>
              </w:rPr>
              <w:t xml:space="preserve">Sarang alami lebah berada di lubang kayu. Bibi memindahkan satu koloni ke kotak kayu. “Kotak ini disebut stup,” ujarnya kepada Rani. Stup melindungi sarang dari hujan deras. Letaknya teduh, tetapi masih dekat bunga. Bibi membuka pintu kecil untuk memeriksa koloni. Ia mencatat jumlah lebah setiap minggu. Rani menggambar bentuk stup dalam bukunya.</w:t>
            </w:r>
          </w:p>
          <w:p w:rsidR="00000000" w:rsidDel="00000000" w:rsidP="00000000" w:rsidRDefault="00000000" w:rsidRPr="00000000" w14:paraId="000000D4">
            <w:pPr>
              <w:spacing w:after="80" w:lineRule="auto"/>
              <w:rPr/>
            </w:pPr>
            <w:r w:rsidDel="00000000" w:rsidR="00000000" w:rsidRPr="00000000">
              <w:rPr>
                <w:rtl w:val="0"/>
              </w:rPr>
              <w:t xml:space="preserve">Di meja, Bibi menunjukkan bahan berwarna kecokelatan. Bahan itu bernama propolis, jelas Bibi. Propolis berasal dari getah tanaman yang dikumpulkan lebah. Lebah menggunakannya untuk menutup celah sarang. Manusia juga memanfaatkannya sebagai bahan obat tradisional. Rani menuliskan fungsi tersebut di buku. Ia membedakan propolis dari madu dan sarang. Ketiganya berasal dari kegiatan lebah, tetapi berbeda.</w:t>
            </w:r>
          </w:p>
          <w:p w:rsidR="00000000" w:rsidDel="00000000" w:rsidP="00000000" w:rsidRDefault="00000000" w:rsidRPr="00000000" w14:paraId="000000D5">
            <w:pPr>
              <w:spacing w:after="80" w:lineRule="auto"/>
              <w:rPr/>
            </w:pPr>
            <w:r w:rsidDel="00000000" w:rsidR="00000000" w:rsidRPr="00000000">
              <w:rPr>
                <w:rtl w:val="0"/>
              </w:rPr>
              <w:t xml:space="preserve">Setelah itu, mereka berjalan menuju kebun bunga. Lebah berpindah dari satu bunga ke bunga lain. Serbuk sari menempel pada kaki lebah kecil. Bibi menyebut perpindahan serbuk sari menuju putik sebagai penyerbukan. Proses itu membantu bunga berkembang menjadi buah. Rani melihat tanaman jambu mulai berbuah. Ia mengerti lebah bermanfaat bagi kebun. Sebelum pulang, ia berterima kasih kepada Bibi. Rani ingin membaca lagi tentang kelulut.</w:t>
            </w:r>
          </w:p>
          <w:p w:rsidR="00000000" w:rsidDel="00000000" w:rsidP="00000000" w:rsidRDefault="00000000" w:rsidRPr="00000000" w14:paraId="000000D6">
            <w:pPr>
              <w:spacing w:before="40" w:lineRule="auto"/>
              <w:rPr/>
            </w:pPr>
            <w:r w:rsidDel="00000000" w:rsidR="00000000" w:rsidRPr="00000000">
              <w:rPr>
                <w:b w:val="1"/>
                <w:bCs w:val="1"/>
                <w:rtl w:val="0"/>
              </w:rPr>
              <w:t xml:space="preserve">Stup pada paragraf kedua adalah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7">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b w:val="1"/>
                <w:bCs w:val="1"/>
                <w:rtl w:val="0"/>
              </w:rPr>
              <w:t xml:space="preserve">A. </w:t>
            </w:r>
            <w:r w:rsidDel="00000000" w:rsidR="00000000" w:rsidRPr="00000000">
              <w:rPr>
                <w:rtl w:val="0"/>
              </w:rPr>
              <w:t xml:space="preserve">lubang kayu tempat sarang alami</w:t>
            </w:r>
          </w:p>
          <w:p w:rsidR="00000000" w:rsidDel="00000000" w:rsidP="00000000" w:rsidRDefault="00000000" w:rsidRPr="00000000" w14:paraId="000000DA">
            <w:pPr>
              <w:spacing w:after="40" w:lineRule="auto"/>
              <w:rPr/>
            </w:pPr>
            <w:r w:rsidDel="00000000" w:rsidR="00000000" w:rsidRPr="00000000">
              <w:rPr>
                <w:b w:val="1"/>
                <w:bCs w:val="1"/>
                <w:rtl w:val="0"/>
              </w:rPr>
              <w:t xml:space="preserve">B. </w:t>
            </w:r>
            <w:r w:rsidDel="00000000" w:rsidR="00000000" w:rsidRPr="00000000">
              <w:rPr>
                <w:rtl w:val="0"/>
              </w:rPr>
              <w:t xml:space="preserve">tempat menyimpan madu</w:t>
            </w:r>
          </w:p>
          <w:p w:rsidR="00000000" w:rsidDel="00000000" w:rsidP="00000000" w:rsidRDefault="00000000" w:rsidRPr="00000000" w14:paraId="000000DB">
            <w:pPr>
              <w:spacing w:after="40" w:lineRule="auto"/>
              <w:rPr/>
            </w:pPr>
            <w:r w:rsidDel="00000000" w:rsidR="00000000" w:rsidRPr="00000000">
              <w:rPr>
                <w:b w:val="1"/>
                <w:bCs w:val="1"/>
                <w:rtl w:val="0"/>
              </w:rPr>
              <w:t xml:space="preserve">C. </w:t>
            </w:r>
            <w:r w:rsidDel="00000000" w:rsidR="00000000" w:rsidRPr="00000000">
              <w:rPr>
                <w:rtl w:val="0"/>
              </w:rPr>
              <w:t xml:space="preserve">alat untuk memanen propolis</w:t>
            </w:r>
          </w:p>
          <w:p w:rsidR="00000000" w:rsidDel="00000000" w:rsidP="00000000" w:rsidRDefault="00000000" w:rsidRPr="00000000" w14:paraId="000000DC">
            <w:pPr>
              <w:spacing w:after="40" w:lineRule="auto"/>
              <w:rPr/>
            </w:pPr>
            <w:r w:rsidDel="00000000" w:rsidR="00000000" w:rsidRPr="00000000">
              <w:rPr>
                <w:b w:val="1"/>
                <w:bCs w:val="1"/>
                <w:rtl w:val="0"/>
              </w:rPr>
              <w:t xml:space="preserve">D. </w:t>
            </w:r>
            <w:r w:rsidDel="00000000" w:rsidR="00000000" w:rsidRPr="00000000">
              <w:rPr>
                <w:rtl w:val="0"/>
              </w:rPr>
              <w:t xml:space="preserve">kotak kayu tempat sarang dipindahkan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D">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E">
            <w:pPr>
              <w:rPr/>
            </w:pPr>
            <w:r w:rsidDel="00000000" w:rsidR="00000000" w:rsidRPr="00000000">
              <w:rPr>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F">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0">
            <w:pPr>
              <w:rPr/>
            </w:pPr>
            <w:r w:rsidDel="00000000" w:rsidR="00000000" w:rsidRPr="00000000">
              <w:rPr>
                <w:rtl w:val="0"/>
              </w:rPr>
              <w:t xml:space="preserve">Bibi memindahkan sarang alami dari lubang kayu ke sebuah kotak kayu yang disebut stup. Jadi, stup adalah kotak tempat sarang lebah dipindahkan, sesuai pilihan D. Lubang kayu pada pilihan A merupakan tempat sarang alami sebelum lebah dipindahkan. Stup bukan tempat menyimpan madu atau alat memanen propolis (B dan C); dalam cerita, kotak itu melindungi sarang dan memudahkan Bibi memeriksanya.</w:t>
            </w:r>
          </w:p>
        </w:tc>
      </w:tr>
    </w:tbl>
    <w:p w:rsidR="00000000" w:rsidDel="00000000" w:rsidP="00000000" w:rsidRDefault="00000000" w:rsidRPr="00000000" w14:paraId="000000E1">
      <w:pPr>
        <w:pStyle w:val="Heading1"/>
        <w:rPr/>
      </w:pPr>
      <w:r w:rsidDel="00000000" w:rsidR="00000000" w:rsidRPr="00000000">
        <w:rPr>
          <w:rtl w:val="0"/>
        </w:rPr>
      </w:r>
    </w:p>
    <w:tbl>
      <w:tblPr>
        <w:tblStyle w:val="Table8"/>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2">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3">
            <w:pPr>
              <w:rPr/>
            </w:pPr>
            <w:r w:rsidDel="00000000" w:rsidR="00000000" w:rsidRPr="00000000">
              <w:rPr>
                <w:rtl w:val="0"/>
              </w:rPr>
              <w:t xml:space="preserve">8</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4">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5">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6">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7">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8">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9">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A">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B">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C">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D">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E">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0">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1">
            <w:pPr>
              <w:spacing w:after="40" w:lineRule="auto"/>
              <w:rPr/>
            </w:pPr>
            <w:r w:rsidDel="00000000" w:rsidR="00000000" w:rsidRPr="00000000">
              <w:rPr>
                <w:b w:val="1"/>
                <w:bCs w:val="1"/>
                <w:rtl w:val="0"/>
              </w:rPr>
              <w:t xml:space="preserve">Lebah Kelulut Bibi Sari</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t xml:space="preserve">Rani berkunjung ke rumah Bibi Sari saat libur. Bibi memelihara lebah kelulut di kebun belakang. Rani penasaran karena lebahnya kecil dan tanpa sengat. Bibi mengajaknya memperhatikan sarang dari jarak aman. Ia meminta Rani tidak menyentuh kotak lebah. “Kita amati dulu, lalu bertanya,” kata Bibi. Rani mengeluarkan buku catatan dari tas.</w:t>
            </w:r>
          </w:p>
          <w:p w:rsidR="00000000" w:rsidDel="00000000" w:rsidP="00000000" w:rsidRDefault="00000000" w:rsidRPr="00000000" w14:paraId="000000F3">
            <w:pPr>
              <w:spacing w:after="80" w:lineRule="auto"/>
              <w:rPr/>
            </w:pPr>
            <w:r w:rsidDel="00000000" w:rsidR="00000000" w:rsidRPr="00000000">
              <w:rPr>
                <w:rtl w:val="0"/>
              </w:rPr>
              <w:t xml:space="preserve">Sarang alami lebah berada di lubang kayu. Bibi memindahkan satu koloni ke kotak kayu. “Kotak ini disebut stup,” ujarnya kepada Rani. Stup melindungi sarang dari hujan deras. Letaknya teduh, tetapi masih dekat bunga. Bibi membuka pintu kecil untuk memeriksa koloni. Ia mencatat jumlah lebah setiap minggu. Rani menggambar bentuk stup dalam bukunya.</w:t>
            </w:r>
          </w:p>
          <w:p w:rsidR="00000000" w:rsidDel="00000000" w:rsidP="00000000" w:rsidRDefault="00000000" w:rsidRPr="00000000" w14:paraId="000000F4">
            <w:pPr>
              <w:spacing w:after="80" w:lineRule="auto"/>
              <w:rPr/>
            </w:pPr>
            <w:r w:rsidDel="00000000" w:rsidR="00000000" w:rsidRPr="00000000">
              <w:rPr>
                <w:rtl w:val="0"/>
              </w:rPr>
              <w:t xml:space="preserve">Di meja, Bibi menunjukkan bahan berwarna kecokelatan. Bahan itu bernama propolis, jelas Bibi. Propolis berasal dari getah tanaman yang dikumpulkan lebah. Lebah menggunakannya untuk menutup celah sarang. Manusia juga memanfaatkannya sebagai bahan obat tradisional. Rani menuliskan fungsi tersebut di buku. Ia membedakan propolis dari madu dan sarang. Ketiganya berasal dari kegiatan lebah, tetapi berbeda.</w:t>
            </w:r>
          </w:p>
          <w:p w:rsidR="00000000" w:rsidDel="00000000" w:rsidP="00000000" w:rsidRDefault="00000000" w:rsidRPr="00000000" w14:paraId="000000F5">
            <w:pPr>
              <w:spacing w:after="80" w:lineRule="auto"/>
              <w:rPr/>
            </w:pPr>
            <w:r w:rsidDel="00000000" w:rsidR="00000000" w:rsidRPr="00000000">
              <w:rPr>
                <w:rtl w:val="0"/>
              </w:rPr>
              <w:t xml:space="preserve">Setelah itu, mereka berjalan menuju kebun bunga. Lebah berpindah dari satu bunga ke bunga lain. Serbuk sari menempel pada kaki lebah kecil. Bibi menyebut perpindahan serbuk sari menuju putik sebagai penyerbukan. Proses itu membantu bunga berkembang menjadi buah. Rani melihat tanaman jambu mulai berbuah. Ia mengerti lebah bermanfaat bagi kebun. Sebelum pulang, ia berterima kasih kepada Bibi. Rani ingin membaca lagi tentang kelulut.</w:t>
            </w:r>
          </w:p>
          <w:p w:rsidR="00000000" w:rsidDel="00000000" w:rsidP="00000000" w:rsidRDefault="00000000" w:rsidRPr="00000000" w14:paraId="000000F6">
            <w:pPr>
              <w:spacing w:before="40" w:lineRule="auto"/>
              <w:rPr/>
            </w:pPr>
            <w:r w:rsidDel="00000000" w:rsidR="00000000" w:rsidRPr="00000000">
              <w:rPr>
                <w:b w:val="1"/>
                <w:bCs w:val="1"/>
                <w:rtl w:val="0"/>
              </w:rPr>
              <w:t xml:space="preserve">Pernyataan yang sesuai dengan penggunaan istilah propolis dalam cerita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7">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40" w:lineRule="auto"/>
              <w:rPr/>
            </w:pPr>
            <w:r w:rsidDel="00000000" w:rsidR="00000000" w:rsidRPr="00000000">
              <w:rPr>
                <w:b w:val="1"/>
                <w:bCs w:val="1"/>
                <w:rtl w:val="0"/>
              </w:rPr>
              <w:t xml:space="preserve">A. </w:t>
            </w:r>
            <w:r w:rsidDel="00000000" w:rsidR="00000000" w:rsidRPr="00000000">
              <w:rPr>
                <w:rtl w:val="0"/>
              </w:rPr>
              <w:t xml:space="preserve">Propolis berasal dari getah tanaman.</w:t>
            </w:r>
          </w:p>
          <w:p w:rsidR="00000000" w:rsidDel="00000000" w:rsidP="00000000" w:rsidRDefault="00000000" w:rsidRPr="00000000" w14:paraId="000000FA">
            <w:pPr>
              <w:spacing w:after="40" w:lineRule="auto"/>
              <w:rPr/>
            </w:pPr>
            <w:r w:rsidDel="00000000" w:rsidR="00000000" w:rsidRPr="00000000">
              <w:rPr>
                <w:b w:val="1"/>
                <w:bCs w:val="1"/>
                <w:rtl w:val="0"/>
              </w:rPr>
              <w:t xml:space="preserve">B. </w:t>
            </w:r>
            <w:r w:rsidDel="00000000" w:rsidR="00000000" w:rsidRPr="00000000">
              <w:rPr>
                <w:rtl w:val="0"/>
              </w:rPr>
              <w:t xml:space="preserve">Propolis adalah kotak tempat sarang lebah.</w:t>
            </w:r>
          </w:p>
          <w:p w:rsidR="00000000" w:rsidDel="00000000" w:rsidP="00000000" w:rsidRDefault="00000000" w:rsidRPr="00000000" w14:paraId="000000FB">
            <w:pPr>
              <w:spacing w:after="40" w:lineRule="auto"/>
              <w:rPr/>
            </w:pPr>
            <w:r w:rsidDel="00000000" w:rsidR="00000000" w:rsidRPr="00000000">
              <w:rPr>
                <w:b w:val="1"/>
                <w:bCs w:val="1"/>
                <w:rtl w:val="0"/>
              </w:rPr>
              <w:t xml:space="preserve">C. </w:t>
            </w:r>
            <w:r w:rsidDel="00000000" w:rsidR="00000000" w:rsidRPr="00000000">
              <w:rPr>
                <w:rtl w:val="0"/>
              </w:rPr>
              <w:t xml:space="preserve">Propolis dipakai lebah untuk menutup celah sarang.</w:t>
            </w:r>
          </w:p>
          <w:p w:rsidR="00000000" w:rsidDel="00000000" w:rsidP="00000000" w:rsidRDefault="00000000" w:rsidRPr="00000000" w14:paraId="000000FC">
            <w:pPr>
              <w:spacing w:after="40" w:lineRule="auto"/>
              <w:rPr/>
            </w:pPr>
            <w:r w:rsidDel="00000000" w:rsidR="00000000" w:rsidRPr="00000000">
              <w:rPr>
                <w:b w:val="1"/>
                <w:bCs w:val="1"/>
                <w:rtl w:val="0"/>
              </w:rPr>
              <w:t xml:space="preserve">D. </w:t>
            </w:r>
            <w:r w:rsidDel="00000000" w:rsidR="00000000" w:rsidRPr="00000000">
              <w:rPr>
                <w:rtl w:val="0"/>
              </w:rPr>
              <w:t xml:space="preserve">Propolis tidak dapat dimanfaatkan sebagai obat tradisional.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D">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E">
            <w:pPr>
              <w:rPr/>
            </w:pPr>
            <w:r w:rsidDel="00000000" w:rsidR="00000000" w:rsidRPr="00000000">
              <w:rPr>
                <w:rtl w:val="0"/>
              </w:rPr>
              <w:t xml:space="preserve">A,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F">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0">
            <w:pPr>
              <w:rPr/>
            </w:pPr>
            <w:r w:rsidDel="00000000" w:rsidR="00000000" w:rsidRPr="00000000">
              <w:rPr>
                <w:rtl w:val="0"/>
              </w:rPr>
              <w:t xml:space="preserve">Cerita menjelaskan tiga hal tentang propolis: bahan ini berasal dari getah tanaman yang dikumpulkan lebah, digunakan lebah untuk menutup celah sarang, dan dimanfaatkan manusia sebagai bahan obat tradisional. Karena itu, A dan C benar. Pilihan B keliru karena kotak kayu untuk menempatkan sarang disebut stup, bukan propolis.</w:t>
            </w:r>
          </w:p>
        </w:tc>
      </w:tr>
    </w:tbl>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r>
    </w:p>
    <w:tbl>
      <w:tblPr>
        <w:tblStyle w:val="Table9"/>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4">
            <w:pPr>
              <w:rPr/>
            </w:pPr>
            <w:r w:rsidDel="00000000" w:rsidR="00000000" w:rsidRPr="00000000">
              <w:rPr>
                <w:rtl w:val="0"/>
              </w:rPr>
              <w:t xml:space="preserve">9</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E">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2">
            <w:pPr>
              <w:spacing w:after="40" w:lineRule="auto"/>
              <w:rPr/>
            </w:pPr>
            <w:r w:rsidDel="00000000" w:rsidR="00000000" w:rsidRPr="00000000">
              <w:rPr>
                <w:b w:val="1"/>
                <w:bCs w:val="1"/>
                <w:rtl w:val="0"/>
              </w:rPr>
              <w:t xml:space="preserve">Lebah Kelulut Bibi Sari</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t xml:space="preserve">Rani berkunjung ke rumah Bibi Sari saat libur. Bibi memelihara lebah kelulut di kebun belakang. Rani penasaran karena lebahnya kecil dan tanpa sengat. Bibi mengajaknya memperhatikan sarang dari jarak aman. Ia meminta Rani tidak menyentuh kotak lebah. “Kita amati dulu, lalu bertanya,” kata Bibi. Rani mengeluarkan buku catatan dari tas.</w:t>
            </w:r>
          </w:p>
          <w:p w:rsidR="00000000" w:rsidDel="00000000" w:rsidP="00000000" w:rsidRDefault="00000000" w:rsidRPr="00000000" w14:paraId="00000114">
            <w:pPr>
              <w:spacing w:after="80" w:lineRule="auto"/>
              <w:rPr/>
            </w:pPr>
            <w:r w:rsidDel="00000000" w:rsidR="00000000" w:rsidRPr="00000000">
              <w:rPr>
                <w:rtl w:val="0"/>
              </w:rPr>
              <w:t xml:space="preserve">Sarang alami lebah berada di lubang kayu. Bibi memindahkan satu koloni ke kotak kayu. “Kotak ini disebut stup,” ujarnya kepada Rani. Stup melindungi sarang dari hujan deras. Letaknya teduh, tetapi masih dekat bunga. Bibi membuka pintu kecil untuk memeriksa koloni. Ia mencatat jumlah lebah setiap minggu. Rani menggambar bentuk stup dalam bukunya.</w:t>
            </w:r>
          </w:p>
          <w:p w:rsidR="00000000" w:rsidDel="00000000" w:rsidP="00000000" w:rsidRDefault="00000000" w:rsidRPr="00000000" w14:paraId="00000115">
            <w:pPr>
              <w:spacing w:after="80" w:lineRule="auto"/>
              <w:rPr/>
            </w:pPr>
            <w:r w:rsidDel="00000000" w:rsidR="00000000" w:rsidRPr="00000000">
              <w:rPr>
                <w:rtl w:val="0"/>
              </w:rPr>
              <w:t xml:space="preserve">Di meja, Bibi menunjukkan bahan berwarna kecokelatan. Bahan itu bernama propolis, jelas Bibi. Propolis berasal dari getah tanaman yang dikumpulkan lebah. Lebah menggunakannya untuk menutup celah sarang. Manusia juga memanfaatkannya sebagai bahan obat tradisional. Rani menuliskan fungsi tersebut di buku. Ia membedakan propolis dari madu dan sarang. Ketiganya berasal dari kegiatan lebah, tetapi berbeda.</w:t>
            </w:r>
          </w:p>
          <w:p w:rsidR="00000000" w:rsidDel="00000000" w:rsidP="00000000" w:rsidRDefault="00000000" w:rsidRPr="00000000" w14:paraId="00000116">
            <w:pPr>
              <w:spacing w:after="80" w:lineRule="auto"/>
              <w:rPr/>
            </w:pPr>
            <w:r w:rsidDel="00000000" w:rsidR="00000000" w:rsidRPr="00000000">
              <w:rPr>
                <w:rtl w:val="0"/>
              </w:rPr>
              <w:t xml:space="preserve">Setelah itu, mereka berjalan menuju kebun bunga. Lebah berpindah dari satu bunga ke bunga lain. Serbuk sari menempel pada kaki lebah kecil. Bibi menyebut perpindahan serbuk sari menuju putik sebagai penyerbukan. Proses itu membantu bunga berkembang menjadi buah. Rani melihat tanaman jambu mulai berbuah. Ia mengerti lebah bermanfaat bagi kebun. Sebelum pulang, ia berterima kasih kepada Bibi. Rani ingin membaca lagi tentang kelulut.</w:t>
            </w:r>
          </w:p>
          <w:p w:rsidR="00000000" w:rsidDel="00000000" w:rsidP="00000000" w:rsidRDefault="00000000" w:rsidRPr="00000000" w14:paraId="00000117">
            <w:pPr>
              <w:spacing w:before="40" w:lineRule="auto"/>
              <w:rPr/>
            </w:pPr>
            <w:r w:rsidDel="00000000" w:rsidR="00000000" w:rsidRPr="00000000">
              <w:rPr>
                <w:b w:val="1"/>
                <w:bCs w:val="1"/>
                <w:rtl w:val="0"/>
              </w:rPr>
              <w:t xml:space="preserve">Kata penyerbukan pada paragraf keempat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b w:val="1"/>
                <w:bCs w:val="1"/>
                <w:rtl w:val="0"/>
              </w:rPr>
              <w:t xml:space="preserve">A. </w:t>
            </w:r>
            <w:r w:rsidDel="00000000" w:rsidR="00000000" w:rsidRPr="00000000">
              <w:rPr>
                <w:rtl w:val="0"/>
              </w:rPr>
              <w:t xml:space="preserve">penyebaran biji ke tanah</w:t>
            </w:r>
          </w:p>
          <w:p w:rsidR="00000000" w:rsidDel="00000000" w:rsidP="00000000" w:rsidRDefault="00000000" w:rsidRPr="00000000" w14:paraId="0000011B">
            <w:pPr>
              <w:spacing w:after="40" w:lineRule="auto"/>
              <w:rPr/>
            </w:pPr>
            <w:r w:rsidDel="00000000" w:rsidR="00000000" w:rsidRPr="00000000">
              <w:rPr>
                <w:b w:val="1"/>
                <w:bCs w:val="1"/>
                <w:rtl w:val="0"/>
              </w:rPr>
              <w:t xml:space="preserve">B. </w:t>
            </w:r>
            <w:r w:rsidDel="00000000" w:rsidR="00000000" w:rsidRPr="00000000">
              <w:rPr>
                <w:rtl w:val="0"/>
              </w:rPr>
              <w:t xml:space="preserve">perpindahan serbuk sari ke putik</w:t>
            </w:r>
          </w:p>
          <w:p w:rsidR="00000000" w:rsidDel="00000000" w:rsidP="00000000" w:rsidRDefault="00000000" w:rsidRPr="00000000" w14:paraId="0000011C">
            <w:pPr>
              <w:spacing w:after="40" w:lineRule="auto"/>
              <w:rPr/>
            </w:pPr>
            <w:r w:rsidDel="00000000" w:rsidR="00000000" w:rsidRPr="00000000">
              <w:rPr>
                <w:b w:val="1"/>
                <w:bCs w:val="1"/>
                <w:rtl w:val="0"/>
              </w:rPr>
              <w:t xml:space="preserve">C. </w:t>
            </w:r>
            <w:r w:rsidDel="00000000" w:rsidR="00000000" w:rsidRPr="00000000">
              <w:rPr>
                <w:rtl w:val="0"/>
              </w:rPr>
              <w:t xml:space="preserve">pembentukan buah dari bunga</w:t>
            </w:r>
          </w:p>
          <w:p w:rsidR="00000000" w:rsidDel="00000000" w:rsidP="00000000" w:rsidRDefault="00000000" w:rsidRPr="00000000" w14:paraId="0000011D">
            <w:pPr>
              <w:spacing w:after="40" w:lineRule="auto"/>
              <w:rPr/>
            </w:pPr>
            <w:r w:rsidDel="00000000" w:rsidR="00000000" w:rsidRPr="00000000">
              <w:rPr>
                <w:b w:val="1"/>
                <w:bCs w:val="1"/>
                <w:rtl w:val="0"/>
              </w:rPr>
              <w:t xml:space="preserve">D. </w:t>
            </w:r>
            <w:r w:rsidDel="00000000" w:rsidR="00000000" w:rsidRPr="00000000">
              <w:rPr>
                <w:rtl w:val="0"/>
              </w:rPr>
              <w:t xml:space="preserve">perpindahan lebah ke bunga baru</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F">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1">
            <w:pPr>
              <w:rPr/>
            </w:pPr>
            <w:r w:rsidDel="00000000" w:rsidR="00000000" w:rsidRPr="00000000">
              <w:rPr>
                <w:rtl w:val="0"/>
              </w:rPr>
              <w:t xml:space="preserve">Bibi menerangkan bahwa penyerbukan adalah perpindahan serbuk sari menuju putik. Jadi, pilihan B merupakan arti istilah yang tepat. Setelah proses itu, bunga dapat berkembang menjadi buah; pembentukan buah pada pilihan C adalah akibat penyerbukan, bukan maknanya. Penyebaran biji dan perpindahan lebah (A dan D) juga tidak menjelaskan istilah tersebut.</w:t>
            </w:r>
          </w:p>
        </w:tc>
      </w:tr>
    </w:tbl>
    <w:p w:rsidR="00000000" w:rsidDel="00000000" w:rsidP="00000000" w:rsidRDefault="00000000" w:rsidRPr="00000000" w14:paraId="00000122">
      <w:pPr>
        <w:pStyle w:val="Heading1"/>
        <w:rPr/>
      </w:pPr>
      <w:r w:rsidDel="00000000" w:rsidR="00000000" w:rsidRPr="00000000">
        <w:rPr>
          <w:rtl w:val="0"/>
        </w:rPr>
      </w:r>
    </w:p>
    <w:tbl>
      <w:tblPr>
        <w:tblStyle w:val="Table10"/>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4">
            <w:pPr>
              <w:rPr/>
            </w:pPr>
            <w:r w:rsidDel="00000000" w:rsidR="00000000" w:rsidRPr="00000000">
              <w:rPr>
                <w:rtl w:val="0"/>
              </w:rPr>
              <w:t xml:space="preserve">10</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E">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2">
            <w:pPr>
              <w:spacing w:after="40" w:lineRule="auto"/>
              <w:rPr/>
            </w:pPr>
            <w:r w:rsidDel="00000000" w:rsidR="00000000" w:rsidRPr="00000000">
              <w:rPr>
                <w:b w:val="1"/>
                <w:bCs w:val="1"/>
                <w:rtl w:val="0"/>
              </w:rPr>
              <w:t xml:space="preserve">Menunggu di Dermaga</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t xml:space="preserve">Senja mulai turun di Pelabuhan Sendang. Langit berwarna jingga bercampur ungu. Ayu duduk sendirian di ujung dermaga. Ia sudah menunggu sejak sore tadi. Angin laut meniup rambutnya yang panjang. Burung camar terbang rendah di atas air. Ia menatap cakrawala dengan gelisah.</w:t>
            </w:r>
          </w:p>
          <w:p w:rsidR="00000000" w:rsidDel="00000000" w:rsidP="00000000" w:rsidRDefault="00000000" w:rsidRPr="00000000" w14:paraId="00000134">
            <w:pPr>
              <w:spacing w:after="80" w:lineRule="auto"/>
              <w:rPr/>
            </w:pPr>
            <w:r w:rsidDel="00000000" w:rsidR="00000000" w:rsidRPr="00000000">
              <w:rPr>
                <w:rtl w:val="0"/>
              </w:rPr>
              <w:t xml:space="preserve">Sudah tiga hari Ayah belum pulang. Kapal Ayah berangkat sebelum badai datang. Setiap malam Ibu menyalakan pelita di jendela. Katanya, cahaya itu penunjuk jalan pulang. Ibu berusaha tenang di depan adik-adik Ayu. Namun, Ayu tahu Ibu juga sangat cemas. Mata Ibu sering menatap ke arah laut.</w:t>
            </w:r>
          </w:p>
          <w:p w:rsidR="00000000" w:rsidDel="00000000" w:rsidP="00000000" w:rsidRDefault="00000000" w:rsidRPr="00000000" w14:paraId="00000135">
            <w:pPr>
              <w:spacing w:after="80" w:lineRule="auto"/>
              <w:rPr/>
            </w:pPr>
            <w:r w:rsidDel="00000000" w:rsidR="00000000" w:rsidRPr="00000000">
              <w:rPr>
                <w:rtl w:val="0"/>
              </w:rPr>
              <w:t xml:space="preserve">Dari kejauhan, mercusuar berkedip pelan. Cahayanya menyapu permukaan laut yang gelap. Satu per satu perahu nelayan telah bersandar. Hanya kapal Ayah yang belum kembali. Suasana dermaga terasa sangat sunyi malam itu. Ombak menghantam tiang dermaga berulang kali. Udara malam mulai terasa dingin dan lembap. Ayu memeluk lututnya erat-erat sambil berdoa.</w:t>
            </w:r>
          </w:p>
          <w:p w:rsidR="00000000" w:rsidDel="00000000" w:rsidP="00000000" w:rsidRDefault="00000000" w:rsidRPr="00000000" w14:paraId="00000136">
            <w:pPr>
              <w:spacing w:after="80" w:lineRule="auto"/>
              <w:rPr/>
            </w:pPr>
            <w:r w:rsidDel="00000000" w:rsidR="00000000" w:rsidRPr="00000000">
              <w:rPr>
                <w:rtl w:val="0"/>
              </w:rPr>
              <w:t xml:space="preserve">Tiba-tiba, sebuah titik cahaya muncul di ujung laut. Titik itu tampak makin besar. Ayu berdiri dan menajamkan pandangannya. Ayu menahan napas dan tidak berkedip. Cahaya itu bergerak pelan mendekati pelabuhan. Jantungnya berdebar sangat kencang di dadanya. Itu benar-benar kapal Ayah! Suara mesinnya terdengar lirih, tetapi pasti. Para nelayan berlarian menyambut di dermaga. Seorang nelayan tua menepuk pundak Ayu. Ayu melambaikan tangan sambil menangis lega. Di kejauhan, Ibu tersenyum di depan jendela.</w:t>
            </w:r>
          </w:p>
          <w:p w:rsidR="00000000" w:rsidDel="00000000" w:rsidP="00000000" w:rsidRDefault="00000000" w:rsidRPr="00000000" w14:paraId="00000137">
            <w:pPr>
              <w:spacing w:before="40" w:lineRule="auto"/>
              <w:rPr/>
            </w:pPr>
            <w:r w:rsidDel="00000000" w:rsidR="00000000" w:rsidRPr="00000000">
              <w:rPr>
                <w:b w:val="1"/>
                <w:bCs w:val="1"/>
                <w:rtl w:val="0"/>
              </w:rPr>
              <w:t xml:space="preserve">Kata cakrawala pada paragraf pertama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b w:val="1"/>
                <w:bCs w:val="1"/>
                <w:rtl w:val="0"/>
              </w:rPr>
              <w:t xml:space="preserve">A. </w:t>
            </w:r>
            <w:r w:rsidDel="00000000" w:rsidR="00000000" w:rsidRPr="00000000">
              <w:rPr>
                <w:rtl w:val="0"/>
              </w:rPr>
              <w:t xml:space="preserve">garis batas tempat langit dan laut tampak bertemu</w:t>
            </w:r>
          </w:p>
          <w:p w:rsidR="00000000" w:rsidDel="00000000" w:rsidP="00000000" w:rsidRDefault="00000000" w:rsidRPr="00000000" w14:paraId="0000013B">
            <w:pPr>
              <w:spacing w:after="40" w:lineRule="auto"/>
              <w:rPr/>
            </w:pPr>
            <w:r w:rsidDel="00000000" w:rsidR="00000000" w:rsidRPr="00000000">
              <w:rPr>
                <w:b w:val="1"/>
                <w:bCs w:val="1"/>
                <w:rtl w:val="0"/>
              </w:rPr>
              <w:t xml:space="preserve">B. </w:t>
            </w:r>
            <w:r w:rsidDel="00000000" w:rsidR="00000000" w:rsidRPr="00000000">
              <w:rPr>
                <w:rtl w:val="0"/>
              </w:rPr>
              <w:t xml:space="preserve">permukaan laut yang tenang</w:t>
            </w:r>
          </w:p>
          <w:p w:rsidR="00000000" w:rsidDel="00000000" w:rsidP="00000000" w:rsidRDefault="00000000" w:rsidRPr="00000000" w14:paraId="0000013C">
            <w:pPr>
              <w:spacing w:after="40" w:lineRule="auto"/>
              <w:rPr/>
            </w:pPr>
            <w:r w:rsidDel="00000000" w:rsidR="00000000" w:rsidRPr="00000000">
              <w:rPr>
                <w:b w:val="1"/>
                <w:bCs w:val="1"/>
                <w:rtl w:val="0"/>
              </w:rPr>
              <w:t xml:space="preserve">C. </w:t>
            </w:r>
            <w:r w:rsidDel="00000000" w:rsidR="00000000" w:rsidRPr="00000000">
              <w:rPr>
                <w:rtl w:val="0"/>
              </w:rPr>
              <w:t xml:space="preserve">langit yang berawan</w:t>
            </w:r>
          </w:p>
          <w:p w:rsidR="00000000" w:rsidDel="00000000" w:rsidP="00000000" w:rsidRDefault="00000000" w:rsidRPr="00000000" w14:paraId="0000013D">
            <w:pPr>
              <w:spacing w:after="40" w:lineRule="auto"/>
              <w:rPr/>
            </w:pPr>
            <w:r w:rsidDel="00000000" w:rsidR="00000000" w:rsidRPr="00000000">
              <w:rPr>
                <w:b w:val="1"/>
                <w:bCs w:val="1"/>
                <w:rtl w:val="0"/>
              </w:rPr>
              <w:t xml:space="preserve">D. </w:t>
            </w:r>
            <w:r w:rsidDel="00000000" w:rsidR="00000000" w:rsidRPr="00000000">
              <w:rPr>
                <w:rtl w:val="0"/>
              </w:rPr>
              <w:t xml:space="preserve">daratan di seberang laut</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F">
            <w:pPr>
              <w:rPr/>
            </w:pPr>
            <w:r w:rsidDel="00000000" w:rsidR="00000000" w:rsidRPr="00000000">
              <w:rPr>
                <w:rtl w:val="0"/>
              </w:rPr>
              <w:t xml:space="preserve">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1">
            <w:pPr>
              <w:rPr/>
            </w:pPr>
            <w:r w:rsidDel="00000000" w:rsidR="00000000" w:rsidRPr="00000000">
              <w:rPr>
                <w:rtl w:val="0"/>
              </w:rPr>
              <w:t xml:space="preserve">Cakrawala adalah garis batas yang tampak mempertemukan langit dan laut ketika dilihat dari kejauhan. Dalam cerita, Ayu menatap cakrawala karena ia berharap melihat kapal Ayah yang belum pulang. Jadi, pilihan A sesuai dengan makna kata sekaligus keadaan yang diceritakan. Cakrawala bukan permukaan laut yang tenang, langit berawan, ataupun daratan di seberang laut (B, C, dan D).</w:t>
            </w:r>
          </w:p>
        </w:tc>
      </w:tr>
    </w:tbl>
    <w:p w:rsidR="00000000" w:rsidDel="00000000" w:rsidP="00000000" w:rsidRDefault="00000000" w:rsidRPr="00000000" w14:paraId="00000142">
      <w:pPr>
        <w:pStyle w:val="Heading1"/>
        <w:rPr/>
      </w:pPr>
      <w:r w:rsidDel="00000000" w:rsidR="00000000" w:rsidRPr="00000000">
        <w:rPr>
          <w:rtl w:val="0"/>
        </w:rPr>
      </w:r>
    </w:p>
    <w:tbl>
      <w:tblPr>
        <w:tblStyle w:val="Table11"/>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4">
            <w:pPr>
              <w:rPr/>
            </w:pPr>
            <w:r w:rsidDel="00000000" w:rsidR="00000000" w:rsidRPr="00000000">
              <w:rPr>
                <w:rtl w:val="0"/>
              </w:rPr>
              <w:t xml:space="preserve">11</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E">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2">
            <w:pPr>
              <w:spacing w:after="40" w:lineRule="auto"/>
              <w:rPr/>
            </w:pPr>
            <w:r w:rsidDel="00000000" w:rsidR="00000000" w:rsidRPr="00000000">
              <w:rPr>
                <w:b w:val="1"/>
                <w:bCs w:val="1"/>
                <w:rtl w:val="0"/>
              </w:rPr>
              <w:t xml:space="preserve">Menunggu di Dermaga</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rtl w:val="0"/>
              </w:rPr>
              <w:t xml:space="preserve">Senja mulai turun di Pelabuhan Sendang. Langit berwarna jingga bercampur ungu. Ayu duduk sendirian di ujung dermaga. Ia sudah menunggu sejak sore tadi. Angin laut meniup rambutnya yang panjang. Burung camar terbang rendah di atas air. Ia menatap cakrawala dengan gelisah.</w:t>
            </w:r>
          </w:p>
          <w:p w:rsidR="00000000" w:rsidDel="00000000" w:rsidP="00000000" w:rsidRDefault="00000000" w:rsidRPr="00000000" w14:paraId="00000154">
            <w:pPr>
              <w:spacing w:after="80" w:lineRule="auto"/>
              <w:rPr/>
            </w:pPr>
            <w:r w:rsidDel="00000000" w:rsidR="00000000" w:rsidRPr="00000000">
              <w:rPr>
                <w:rtl w:val="0"/>
              </w:rPr>
              <w:t xml:space="preserve">Sudah tiga hari Ayah belum pulang. Kapal Ayah berangkat sebelum badai datang. Setiap malam Ibu menyalakan pelita di jendela. Katanya, cahaya itu penunjuk jalan pulang. Ibu berusaha tenang di depan adik-adik Ayu. Namun, Ayu tahu Ibu juga sangat cemas. Mata Ibu sering menatap ke arah laut.</w:t>
            </w:r>
          </w:p>
          <w:p w:rsidR="00000000" w:rsidDel="00000000" w:rsidP="00000000" w:rsidRDefault="00000000" w:rsidRPr="00000000" w14:paraId="00000155">
            <w:pPr>
              <w:spacing w:after="80" w:lineRule="auto"/>
              <w:rPr/>
            </w:pPr>
            <w:r w:rsidDel="00000000" w:rsidR="00000000" w:rsidRPr="00000000">
              <w:rPr>
                <w:rtl w:val="0"/>
              </w:rPr>
              <w:t xml:space="preserve">Dari kejauhan, mercusuar berkedip pelan. Cahayanya menyapu permukaan laut yang gelap. Satu per satu perahu nelayan telah bersandar. Hanya kapal Ayah yang belum kembali. Suasana dermaga terasa sangat sunyi malam itu. Ombak menghantam tiang dermaga berulang kali. Udara malam mulai terasa dingin dan lembap. Ayu memeluk lututnya erat-erat sambil berdoa.</w:t>
            </w:r>
          </w:p>
          <w:p w:rsidR="00000000" w:rsidDel="00000000" w:rsidP="00000000" w:rsidRDefault="00000000" w:rsidRPr="00000000" w14:paraId="00000156">
            <w:pPr>
              <w:spacing w:after="80" w:lineRule="auto"/>
              <w:rPr/>
            </w:pPr>
            <w:r w:rsidDel="00000000" w:rsidR="00000000" w:rsidRPr="00000000">
              <w:rPr>
                <w:rtl w:val="0"/>
              </w:rPr>
              <w:t xml:space="preserve">Tiba-tiba, sebuah titik cahaya muncul di ujung laut. Titik itu tampak makin besar. Ayu berdiri dan menajamkan pandangannya. Ayu menahan napas dan tidak berkedip. Cahaya itu bergerak pelan mendekati pelabuhan. Jantungnya berdebar sangat kencang di dadanya. Itu benar-benar kapal Ayah! Suara mesinnya terdengar lirih, tetapi pasti. Para nelayan berlarian menyambut di dermaga. Seorang nelayan tua menepuk pundak Ayu. Ayu melambaikan tangan sambil menangis lega. Di kejauhan, Ibu tersenyum di depan jendela.</w:t>
            </w:r>
          </w:p>
          <w:p w:rsidR="00000000" w:rsidDel="00000000" w:rsidP="00000000" w:rsidRDefault="00000000" w:rsidRPr="00000000" w14:paraId="00000157">
            <w:pPr>
              <w:spacing w:before="40" w:lineRule="auto"/>
              <w:rPr/>
            </w:pPr>
            <w:r w:rsidDel="00000000" w:rsidR="00000000" w:rsidRPr="00000000">
              <w:rPr>
                <w:b w:val="1"/>
                <w:bCs w:val="1"/>
                <w:rtl w:val="0"/>
              </w:rPr>
              <w:t xml:space="preserve">Latar tempat yang disebutkan langsung dalam cerita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b w:val="1"/>
                <w:bCs w:val="1"/>
                <w:rtl w:val="0"/>
              </w:rPr>
              <w:t xml:space="preserve">A. </w:t>
            </w:r>
            <w:r w:rsidDel="00000000" w:rsidR="00000000" w:rsidRPr="00000000">
              <w:rPr>
                <w:rtl w:val="0"/>
              </w:rPr>
              <w:t xml:space="preserve">Pelabuhan Sendang</w:t>
            </w:r>
          </w:p>
          <w:p w:rsidR="00000000" w:rsidDel="00000000" w:rsidP="00000000" w:rsidRDefault="00000000" w:rsidRPr="00000000" w14:paraId="0000015B">
            <w:pPr>
              <w:spacing w:after="40" w:lineRule="auto"/>
              <w:rPr/>
            </w:pPr>
            <w:r w:rsidDel="00000000" w:rsidR="00000000" w:rsidRPr="00000000">
              <w:rPr>
                <w:b w:val="1"/>
                <w:bCs w:val="1"/>
                <w:rtl w:val="0"/>
              </w:rPr>
              <w:t xml:space="preserve">B. </w:t>
            </w:r>
            <w:r w:rsidDel="00000000" w:rsidR="00000000" w:rsidRPr="00000000">
              <w:rPr>
                <w:rtl w:val="0"/>
              </w:rPr>
              <w:t xml:space="preserve">hutan bakau</w:t>
            </w:r>
          </w:p>
          <w:p w:rsidR="00000000" w:rsidDel="00000000" w:rsidP="00000000" w:rsidRDefault="00000000" w:rsidRPr="00000000" w14:paraId="0000015C">
            <w:pPr>
              <w:spacing w:after="40" w:lineRule="auto"/>
              <w:rPr/>
            </w:pPr>
            <w:r w:rsidDel="00000000" w:rsidR="00000000" w:rsidRPr="00000000">
              <w:rPr>
                <w:b w:val="1"/>
                <w:bCs w:val="1"/>
                <w:rtl w:val="0"/>
              </w:rPr>
              <w:t xml:space="preserve">C. </w:t>
            </w:r>
            <w:r w:rsidDel="00000000" w:rsidR="00000000" w:rsidRPr="00000000">
              <w:rPr>
                <w:rtl w:val="0"/>
              </w:rPr>
              <w:t xml:space="preserve">ujung parkiran</w:t>
            </w:r>
          </w:p>
          <w:p w:rsidR="00000000" w:rsidDel="00000000" w:rsidP="00000000" w:rsidRDefault="00000000" w:rsidRPr="00000000" w14:paraId="0000015D">
            <w:pPr>
              <w:spacing w:after="40" w:lineRule="auto"/>
              <w:rPr/>
            </w:pPr>
            <w:r w:rsidDel="00000000" w:rsidR="00000000" w:rsidRPr="00000000">
              <w:rPr>
                <w:b w:val="1"/>
                <w:bCs w:val="1"/>
                <w:rtl w:val="0"/>
              </w:rPr>
              <w:t xml:space="preserve">D. </w:t>
            </w:r>
            <w:r w:rsidDel="00000000" w:rsidR="00000000" w:rsidRPr="00000000">
              <w:rPr>
                <w:rtl w:val="0"/>
              </w:rPr>
              <w:t xml:space="preserve">jendela tempat Ibu menyalakan pelita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F">
            <w:pPr>
              <w:rPr/>
            </w:pPr>
            <w:r w:rsidDel="00000000" w:rsidR="00000000" w:rsidRPr="00000000">
              <w:rPr>
                <w:rtl w:val="0"/>
              </w:rPr>
              <w:t xml:space="preserve">A, 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1">
            <w:pPr>
              <w:rPr/>
            </w:pPr>
            <w:r w:rsidDel="00000000" w:rsidR="00000000" w:rsidRPr="00000000">
              <w:rPr>
                <w:rtl w:val="0"/>
              </w:rPr>
              <w:t xml:space="preserve">Kedua pilihan tersebut merupakan tempat yang disebutkan langsung dalam cerita. Pelabuhan Sendang disebut sebagai lokasi cerita di paragraf pertama, sedangkan jendela disebut sebagai tempat Ibu menyalakan pelita di paragraf kedua. Karena itu, A dan D benar. Hutan bakau dan ujung parkiran (pilihan B dan C) tidak pernah muncul dalam cerita.</w:t>
            </w:r>
          </w:p>
        </w:tc>
      </w:tr>
    </w:tbl>
    <w:p w:rsidR="00000000" w:rsidDel="00000000" w:rsidP="00000000" w:rsidRDefault="00000000" w:rsidRPr="00000000" w14:paraId="00000162">
      <w:pPr>
        <w:pStyle w:val="Heading1"/>
        <w:rPr/>
      </w:pPr>
      <w:r w:rsidDel="00000000" w:rsidR="00000000" w:rsidRPr="00000000">
        <w:rPr>
          <w:rtl w:val="0"/>
        </w:rPr>
      </w:r>
    </w:p>
    <w:tbl>
      <w:tblPr>
        <w:tblStyle w:val="Table12"/>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4">
            <w:pPr>
              <w:rPr/>
            </w:pPr>
            <w:r w:rsidDel="00000000" w:rsidR="00000000" w:rsidRPr="00000000">
              <w:rPr>
                <w:rtl w:val="0"/>
              </w:rPr>
              <w:t xml:space="preserve">12</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C">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E">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2">
            <w:pPr>
              <w:spacing w:after="40" w:lineRule="auto"/>
              <w:rPr/>
            </w:pPr>
            <w:r w:rsidDel="00000000" w:rsidR="00000000" w:rsidRPr="00000000">
              <w:rPr>
                <w:b w:val="1"/>
                <w:bCs w:val="1"/>
                <w:rtl w:val="0"/>
              </w:rPr>
              <w:t xml:space="preserve">Menunggu di Dermaga</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t xml:space="preserve">Senja mulai turun di Pelabuhan Sendang. Langit berwarna jingga bercampur ungu. Ayu duduk sendirian di ujung dermaga. Ia sudah menunggu sejak sore tadi. Angin laut meniup rambutnya yang panjang. Burung camar terbang rendah di atas air. Ia menatap cakrawala dengan gelisah.</w:t>
            </w:r>
          </w:p>
          <w:p w:rsidR="00000000" w:rsidDel="00000000" w:rsidP="00000000" w:rsidRDefault="00000000" w:rsidRPr="00000000" w14:paraId="00000174">
            <w:pPr>
              <w:spacing w:after="80" w:lineRule="auto"/>
              <w:rPr/>
            </w:pPr>
            <w:r w:rsidDel="00000000" w:rsidR="00000000" w:rsidRPr="00000000">
              <w:rPr>
                <w:rtl w:val="0"/>
              </w:rPr>
              <w:t xml:space="preserve">Sudah tiga hari Ayah belum pulang. Kapal Ayah berangkat sebelum badai datang. Setiap malam Ibu menyalakan pelita di jendela. Katanya, cahaya itu penunjuk jalan pulang. Ibu berusaha tenang di depan adik-adik Ayu. Namun, Ayu tahu Ibu juga sangat cemas. Mata Ibu sering menatap ke arah laut.</w:t>
            </w:r>
          </w:p>
          <w:p w:rsidR="00000000" w:rsidDel="00000000" w:rsidP="00000000" w:rsidRDefault="00000000" w:rsidRPr="00000000" w14:paraId="00000175">
            <w:pPr>
              <w:spacing w:after="80" w:lineRule="auto"/>
              <w:rPr/>
            </w:pPr>
            <w:r w:rsidDel="00000000" w:rsidR="00000000" w:rsidRPr="00000000">
              <w:rPr>
                <w:rtl w:val="0"/>
              </w:rPr>
              <w:t xml:space="preserve">Dari kejauhan, mercusuar berkedip pelan. Cahayanya menyapu permukaan laut yang gelap. Satu per satu perahu nelayan telah bersandar. Hanya kapal Ayah yang belum kembali. Suasana dermaga terasa sangat sunyi malam itu. Ombak menghantam tiang dermaga berulang kali. Udara malam mulai terasa dingin dan lembap. Ayu memeluk lututnya erat-erat sambil berdoa.</w:t>
            </w:r>
          </w:p>
          <w:p w:rsidR="00000000" w:rsidDel="00000000" w:rsidP="00000000" w:rsidRDefault="00000000" w:rsidRPr="00000000" w14:paraId="00000176">
            <w:pPr>
              <w:spacing w:after="80" w:lineRule="auto"/>
              <w:rPr/>
            </w:pPr>
            <w:r w:rsidDel="00000000" w:rsidR="00000000" w:rsidRPr="00000000">
              <w:rPr>
                <w:rtl w:val="0"/>
              </w:rPr>
              <w:t xml:space="preserve">Tiba-tiba, sebuah titik cahaya muncul di ujung laut. Titik itu tampak makin besar. Ayu berdiri dan menajamkan pandangannya. Ayu menahan napas dan tidak berkedip. Cahaya itu bergerak pelan mendekati pelabuhan. Jantungnya berdebar sangat kencang di dadanya. Itu benar-benar kapal Ayah! Suara mesinnya terdengar lirih, tetapi pasti. Para nelayan berlarian menyambut di dermaga. Seorang nelayan tua menepuk pundak Ayu. Ayu melambaikan tangan sambil menangis lega. Di kejauhan, Ibu tersenyum di depan jendela.</w:t>
            </w:r>
          </w:p>
          <w:p w:rsidR="00000000" w:rsidDel="00000000" w:rsidP="00000000" w:rsidRDefault="00000000" w:rsidRPr="00000000" w14:paraId="00000177">
            <w:pPr>
              <w:spacing w:before="40" w:lineRule="auto"/>
              <w:rPr/>
            </w:pPr>
            <w:r w:rsidDel="00000000" w:rsidR="00000000" w:rsidRPr="00000000">
              <w:rPr>
                <w:b w:val="1"/>
                <w:bCs w:val="1"/>
                <w:rtl w:val="0"/>
              </w:rPr>
              <w:t xml:space="preserve">Kata lirih pada bagian akhir cerita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40" w:lineRule="auto"/>
              <w:rPr/>
            </w:pPr>
            <w:r w:rsidDel="00000000" w:rsidR="00000000" w:rsidRPr="00000000">
              <w:rPr>
                <w:b w:val="1"/>
                <w:bCs w:val="1"/>
                <w:rtl w:val="0"/>
              </w:rPr>
              <w:t xml:space="preserve">A. </w:t>
            </w:r>
            <w:r w:rsidDel="00000000" w:rsidR="00000000" w:rsidRPr="00000000">
              <w:rPr>
                <w:rtl w:val="0"/>
              </w:rPr>
              <w:t xml:space="preserve">keras dan bising</w:t>
            </w:r>
          </w:p>
          <w:p w:rsidR="00000000" w:rsidDel="00000000" w:rsidP="00000000" w:rsidRDefault="00000000" w:rsidRPr="00000000" w14:paraId="0000017B">
            <w:pPr>
              <w:spacing w:after="40" w:lineRule="auto"/>
              <w:rPr/>
            </w:pPr>
            <w:r w:rsidDel="00000000" w:rsidR="00000000" w:rsidRPr="00000000">
              <w:rPr>
                <w:b w:val="1"/>
                <w:bCs w:val="1"/>
                <w:rtl w:val="0"/>
              </w:rPr>
              <w:t xml:space="preserve">B. </w:t>
            </w:r>
            <w:r w:rsidDel="00000000" w:rsidR="00000000" w:rsidRPr="00000000">
              <w:rPr>
                <w:rtl w:val="0"/>
              </w:rPr>
              <w:t xml:space="preserve">cepat dan bergetar</w:t>
            </w:r>
          </w:p>
          <w:p w:rsidR="00000000" w:rsidDel="00000000" w:rsidP="00000000" w:rsidRDefault="00000000" w:rsidRPr="00000000" w14:paraId="0000017C">
            <w:pPr>
              <w:spacing w:after="40" w:lineRule="auto"/>
              <w:rPr/>
            </w:pPr>
            <w:r w:rsidDel="00000000" w:rsidR="00000000" w:rsidRPr="00000000">
              <w:rPr>
                <w:b w:val="1"/>
                <w:bCs w:val="1"/>
                <w:rtl w:val="0"/>
              </w:rPr>
              <w:t xml:space="preserve">C. </w:t>
            </w:r>
            <w:r w:rsidDel="00000000" w:rsidR="00000000" w:rsidRPr="00000000">
              <w:rPr>
                <w:rtl w:val="0"/>
              </w:rPr>
              <w:t xml:space="preserve">pelan dan hampir tak terdengar</w:t>
            </w:r>
          </w:p>
          <w:p w:rsidR="00000000" w:rsidDel="00000000" w:rsidP="00000000" w:rsidRDefault="00000000" w:rsidRPr="00000000" w14:paraId="0000017D">
            <w:pPr>
              <w:spacing w:after="40" w:lineRule="auto"/>
              <w:rPr/>
            </w:pPr>
            <w:r w:rsidDel="00000000" w:rsidR="00000000" w:rsidRPr="00000000">
              <w:rPr>
                <w:b w:val="1"/>
                <w:bCs w:val="1"/>
                <w:rtl w:val="0"/>
              </w:rPr>
              <w:t xml:space="preserve">D. </w:t>
            </w:r>
            <w:r w:rsidDel="00000000" w:rsidR="00000000" w:rsidRPr="00000000">
              <w:rPr>
                <w:rtl w:val="0"/>
              </w:rPr>
              <w:t xml:space="preserve">berat dan berdengung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F">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1">
            <w:pPr>
              <w:rPr/>
            </w:pPr>
            <w:r w:rsidDel="00000000" w:rsidR="00000000" w:rsidRPr="00000000">
              <w:rPr>
                <w:rtl w:val="0"/>
              </w:rPr>
              <w:t xml:space="preserve">Kata “lirih” berarti terdengar pelan atau samar. Kapal Ayah baru terlihat mendekati pelabuhan dari kejauhan, sehingga suara mesinnya masih terdengar pelan. Frasa “tetapi pasti” menjelaskan bahwa Ayu yakin itu suara kapal Ayah, walaupun volumenya belum keras. Maka, pilihan C benar; suara keras, cepat, berat, atau berdengung (A, B, dan D) bukan makna kata “lirih” dalam konteks ini.</w:t>
            </w:r>
          </w:p>
        </w:tc>
      </w:tr>
    </w:tbl>
    <w:p w:rsidR="00000000" w:rsidDel="00000000" w:rsidP="00000000" w:rsidRDefault="00000000" w:rsidRPr="00000000" w14:paraId="00000182">
      <w:pPr>
        <w:spacing w:after="60" w:lineRule="auto"/>
        <w:rPr/>
      </w:pP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r>
    </w:p>
    <w:tbl>
      <w:tblPr>
        <w:tblStyle w:val="Table13"/>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4">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5">
            <w:pPr>
              <w:rPr/>
            </w:pPr>
            <w:r w:rsidDel="00000000" w:rsidR="00000000" w:rsidRPr="00000000">
              <w:rPr>
                <w:rtl w:val="0"/>
              </w:rPr>
              <w:t xml:space="preserve">13</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6">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7">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8">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9">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A">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B">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C">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D">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E">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F">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0">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2">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3">
            <w:pPr>
              <w:spacing w:after="40" w:lineRule="auto"/>
              <w:rPr/>
            </w:pPr>
            <w:r w:rsidDel="00000000" w:rsidR="00000000" w:rsidRPr="00000000">
              <w:rPr>
                <w:b w:val="1"/>
                <w:bCs w:val="1"/>
                <w:rtl w:val="0"/>
              </w:rPr>
              <w:t xml:space="preserve">Kunjungan ke Terumbu Karang</w:t>
            </w: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rtl w:val="0"/>
              </w:rPr>
              <w:t xml:space="preserve">Pada liburan sekolah, Seno ikut perjalanan perahu bersama kakaknya, Lila. Mereka mengunjungi pulau kecil dekat kota. Pemandu mengajak kelompok mengamati terumbu karang. Seno melihat ikan, kepiting, dan penyu kecil. Pemandu menjelaskan bahwa karang menjadi rumah mereka. Kesatuan makhluk hidup dengan lingkungannya disebut ekosistem. Seno menulis istilah itu pada buku saku. Ia ingin memahami hubungan laut lebih baik.</w:t>
            </w:r>
          </w:p>
          <w:p w:rsidR="00000000" w:rsidDel="00000000" w:rsidP="00000000" w:rsidRDefault="00000000" w:rsidRPr="00000000" w14:paraId="00000195">
            <w:pPr>
              <w:spacing w:after="80" w:lineRule="auto"/>
              <w:rPr/>
            </w:pPr>
            <w:r w:rsidDel="00000000" w:rsidR="00000000" w:rsidRPr="00000000">
              <w:rPr>
                <w:rtl w:val="0"/>
              </w:rPr>
              <w:t xml:space="preserve">Di bawah air, Lila melihat karang berwarna cerah. Alga kecil hidup bersama jaringan karang. Alga memberi makanan dan warna bagi karang. Karang menyediakan tempat tinggal bagi alga. Pemandu menyebut hubungan ini saling menguntungkan. Seno membandingkan catatannya dengan penjelasan pemandu. Ia mulai memahami ketergantungan dua makhluk itu. Kelompok bergerak perlahan tanpa menyentuh karang.</w:t>
            </w:r>
          </w:p>
          <w:p w:rsidR="00000000" w:rsidDel="00000000" w:rsidP="00000000" w:rsidRDefault="00000000" w:rsidRPr="00000000" w14:paraId="00000196">
            <w:pPr>
              <w:spacing w:after="80" w:lineRule="auto"/>
              <w:rPr/>
            </w:pPr>
            <w:r w:rsidDel="00000000" w:rsidR="00000000" w:rsidRPr="00000000">
              <w:rPr>
                <w:rtl w:val="0"/>
              </w:rPr>
              <w:t xml:space="preserve">Di satu bagian, karang tampak pucat. Seno bertanya mengapa warnanya hampir hilang. Pemandu menjelaskan suhu laut terlalu panas. Keadaan itu membuat alga keluar dari karang. Karang pun kehilangan warna dan menjadi putih. Peristiwa tersebut disebut pemutihan karang. Namun, karang memutih belum tentu mati. Jika keadaan berlangsung lama, karang bisa mati. Lila memotret dari jarak aman.</w:t>
            </w:r>
          </w:p>
          <w:p w:rsidR="00000000" w:rsidDel="00000000" w:rsidP="00000000" w:rsidRDefault="00000000" w:rsidRPr="00000000" w14:paraId="00000197">
            <w:pPr>
              <w:spacing w:after="80" w:lineRule="auto"/>
              <w:rPr/>
            </w:pPr>
            <w:r w:rsidDel="00000000" w:rsidR="00000000" w:rsidRPr="00000000">
              <w:rPr>
                <w:rtl w:val="0"/>
              </w:rPr>
              <w:t xml:space="preserve">Kelompok kembali ke pantai sebelum sore. Pemandu mengingatkan wisatawan agar menjaga laut. Sampah dan jangkar dapat merusak tempat hidup karang. Seno berjanji tidak menginjak terumbu saat bersnorkel. Ia mengajak teman membawa sampah kembali. Di perjalanan pulang, mereka membahas temuan. Seno memahami karang menopang banyak kehidupan laut. Ia ingin teman kelasnya mengenali ekosistem pesisir.</w:t>
            </w:r>
          </w:p>
          <w:p w:rsidR="00000000" w:rsidDel="00000000" w:rsidP="00000000" w:rsidRDefault="00000000" w:rsidRPr="00000000" w14:paraId="00000198">
            <w:pPr>
              <w:spacing w:before="40" w:lineRule="auto"/>
              <w:rPr/>
            </w:pPr>
            <w:r w:rsidDel="00000000" w:rsidR="00000000" w:rsidRPr="00000000">
              <w:rPr>
                <w:b w:val="1"/>
                <w:bCs w:val="1"/>
                <w:rtl w:val="0"/>
              </w:rPr>
              <w:t xml:space="preserve">Istilah ekosistem pada paragraf pertama paling tepat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b w:val="1"/>
                <w:bCs w:val="1"/>
                <w:rtl w:val="0"/>
              </w:rPr>
              <w:t xml:space="preserve">A. </w:t>
            </w:r>
            <w:r w:rsidDel="00000000" w:rsidR="00000000" w:rsidRPr="00000000">
              <w:rPr>
                <w:rtl w:val="0"/>
              </w:rPr>
              <w:t xml:space="preserve">tempat berkumpulnya ikan dan penyu</w:t>
            </w:r>
          </w:p>
          <w:p w:rsidR="00000000" w:rsidDel="00000000" w:rsidP="00000000" w:rsidRDefault="00000000" w:rsidRPr="00000000" w14:paraId="0000019C">
            <w:pPr>
              <w:spacing w:after="40" w:lineRule="auto"/>
              <w:rPr/>
            </w:pPr>
            <w:r w:rsidDel="00000000" w:rsidR="00000000" w:rsidRPr="00000000">
              <w:rPr>
                <w:b w:val="1"/>
                <w:bCs w:val="1"/>
                <w:rtl w:val="0"/>
              </w:rPr>
              <w:t xml:space="preserve">B. </w:t>
            </w:r>
            <w:r w:rsidDel="00000000" w:rsidR="00000000" w:rsidRPr="00000000">
              <w:rPr>
                <w:rtl w:val="0"/>
              </w:rPr>
              <w:t xml:space="preserve">kumpulan karang yang telah mati</w:t>
            </w:r>
          </w:p>
          <w:p w:rsidR="00000000" w:rsidDel="00000000" w:rsidP="00000000" w:rsidRDefault="00000000" w:rsidRPr="00000000" w14:paraId="0000019D">
            <w:pPr>
              <w:spacing w:after="40" w:lineRule="auto"/>
              <w:rPr/>
            </w:pPr>
            <w:r w:rsidDel="00000000" w:rsidR="00000000" w:rsidRPr="00000000">
              <w:rPr>
                <w:b w:val="1"/>
                <w:bCs w:val="1"/>
                <w:rtl w:val="0"/>
              </w:rPr>
              <w:t xml:space="preserve">C. </w:t>
            </w:r>
            <w:r w:rsidDel="00000000" w:rsidR="00000000" w:rsidRPr="00000000">
              <w:rPr>
                <w:rtl w:val="0"/>
              </w:rPr>
              <w:t xml:space="preserve">makhluk hidup yang tinggal di dasar laut</w:t>
            </w:r>
          </w:p>
          <w:p w:rsidR="00000000" w:rsidDel="00000000" w:rsidP="00000000" w:rsidRDefault="00000000" w:rsidRPr="00000000" w14:paraId="0000019E">
            <w:pPr>
              <w:spacing w:after="40" w:lineRule="auto"/>
              <w:rPr/>
            </w:pPr>
            <w:r w:rsidDel="00000000" w:rsidR="00000000" w:rsidRPr="00000000">
              <w:rPr>
                <w:b w:val="1"/>
                <w:bCs w:val="1"/>
                <w:rtl w:val="0"/>
              </w:rPr>
              <w:t xml:space="preserve">D. </w:t>
            </w:r>
            <w:r w:rsidDel="00000000" w:rsidR="00000000" w:rsidRPr="00000000">
              <w:rPr>
                <w:rtl w:val="0"/>
              </w:rPr>
              <w:t xml:space="preserve">kesatuan makhluk hidup dan lingkungan tempat tinggalnya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0">
            <w:pPr>
              <w:rPr/>
            </w:pPr>
            <w:r w:rsidDel="00000000" w:rsidR="00000000" w:rsidRPr="00000000">
              <w:rPr>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2">
            <w:pPr>
              <w:rPr/>
            </w:pPr>
            <w:r w:rsidDel="00000000" w:rsidR="00000000" w:rsidRPr="00000000">
              <w:rPr>
                <w:rtl w:val="0"/>
              </w:rPr>
              <w:t xml:space="preserve">Ekosistem adalah kesatuan makhluk hidup dengan lingkungan tempat mereka hidup dan saling berhubungan. Di awal cerita, pemandu menjelaskan bahwa terumbu karang menjadi rumah bagi ikan, kepiting, dan penyu. Hubungan antara makhluk-makhluk itu dan tempat hidupnya menjadikan pilihan D paling tepat. Pilihan A hanya menyebut tempat berkumpul, sedangkan B dan C memberi pengertian yang terlalu sempit atau tidak lengkap.</w:t>
            </w:r>
          </w:p>
        </w:tc>
      </w:tr>
    </w:tbl>
    <w:p w:rsidR="00000000" w:rsidDel="00000000" w:rsidP="00000000" w:rsidRDefault="00000000" w:rsidRPr="00000000" w14:paraId="000001A3">
      <w:pPr>
        <w:spacing w:after="60" w:lineRule="auto"/>
        <w:rPr/>
      </w:pP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r>
    </w:p>
    <w:tbl>
      <w:tblPr>
        <w:tblStyle w:val="Table14"/>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5">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6">
            <w:pPr>
              <w:rPr/>
            </w:pPr>
            <w:r w:rsidDel="00000000" w:rsidR="00000000" w:rsidRPr="00000000">
              <w:rPr>
                <w:rtl w:val="0"/>
              </w:rPr>
              <w:t xml:space="preserve">14</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7">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8">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9">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A">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B">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C">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D">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E">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F">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0">
            <w:pPr>
              <w:rPr/>
            </w:pPr>
            <w:r w:rsidDel="00000000" w:rsidR="00000000" w:rsidRPr="00000000">
              <w:rPr>
                <w:rtl w:val="0"/>
              </w:rPr>
              <w:t xml:space="preserve">Pilihan Ganda Kompleks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1">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3">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4">
            <w:pPr>
              <w:spacing w:after="40" w:lineRule="auto"/>
              <w:rPr/>
            </w:pPr>
            <w:r w:rsidDel="00000000" w:rsidR="00000000" w:rsidRPr="00000000">
              <w:rPr>
                <w:b w:val="1"/>
                <w:bCs w:val="1"/>
                <w:rtl w:val="0"/>
              </w:rPr>
              <w:t xml:space="preserve">Kunjungan ke Terumbu Karang</w:t>
            </w: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rtl w:val="0"/>
              </w:rPr>
              <w:t xml:space="preserve">Pada liburan sekolah, Seno ikut perjalanan perahu bersama kakaknya, Lila. Mereka mengunjungi pulau kecil dekat kota. Pemandu mengajak kelompok mengamati terumbu karang. Seno melihat ikan, kepiting, dan penyu kecil. Pemandu menjelaskan bahwa karang menjadi rumah mereka. Kesatuan makhluk hidup dengan lingkungannya disebut ekosistem. Seno menulis istilah itu pada buku saku. Ia ingin memahami hubungan laut lebih baik.</w:t>
            </w:r>
          </w:p>
          <w:p w:rsidR="00000000" w:rsidDel="00000000" w:rsidP="00000000" w:rsidRDefault="00000000" w:rsidRPr="00000000" w14:paraId="000001B6">
            <w:pPr>
              <w:spacing w:after="80" w:lineRule="auto"/>
              <w:rPr/>
            </w:pPr>
            <w:r w:rsidDel="00000000" w:rsidR="00000000" w:rsidRPr="00000000">
              <w:rPr>
                <w:rtl w:val="0"/>
              </w:rPr>
              <w:t xml:space="preserve">Di bawah air, Lila melihat karang berwarna cerah. Alga kecil hidup bersama jaringan karang. Alga memberi makanan dan warna bagi karang. Karang menyediakan tempat tinggal bagi alga. Pemandu menyebut hubungan ini saling menguntungkan. Seno membandingkan catatannya dengan penjelasan pemandu. Ia mulai memahami ketergantungan dua makhluk itu. Kelompok bergerak perlahan tanpa menyentuh karang.</w:t>
            </w:r>
          </w:p>
          <w:p w:rsidR="00000000" w:rsidDel="00000000" w:rsidP="00000000" w:rsidRDefault="00000000" w:rsidRPr="00000000" w14:paraId="000001B7">
            <w:pPr>
              <w:spacing w:after="80" w:lineRule="auto"/>
              <w:rPr/>
            </w:pPr>
            <w:r w:rsidDel="00000000" w:rsidR="00000000" w:rsidRPr="00000000">
              <w:rPr>
                <w:rtl w:val="0"/>
              </w:rPr>
              <w:t xml:space="preserve">Di satu bagian, karang tampak pucat. Seno bertanya mengapa warnanya hampir hilang. Pemandu menjelaskan suhu laut terlalu panas. Keadaan itu membuat alga keluar dari karang. Karang pun kehilangan warna dan menjadi putih. Peristiwa tersebut disebut pemutihan karang. Namun, karang memutih belum tentu mati. Jika keadaan berlangsung lama, karang bisa mati. Lila memotret dari jarak aman.</w:t>
            </w:r>
          </w:p>
          <w:p w:rsidR="00000000" w:rsidDel="00000000" w:rsidP="00000000" w:rsidRDefault="00000000" w:rsidRPr="00000000" w14:paraId="000001B8">
            <w:pPr>
              <w:spacing w:after="80" w:lineRule="auto"/>
              <w:rPr/>
            </w:pPr>
            <w:r w:rsidDel="00000000" w:rsidR="00000000" w:rsidRPr="00000000">
              <w:rPr>
                <w:rtl w:val="0"/>
              </w:rPr>
              <w:t xml:space="preserve">Kelompok kembali ke pantai sebelum sore. Pemandu mengingatkan wisatawan agar menjaga laut. Sampah dan jangkar dapat merusak tempat hidup karang. Seno berjanji tidak menginjak terumbu saat bersnorkel. Ia mengajak teman membawa sampah kembali. Di perjalanan pulang, mereka membahas temuan. Seno memahami karang menopang banyak kehidupan laut. Ia ingin teman kelasnya mengenali ekosistem pesisir.</w:t>
            </w:r>
          </w:p>
          <w:p w:rsidR="00000000" w:rsidDel="00000000" w:rsidP="00000000" w:rsidRDefault="00000000" w:rsidRPr="00000000" w14:paraId="000001B9">
            <w:pPr>
              <w:spacing w:before="40" w:lineRule="auto"/>
              <w:rPr/>
            </w:pPr>
            <w:r w:rsidDel="00000000" w:rsidR="00000000" w:rsidRPr="00000000">
              <w:rPr>
                <w:b w:val="1"/>
                <w:bCs w:val="1"/>
                <w:rtl w:val="0"/>
              </w:rPr>
              <w:t xml:space="preserve">Pernyataan yang sesuai dengan penggunaan istilah pemutihan karang dalam cerita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A">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40" w:lineRule="auto"/>
              <w:rPr/>
            </w:pPr>
            <w:r w:rsidDel="00000000" w:rsidR="00000000" w:rsidRPr="00000000">
              <w:rPr>
                <w:b w:val="1"/>
                <w:bCs w:val="1"/>
                <w:rtl w:val="0"/>
              </w:rPr>
              <w:t xml:space="preserve">A. </w:t>
            </w:r>
            <w:r w:rsidDel="00000000" w:rsidR="00000000" w:rsidRPr="00000000">
              <w:rPr>
                <w:rtl w:val="0"/>
              </w:rPr>
              <w:t xml:space="preserve">Peristiwa karang kehilangan warna dan tampak putih.</w:t>
            </w:r>
          </w:p>
          <w:p w:rsidR="00000000" w:rsidDel="00000000" w:rsidP="00000000" w:rsidRDefault="00000000" w:rsidRPr="00000000" w14:paraId="000001BD">
            <w:pPr>
              <w:spacing w:after="40" w:lineRule="auto"/>
              <w:rPr/>
            </w:pPr>
            <w:r w:rsidDel="00000000" w:rsidR="00000000" w:rsidRPr="00000000">
              <w:rPr>
                <w:b w:val="1"/>
                <w:bCs w:val="1"/>
                <w:rtl w:val="0"/>
              </w:rPr>
              <w:t xml:space="preserve">B. </w:t>
            </w:r>
            <w:r w:rsidDel="00000000" w:rsidR="00000000" w:rsidRPr="00000000">
              <w:rPr>
                <w:rtl w:val="0"/>
              </w:rPr>
              <w:t xml:space="preserve">Selalu menyebabkan karang mati seketika.</w:t>
            </w:r>
          </w:p>
          <w:p w:rsidR="00000000" w:rsidDel="00000000" w:rsidP="00000000" w:rsidRDefault="00000000" w:rsidRPr="00000000" w14:paraId="000001BE">
            <w:pPr>
              <w:spacing w:after="40" w:lineRule="auto"/>
              <w:rPr/>
            </w:pPr>
            <w:r w:rsidDel="00000000" w:rsidR="00000000" w:rsidRPr="00000000">
              <w:rPr>
                <w:b w:val="1"/>
                <w:bCs w:val="1"/>
                <w:rtl w:val="0"/>
              </w:rPr>
              <w:t xml:space="preserve">C. </w:t>
            </w:r>
            <w:r w:rsidDel="00000000" w:rsidR="00000000" w:rsidRPr="00000000">
              <w:rPr>
                <w:rtl w:val="0"/>
              </w:rPr>
              <w:t xml:space="preserve">Terjadi ketika alga keluar dari karang.</w:t>
            </w:r>
          </w:p>
          <w:p w:rsidR="00000000" w:rsidDel="00000000" w:rsidP="00000000" w:rsidRDefault="00000000" w:rsidRPr="00000000" w14:paraId="000001BF">
            <w:pPr>
              <w:spacing w:after="40" w:lineRule="auto"/>
              <w:rPr/>
            </w:pPr>
            <w:r w:rsidDel="00000000" w:rsidR="00000000" w:rsidRPr="00000000">
              <w:rPr>
                <w:b w:val="1"/>
                <w:bCs w:val="1"/>
                <w:rtl w:val="0"/>
              </w:rPr>
              <w:t xml:space="preserve">D. </w:t>
            </w:r>
            <w:r w:rsidDel="00000000" w:rsidR="00000000" w:rsidRPr="00000000">
              <w:rPr>
                <w:rtl w:val="0"/>
              </w:rPr>
              <w:t xml:space="preserve">Dipicu oleh suhu laut yang terlalu dingin.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0">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1">
            <w:pPr>
              <w:rPr/>
            </w:pPr>
            <w:r w:rsidDel="00000000" w:rsidR="00000000" w:rsidRPr="00000000">
              <w:rPr>
                <w:rtl w:val="0"/>
              </w:rPr>
              <w:t xml:space="preserve">A,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2">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3">
            <w:pPr>
              <w:rPr/>
            </w:pPr>
            <w:r w:rsidDel="00000000" w:rsidR="00000000" w:rsidRPr="00000000">
              <w:rPr>
                <w:rtl w:val="0"/>
              </w:rPr>
              <w:t xml:space="preserve">Pemandu menjelaskan bahwa suhu laut yang terlalu panas membuat alga keluar dari karang. Karang kemudian kehilangan warna dan tampak putih; keadaan itu disebut pemutihan karang. Maka, A dan C sesuai dengan cerita. Pilihan B tidak benar karena pemandu menegaskan bahwa karang yang memutih belum tentu mati, walaupun pemutihan yang berlangsung lama dapat menyebabkan karang mati. Pilihan D salah karena pemicunya adalah suhu yang terlalu panas, bukan dingin.</w:t>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r>
    </w:p>
    <w:tbl>
      <w:tblPr>
        <w:tblStyle w:val="Table15"/>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6">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7">
            <w:pPr>
              <w:rPr/>
            </w:pPr>
            <w:r w:rsidDel="00000000" w:rsidR="00000000" w:rsidRPr="00000000">
              <w:rPr>
                <w:rtl w:val="0"/>
              </w:rPr>
              <w:t xml:space="preserve">15</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8">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9">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A">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B">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C">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D">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E">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F">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0">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1">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2">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4">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5">
            <w:pPr>
              <w:spacing w:after="40" w:lineRule="auto"/>
              <w:rPr/>
            </w:pPr>
            <w:r w:rsidDel="00000000" w:rsidR="00000000" w:rsidRPr="00000000">
              <w:rPr>
                <w:b w:val="1"/>
                <w:bCs w:val="1"/>
                <w:rtl w:val="0"/>
              </w:rPr>
              <w:t xml:space="preserve">Kunjungan ke Terumbu Karang</w:t>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rtl w:val="0"/>
              </w:rPr>
              <w:t xml:space="preserve">Pada liburan sekolah, Seno ikut perjalanan perahu bersama kakaknya, Lila. Mereka mengunjungi pulau kecil dekat kota. Pemandu mengajak kelompok mengamati terumbu karang. Seno melihat ikan, kepiting, dan penyu kecil. Pemandu menjelaskan bahwa karang menjadi rumah mereka. Kesatuan makhluk hidup dengan lingkungannya disebut ekosistem. Seno menulis istilah itu pada buku saku. Ia ingin memahami hubungan laut lebih baik.</w:t>
            </w:r>
          </w:p>
          <w:p w:rsidR="00000000" w:rsidDel="00000000" w:rsidP="00000000" w:rsidRDefault="00000000" w:rsidRPr="00000000" w14:paraId="000001D7">
            <w:pPr>
              <w:spacing w:after="80" w:lineRule="auto"/>
              <w:rPr/>
            </w:pPr>
            <w:r w:rsidDel="00000000" w:rsidR="00000000" w:rsidRPr="00000000">
              <w:rPr>
                <w:rtl w:val="0"/>
              </w:rPr>
              <w:t xml:space="preserve">Di bawah air, Lila melihat karang berwarna cerah. Alga kecil hidup bersama jaringan karang. Alga memberi makanan dan warna bagi karang. Karang menyediakan tempat tinggal bagi alga. Pemandu menyebut hubungan ini saling menguntungkan. Seno membandingkan catatannya dengan penjelasan pemandu. Ia mulai memahami ketergantungan dua makhluk itu. Kelompok bergerak perlahan tanpa menyentuh karang.</w:t>
            </w:r>
          </w:p>
          <w:p w:rsidR="00000000" w:rsidDel="00000000" w:rsidP="00000000" w:rsidRDefault="00000000" w:rsidRPr="00000000" w14:paraId="000001D8">
            <w:pPr>
              <w:spacing w:after="80" w:lineRule="auto"/>
              <w:rPr/>
            </w:pPr>
            <w:r w:rsidDel="00000000" w:rsidR="00000000" w:rsidRPr="00000000">
              <w:rPr>
                <w:rtl w:val="0"/>
              </w:rPr>
              <w:t xml:space="preserve">Di satu bagian, karang tampak pucat. Seno bertanya mengapa warnanya hampir hilang. Pemandu menjelaskan suhu laut terlalu panas. Keadaan itu membuat alga keluar dari karang. Karang pun kehilangan warna dan menjadi putih. Peristiwa tersebut disebut pemutihan karang. Namun, karang memutih belum tentu mati. Jika keadaan berlangsung lama, karang bisa mati. Lila memotret dari jarak aman.</w:t>
            </w:r>
          </w:p>
          <w:p w:rsidR="00000000" w:rsidDel="00000000" w:rsidP="00000000" w:rsidRDefault="00000000" w:rsidRPr="00000000" w14:paraId="000001D9">
            <w:pPr>
              <w:spacing w:after="80" w:lineRule="auto"/>
              <w:rPr/>
            </w:pPr>
            <w:r w:rsidDel="00000000" w:rsidR="00000000" w:rsidRPr="00000000">
              <w:rPr>
                <w:rtl w:val="0"/>
              </w:rPr>
              <w:t xml:space="preserve">Kelompok kembali ke pantai sebelum sore. Pemandu mengingatkan wisatawan agar menjaga laut. Sampah dan jangkar dapat merusak tempat hidup karang. Seno berjanji tidak menginjak terumbu saat bersnorkel. Ia mengajak teman membawa sampah kembali. Di perjalanan pulang, mereka membahas temuan. Seno memahami karang menopang banyak kehidupan laut. Ia ingin teman kelasnya mengenali ekosistem pesisir.</w:t>
            </w:r>
          </w:p>
          <w:p w:rsidR="00000000" w:rsidDel="00000000" w:rsidP="00000000" w:rsidRDefault="00000000" w:rsidRPr="00000000" w14:paraId="000001DA">
            <w:pPr>
              <w:spacing w:before="40" w:lineRule="auto"/>
              <w:rPr/>
            </w:pPr>
            <w:r w:rsidDel="00000000" w:rsidR="00000000" w:rsidRPr="00000000">
              <w:rPr>
                <w:b w:val="1"/>
                <w:bCs w:val="1"/>
                <w:rtl w:val="0"/>
              </w:rPr>
              <w:t xml:space="preserve">Frasa saling menguntungkan pada paragraf kedua menunjukkan hubungan antara karang dan alga yang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B">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40" w:lineRule="auto"/>
              <w:rPr/>
            </w:pPr>
            <w:r w:rsidDel="00000000" w:rsidR="00000000" w:rsidRPr="00000000">
              <w:rPr>
                <w:b w:val="1"/>
                <w:bCs w:val="1"/>
                <w:rtl w:val="0"/>
              </w:rPr>
              <w:t xml:space="preserve">A. </w:t>
            </w:r>
            <w:r w:rsidDel="00000000" w:rsidR="00000000" w:rsidRPr="00000000">
              <w:rPr>
                <w:rtl w:val="0"/>
              </w:rPr>
              <w:t xml:space="preserve">karang bergantung pada alga saja</w:t>
            </w:r>
          </w:p>
          <w:p w:rsidR="00000000" w:rsidDel="00000000" w:rsidP="00000000" w:rsidRDefault="00000000" w:rsidRPr="00000000" w14:paraId="000001DE">
            <w:pPr>
              <w:spacing w:after="40" w:lineRule="auto"/>
              <w:rPr/>
            </w:pPr>
            <w:r w:rsidDel="00000000" w:rsidR="00000000" w:rsidRPr="00000000">
              <w:rPr>
                <w:b w:val="1"/>
                <w:bCs w:val="1"/>
                <w:rtl w:val="0"/>
              </w:rPr>
              <w:t xml:space="preserve">B. </w:t>
            </w:r>
            <w:r w:rsidDel="00000000" w:rsidR="00000000" w:rsidRPr="00000000">
              <w:rPr>
                <w:rtl w:val="0"/>
              </w:rPr>
              <w:t xml:space="preserve">keduanya memperoleh manfaat dari yang lain</w:t>
            </w:r>
          </w:p>
          <w:p w:rsidR="00000000" w:rsidDel="00000000" w:rsidP="00000000" w:rsidRDefault="00000000" w:rsidRPr="00000000" w14:paraId="000001DF">
            <w:pPr>
              <w:spacing w:after="40" w:lineRule="auto"/>
              <w:rPr/>
            </w:pPr>
            <w:r w:rsidDel="00000000" w:rsidR="00000000" w:rsidRPr="00000000">
              <w:rPr>
                <w:b w:val="1"/>
                <w:bCs w:val="1"/>
                <w:rtl w:val="0"/>
              </w:rPr>
              <w:t xml:space="preserve">C. </w:t>
            </w:r>
            <w:r w:rsidDel="00000000" w:rsidR="00000000" w:rsidRPr="00000000">
              <w:rPr>
                <w:rtl w:val="0"/>
              </w:rPr>
              <w:t xml:space="preserve">alga mengambil makanan dari karang</w:t>
            </w:r>
          </w:p>
          <w:p w:rsidR="00000000" w:rsidDel="00000000" w:rsidP="00000000" w:rsidRDefault="00000000" w:rsidRPr="00000000" w14:paraId="000001E0">
            <w:pPr>
              <w:spacing w:after="40" w:lineRule="auto"/>
              <w:rPr/>
            </w:pPr>
            <w:r w:rsidDel="00000000" w:rsidR="00000000" w:rsidRPr="00000000">
              <w:rPr>
                <w:b w:val="1"/>
                <w:bCs w:val="1"/>
                <w:rtl w:val="0"/>
              </w:rPr>
              <w:t xml:space="preserve">D. </w:t>
            </w:r>
            <w:r w:rsidDel="00000000" w:rsidR="00000000" w:rsidRPr="00000000">
              <w:rPr>
                <w:rtl w:val="0"/>
              </w:rPr>
              <w:t xml:space="preserve">keduanya hidup tanpa saling membutuhkan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1">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2">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3">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4">
            <w:pPr>
              <w:rPr/>
            </w:pPr>
            <w:r w:rsidDel="00000000" w:rsidR="00000000" w:rsidRPr="00000000">
              <w:rPr>
                <w:rtl w:val="0"/>
              </w:rPr>
              <w:t xml:space="preserve">Alga memberi makanan dan warna kepada karang, sementara karang menyediakan tempat tinggal bagi alga. Keduanya menerima manfaat dari hubungan tersebut, sehingga pilihan B benar. Pilihan A dan C hanya menggambarkan satu pihak yang bergantung atau mengambil manfaat. Pilihan D juga bertentangan dengan cerita, karena karang dan alga saling berhubungan.</w:t>
            </w:r>
          </w:p>
        </w:tc>
      </w:tr>
    </w:tbl>
    <w:p w:rsidR="00000000" w:rsidDel="00000000" w:rsidP="00000000" w:rsidRDefault="00000000" w:rsidRPr="00000000" w14:paraId="000001E5">
      <w:pPr>
        <w:spacing w:after="60" w:lineRule="auto"/>
        <w:rPr/>
      </w:pP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r>
    </w:p>
    <w:tbl>
      <w:tblPr>
        <w:tblStyle w:val="Table16"/>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7">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8">
            <w:pPr>
              <w:rPr/>
            </w:pPr>
            <w:r w:rsidDel="00000000" w:rsidR="00000000" w:rsidRPr="00000000">
              <w:rPr>
                <w:rtl w:val="0"/>
              </w:rPr>
              <w:t xml:space="preserve">16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9">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A">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B">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C">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D">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E">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F">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0">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1">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2">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3">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5">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6">
            <w:pPr>
              <w:spacing w:after="40" w:lineRule="auto"/>
              <w:rPr/>
            </w:pPr>
            <w:r w:rsidDel="00000000" w:rsidR="00000000" w:rsidRPr="00000000">
              <w:rPr>
                <w:b w:val="1"/>
                <w:bCs w:val="1"/>
                <w:rtl w:val="0"/>
              </w:rPr>
              <w:t xml:space="preserve">Surat untuk Nadia</w:t>
            </w: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rtl w:val="0"/>
              </w:rPr>
              <w:t xml:space="preserve">Hujan gerimis turun di halaman rumah Nadia. Ia duduk di beranda sambil memegang sepucuk surat. Amplopnya sedikit basah di bagian ujung. Tulisan tangan Kakak terlihat sangat rapi. Nadia menantikan surat ini selama berminggu-minggu.</w:t>
            </w:r>
          </w:p>
          <w:p w:rsidR="00000000" w:rsidDel="00000000" w:rsidP="00000000" w:rsidRDefault="00000000" w:rsidRPr="00000000" w14:paraId="000001F8">
            <w:pPr>
              <w:spacing w:after="80" w:lineRule="auto"/>
              <w:rPr/>
            </w:pPr>
            <w:r w:rsidDel="00000000" w:rsidR="00000000" w:rsidRPr="00000000">
              <w:rPr>
                <w:rtl w:val="0"/>
              </w:rPr>
              <w:t xml:space="preserve">Setahun lalu Kakak pergi merantau ke Kalimantan. Kakak adalah anak sulung di keluarga mereka. Sejak Ayah sakit, penghasilan keluarga berkurang. Ia bekerja di pabrik kayu agar adik-adiknya tetap bersekolah. Nadia menangis ketika mengantar Kakak ke terminal.</w:t>
            </w:r>
          </w:p>
          <w:p w:rsidR="00000000" w:rsidDel="00000000" w:rsidP="00000000" w:rsidRDefault="00000000" w:rsidRPr="00000000" w14:paraId="000001F9">
            <w:pPr>
              <w:spacing w:after="80" w:lineRule="auto"/>
              <w:rPr/>
            </w:pPr>
            <w:r w:rsidDel="00000000" w:rsidR="00000000" w:rsidRPr="00000000">
              <w:rPr>
                <w:rtl w:val="0"/>
              </w:rPr>
              <w:t xml:space="preserve">Hatinya terasa berat melepas kepergian itu. Dalam surat itu, Kakak bercerita tentang pekerjaannya. Tulisannya panjang dan berisi banyak cerita. Ia menulis bahwa pekerjaannya sangat melelahkan. Meski begitu, ia tidak pernah mengeluh. Ia juga menitipkan sedikit uang di amplop. Uang itu untuk membeli buku Nadia. "Kakak ingin kalian menjadi anak yang pintar," tulisnya. Nadia teringat sifat Kakak yang kepala batu. Kakak tidak mau menerima bantuan siapa pun. Ia tidak suka dikasihani oleh orang lain. Kakak selalu bilang bisa mengatasi semuanya sendiri. Nadia sering menasihatinya agar mau beristirahat. Sifat itu membuat Nadia kesal sekaligus kagum.</w:t>
            </w:r>
          </w:p>
          <w:p w:rsidR="00000000" w:rsidDel="00000000" w:rsidP="00000000" w:rsidRDefault="00000000" w:rsidRPr="00000000" w14:paraId="000001FA">
            <w:pPr>
              <w:spacing w:after="80" w:lineRule="auto"/>
              <w:rPr/>
            </w:pPr>
            <w:r w:rsidDel="00000000" w:rsidR="00000000" w:rsidRPr="00000000">
              <w:rPr>
                <w:rtl w:val="0"/>
              </w:rPr>
              <w:t xml:space="preserve">Nadia melipat surat itu dengan hati-hati. Ia membaca surat itu sampai tiga kali. Ia menyimpannya di dalam laci meja belajar. Besok Nadia akan membalas surat itu. Ia berjanji akan belajar lebih tekun. Di langit, awan kelabu perlahan menepi. Seberkas cahaya sore menembus sela-sela genting.</w:t>
            </w:r>
          </w:p>
          <w:p w:rsidR="00000000" w:rsidDel="00000000" w:rsidP="00000000" w:rsidRDefault="00000000" w:rsidRPr="00000000" w14:paraId="000001FB">
            <w:pPr>
              <w:spacing w:before="40" w:lineRule="auto"/>
              <w:rPr/>
            </w:pPr>
            <w:r w:rsidDel="00000000" w:rsidR="00000000" w:rsidRPr="00000000">
              <w:rPr>
                <w:b w:val="1"/>
                <w:bCs w:val="1"/>
                <w:rtl w:val="0"/>
              </w:rPr>
              <w:t xml:space="preserve">Kata merantau pada paragraf kedua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C">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40" w:lineRule="auto"/>
              <w:rPr/>
            </w:pPr>
            <w:r w:rsidDel="00000000" w:rsidR="00000000" w:rsidRPr="00000000">
              <w:rPr>
                <w:b w:val="1"/>
                <w:bCs w:val="1"/>
                <w:rtl w:val="0"/>
              </w:rPr>
              <w:t xml:space="preserve">A. </w:t>
            </w:r>
            <w:r w:rsidDel="00000000" w:rsidR="00000000" w:rsidRPr="00000000">
              <w:rPr>
                <w:rtl w:val="0"/>
              </w:rPr>
              <w:t xml:space="preserve">berlibur ke tempat yang jauh</w:t>
            </w:r>
          </w:p>
          <w:p w:rsidR="00000000" w:rsidDel="00000000" w:rsidP="00000000" w:rsidRDefault="00000000" w:rsidRPr="00000000" w14:paraId="000001FF">
            <w:pPr>
              <w:spacing w:after="40" w:lineRule="auto"/>
              <w:rPr/>
            </w:pPr>
            <w:r w:rsidDel="00000000" w:rsidR="00000000" w:rsidRPr="00000000">
              <w:rPr>
                <w:b w:val="1"/>
                <w:bCs w:val="1"/>
                <w:rtl w:val="0"/>
              </w:rPr>
              <w:t xml:space="preserve">B. </w:t>
            </w:r>
            <w:r w:rsidDel="00000000" w:rsidR="00000000" w:rsidRPr="00000000">
              <w:rPr>
                <w:rtl w:val="0"/>
              </w:rPr>
              <w:t xml:space="preserve">pindah rumah bersama keluarga</w:t>
            </w:r>
          </w:p>
          <w:p w:rsidR="00000000" w:rsidDel="00000000" w:rsidP="00000000" w:rsidRDefault="00000000" w:rsidRPr="00000000" w14:paraId="00000200">
            <w:pPr>
              <w:spacing w:after="40" w:lineRule="auto"/>
              <w:rPr/>
            </w:pPr>
            <w:r w:rsidDel="00000000" w:rsidR="00000000" w:rsidRPr="00000000">
              <w:rPr>
                <w:b w:val="1"/>
                <w:bCs w:val="1"/>
                <w:rtl w:val="0"/>
              </w:rPr>
              <w:t xml:space="preserve">C. </w:t>
            </w:r>
            <w:r w:rsidDel="00000000" w:rsidR="00000000" w:rsidRPr="00000000">
              <w:rPr>
                <w:rtl w:val="0"/>
              </w:rPr>
              <w:t xml:space="preserve">pergi ke daerah lain untuk mencari nafkah</w:t>
            </w:r>
          </w:p>
          <w:p w:rsidR="00000000" w:rsidDel="00000000" w:rsidP="00000000" w:rsidRDefault="00000000" w:rsidRPr="00000000" w14:paraId="00000201">
            <w:pPr>
              <w:spacing w:after="40" w:lineRule="auto"/>
              <w:rPr/>
            </w:pPr>
            <w:r w:rsidDel="00000000" w:rsidR="00000000" w:rsidRPr="00000000">
              <w:rPr>
                <w:b w:val="1"/>
                <w:bCs w:val="1"/>
                <w:rtl w:val="0"/>
              </w:rPr>
              <w:t xml:space="preserve">D. </w:t>
            </w:r>
            <w:r w:rsidDel="00000000" w:rsidR="00000000" w:rsidRPr="00000000">
              <w:rPr>
                <w:rtl w:val="0"/>
              </w:rPr>
              <w:t xml:space="preserve">bersekolah di kota lain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2">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3">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4">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5">
            <w:pPr>
              <w:rPr/>
            </w:pPr>
            <w:r w:rsidDel="00000000" w:rsidR="00000000" w:rsidRPr="00000000">
              <w:rPr>
                <w:rtl w:val="0"/>
              </w:rPr>
              <w:t xml:space="preserve">Kata “merantau” dalam cerita berkaitan dengan Kakak yang pergi ke Kalimantan lalu bekerja di pabrik kayu. Ia mencari penghasilan agar adik-adiknya tetap bisa bersekolah. Jadi, merantau berarti pergi ke daerah lain untuk bekerja atau mencari nafkah, seperti pada pilihan C. Kakak bukan sedang berlibur atau bersekolah di kota lain (A dan D), dan ia pergi sendiri, bukan pindah bersama seluruh keluarga (B).</w:t>
            </w:r>
          </w:p>
        </w:tc>
      </w:tr>
    </w:tbl>
    <w:p w:rsidR="00000000" w:rsidDel="00000000" w:rsidP="00000000" w:rsidRDefault="00000000" w:rsidRPr="00000000" w14:paraId="00000206">
      <w:pPr>
        <w:spacing w:after="60" w:lineRule="auto"/>
        <w:rPr/>
      </w:pP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tl w:val="0"/>
        </w:rPr>
      </w:r>
    </w:p>
    <w:tbl>
      <w:tblPr>
        <w:tblStyle w:val="Table17"/>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8">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9">
            <w:pPr>
              <w:rPr/>
            </w:pPr>
            <w:r w:rsidDel="00000000" w:rsidR="00000000" w:rsidRPr="00000000">
              <w:rPr>
                <w:rtl w:val="0"/>
              </w:rPr>
              <w:t xml:space="preserve">17</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A">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B">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C">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D">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E">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F">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0">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1">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2">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3">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4">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6">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7">
            <w:pPr>
              <w:spacing w:after="40" w:lineRule="auto"/>
              <w:rPr/>
            </w:pPr>
            <w:r w:rsidDel="00000000" w:rsidR="00000000" w:rsidRPr="00000000">
              <w:rPr>
                <w:b w:val="1"/>
                <w:bCs w:val="1"/>
                <w:rtl w:val="0"/>
              </w:rPr>
              <w:t xml:space="preserve">Surat untuk Nadia</w:t>
            </w: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tl w:val="0"/>
              </w:rPr>
              <w:t xml:space="preserve">Hujan gerimis turun di halaman rumah Nadia. Ia duduk di beranda sambil memegang sepucuk surat. Amplopnya sedikit basah di bagian ujung. Tulisan tangan Kakak terlihat sangat rapi. Nadia menantikan surat ini selama berminggu-minggu.</w:t>
            </w:r>
          </w:p>
          <w:p w:rsidR="00000000" w:rsidDel="00000000" w:rsidP="00000000" w:rsidRDefault="00000000" w:rsidRPr="00000000" w14:paraId="00000219">
            <w:pPr>
              <w:spacing w:after="80" w:lineRule="auto"/>
              <w:rPr/>
            </w:pPr>
            <w:r w:rsidDel="00000000" w:rsidR="00000000" w:rsidRPr="00000000">
              <w:rPr>
                <w:rtl w:val="0"/>
              </w:rPr>
              <w:t xml:space="preserve">Setahun lalu Kakak pergi merantau ke Kalimantan. Kakak adalah anak sulung di keluarga mereka. Sejak Ayah sakit, penghasilan keluarga berkurang. Ia bekerja di pabrik kayu agar adik-adiknya tetap bersekolah. Nadia menangis ketika mengantar Kakak ke terminal.</w:t>
            </w:r>
          </w:p>
          <w:p w:rsidR="00000000" w:rsidDel="00000000" w:rsidP="00000000" w:rsidRDefault="00000000" w:rsidRPr="00000000" w14:paraId="0000021A">
            <w:pPr>
              <w:spacing w:after="80" w:lineRule="auto"/>
              <w:rPr/>
            </w:pPr>
            <w:r w:rsidDel="00000000" w:rsidR="00000000" w:rsidRPr="00000000">
              <w:rPr>
                <w:rtl w:val="0"/>
              </w:rPr>
              <w:t xml:space="preserve">Hatinya terasa berat melepas kepergian itu. Dalam surat itu, Kakak bercerita tentang pekerjaannya. Tulisannya panjang dan berisi banyak cerita. Ia menulis bahwa pekerjaannya sangat melelahkan. Meski begitu, ia tidak pernah mengeluh. Ia juga menitipkan sedikit uang di amplop. Uang itu untuk membeli buku Nadia. "Kakak ingin kalian menjadi anak yang pintar," tulisnya. Nadia teringat sifat Kakak yang kepala batu. Kakak tidak mau menerima bantuan siapa pun. Ia tidak suka dikasihani oleh orang lain. Kakak selalu bilang bisa mengatasi semuanya sendiri. Nadia sering menasihatinya agar mau beristirahat. Sifat itu membuat Nadia kesal sekaligus kagum.</w:t>
            </w:r>
          </w:p>
          <w:p w:rsidR="00000000" w:rsidDel="00000000" w:rsidP="00000000" w:rsidRDefault="00000000" w:rsidRPr="00000000" w14:paraId="0000021B">
            <w:pPr>
              <w:spacing w:after="80" w:lineRule="auto"/>
              <w:rPr/>
            </w:pPr>
            <w:r w:rsidDel="00000000" w:rsidR="00000000" w:rsidRPr="00000000">
              <w:rPr>
                <w:rtl w:val="0"/>
              </w:rPr>
              <w:t xml:space="preserve">Nadia melipat surat itu dengan hati-hati. Ia membaca surat itu sampai tiga kali. Ia menyimpannya di dalam laci meja belajar. Besok Nadia akan membalas surat itu. Ia berjanji akan belajar lebih tekun. Di langit, awan kelabu perlahan menepi. Seberkas cahaya sore menembus sela-sela genting.</w:t>
            </w:r>
          </w:p>
          <w:p w:rsidR="00000000" w:rsidDel="00000000" w:rsidP="00000000" w:rsidRDefault="00000000" w:rsidRPr="00000000" w14:paraId="0000021C">
            <w:pPr>
              <w:spacing w:before="40" w:lineRule="auto"/>
              <w:rPr/>
            </w:pPr>
            <w:r w:rsidDel="00000000" w:rsidR="00000000" w:rsidRPr="00000000">
              <w:rPr>
                <w:b w:val="1"/>
                <w:bCs w:val="1"/>
                <w:rtl w:val="0"/>
              </w:rPr>
              <w:t xml:space="preserve">Ungkapan yang menggunakan makna kias dalam cerita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D">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40" w:lineRule="auto"/>
              <w:rPr/>
            </w:pPr>
            <w:r w:rsidDel="00000000" w:rsidR="00000000" w:rsidRPr="00000000">
              <w:rPr>
                <w:b w:val="1"/>
                <w:bCs w:val="1"/>
                <w:rtl w:val="0"/>
              </w:rPr>
              <w:t xml:space="preserve">A. </w:t>
            </w:r>
            <w:r w:rsidDel="00000000" w:rsidR="00000000" w:rsidRPr="00000000">
              <w:rPr>
                <w:rtl w:val="0"/>
              </w:rPr>
              <w:t xml:space="preserve">Hujan gerimis</w:t>
            </w:r>
          </w:p>
          <w:p w:rsidR="00000000" w:rsidDel="00000000" w:rsidP="00000000" w:rsidRDefault="00000000" w:rsidRPr="00000000" w14:paraId="00000220">
            <w:pPr>
              <w:spacing w:after="40" w:lineRule="auto"/>
              <w:rPr/>
            </w:pPr>
            <w:r w:rsidDel="00000000" w:rsidR="00000000" w:rsidRPr="00000000">
              <w:rPr>
                <w:b w:val="1"/>
                <w:bCs w:val="1"/>
                <w:rtl w:val="0"/>
              </w:rPr>
              <w:t xml:space="preserve">B. </w:t>
            </w:r>
            <w:r w:rsidDel="00000000" w:rsidR="00000000" w:rsidRPr="00000000">
              <w:rPr>
                <w:rtl w:val="0"/>
              </w:rPr>
              <w:t xml:space="preserve">Hatinya terasa berat</w:t>
            </w:r>
          </w:p>
          <w:p w:rsidR="00000000" w:rsidDel="00000000" w:rsidP="00000000" w:rsidRDefault="00000000" w:rsidRPr="00000000" w14:paraId="00000221">
            <w:pPr>
              <w:spacing w:after="40" w:lineRule="auto"/>
              <w:rPr/>
            </w:pPr>
            <w:r w:rsidDel="00000000" w:rsidR="00000000" w:rsidRPr="00000000">
              <w:rPr>
                <w:b w:val="1"/>
                <w:bCs w:val="1"/>
                <w:rtl w:val="0"/>
              </w:rPr>
              <w:t xml:space="preserve">C. </w:t>
            </w:r>
            <w:r w:rsidDel="00000000" w:rsidR="00000000" w:rsidRPr="00000000">
              <w:rPr>
                <w:rtl w:val="0"/>
              </w:rPr>
              <w:t xml:space="preserve">Amplopnya sedikit basah</w:t>
            </w:r>
          </w:p>
          <w:p w:rsidR="00000000" w:rsidDel="00000000" w:rsidP="00000000" w:rsidRDefault="00000000" w:rsidRPr="00000000" w14:paraId="00000222">
            <w:pPr>
              <w:spacing w:after="40" w:lineRule="auto"/>
              <w:rPr/>
            </w:pPr>
            <w:r w:rsidDel="00000000" w:rsidR="00000000" w:rsidRPr="00000000">
              <w:rPr>
                <w:b w:val="1"/>
                <w:bCs w:val="1"/>
                <w:rtl w:val="0"/>
              </w:rPr>
              <w:t xml:space="preserve">D. </w:t>
            </w:r>
            <w:r w:rsidDel="00000000" w:rsidR="00000000" w:rsidRPr="00000000">
              <w:rPr>
                <w:rtl w:val="0"/>
              </w:rPr>
              <w:t xml:space="preserve">kepala batu</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3">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4">
            <w:pPr>
              <w:rPr/>
            </w:pPr>
            <w:r w:rsidDel="00000000" w:rsidR="00000000" w:rsidRPr="00000000">
              <w:rPr>
                <w:rtl w:val="0"/>
              </w:rPr>
              <w:t xml:space="preserve">B, 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5">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6">
            <w:pPr>
              <w:rPr/>
            </w:pPr>
            <w:r w:rsidDel="00000000" w:rsidR="00000000" w:rsidRPr="00000000">
              <w:rPr>
                <w:rtl w:val="0"/>
              </w:rPr>
              <w:t xml:space="preserve">“Hatinya terasa berat” tidak berarti ada beban sungguhan di dalam hati. Ungkapan itu menggambarkan kesedihan Nadia saat melepas kepergian Kakak, sehingga B bermakna kias. “Kepala batu” juga bukan berarti kepala yang terbuat dari batu; ungkapan tersebut berarti keras kepala atau sulit menerima saran, sehingga D bermakna kias. Sebaliknya, hujan gerimis dan amplop yang basah (A dan C) menggambarkan keadaan nyata dalam cerita.</w:t>
            </w:r>
          </w:p>
        </w:tc>
      </w:tr>
    </w:tbl>
    <w:p w:rsidR="00000000" w:rsidDel="00000000" w:rsidP="00000000" w:rsidRDefault="00000000" w:rsidRPr="00000000" w14:paraId="00000227">
      <w:pPr>
        <w:spacing w:after="60" w:lineRule="auto"/>
        <w:rPr/>
      </w:pP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r>
    </w:p>
    <w:tbl>
      <w:tblPr>
        <w:tblStyle w:val="Table18"/>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9">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A">
            <w:pPr>
              <w:rPr/>
            </w:pPr>
            <w:r w:rsidDel="00000000" w:rsidR="00000000" w:rsidRPr="00000000">
              <w:rPr>
                <w:rtl w:val="0"/>
              </w:rPr>
              <w:t xml:space="preserve">18</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B">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C">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D">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E">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F">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0">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1">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2">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3">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4">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5">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7">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8">
            <w:pPr>
              <w:spacing w:after="40" w:lineRule="auto"/>
              <w:rPr/>
            </w:pPr>
            <w:r w:rsidDel="00000000" w:rsidR="00000000" w:rsidRPr="00000000">
              <w:rPr>
                <w:b w:val="1"/>
                <w:bCs w:val="1"/>
                <w:rtl w:val="0"/>
              </w:rPr>
              <w:t xml:space="preserve">Surat untuk Nadia</w:t>
            </w:r>
            <w:r w:rsidDel="00000000" w:rsidR="00000000" w:rsidRPr="00000000">
              <w:rPr>
                <w:rtl w:val="0"/>
              </w:rPr>
            </w:r>
          </w:p>
          <w:p w:rsidR="00000000" w:rsidDel="00000000" w:rsidP="00000000" w:rsidRDefault="00000000" w:rsidRPr="00000000" w14:paraId="00000239">
            <w:pPr>
              <w:spacing w:after="80" w:lineRule="auto"/>
              <w:rPr/>
            </w:pPr>
            <w:r w:rsidDel="00000000" w:rsidR="00000000" w:rsidRPr="00000000">
              <w:rPr>
                <w:rtl w:val="0"/>
              </w:rPr>
              <w:t xml:space="preserve">Hujan gerimis turun di halaman rumah Nadia. Ia duduk di beranda sambil memegang sepucuk surat. Amplopnya sedikit basah di bagian ujung. Tulisan tangan Kakak terlihat sangat rapi. Nadia menantikan surat ini selama berminggu-minggu.</w:t>
            </w:r>
          </w:p>
          <w:p w:rsidR="00000000" w:rsidDel="00000000" w:rsidP="00000000" w:rsidRDefault="00000000" w:rsidRPr="00000000" w14:paraId="0000023A">
            <w:pPr>
              <w:spacing w:after="80" w:lineRule="auto"/>
              <w:rPr/>
            </w:pPr>
            <w:r w:rsidDel="00000000" w:rsidR="00000000" w:rsidRPr="00000000">
              <w:rPr>
                <w:rtl w:val="0"/>
              </w:rPr>
              <w:t xml:space="preserve">Setahun lalu Kakak pergi merantau ke Kalimantan. Kakak adalah anak sulung di keluarga mereka. Sejak Ayah sakit, penghasilan keluarga berkurang. Ia bekerja di pabrik kayu agar adik-adiknya tetap bersekolah. Nadia menangis ketika mengantar Kakak ke terminal.</w:t>
            </w:r>
          </w:p>
          <w:p w:rsidR="00000000" w:rsidDel="00000000" w:rsidP="00000000" w:rsidRDefault="00000000" w:rsidRPr="00000000" w14:paraId="0000023B">
            <w:pPr>
              <w:spacing w:after="80" w:lineRule="auto"/>
              <w:rPr/>
            </w:pPr>
            <w:r w:rsidDel="00000000" w:rsidR="00000000" w:rsidRPr="00000000">
              <w:rPr>
                <w:rtl w:val="0"/>
              </w:rPr>
              <w:t xml:space="preserve">Hatinya terasa berat melepas kepergian itu. Dalam surat itu, Kakak bercerita tentang pekerjaannya. Tulisannya panjang dan berisi banyak cerita. Ia menulis bahwa pekerjaannya sangat melelahkan. Meski begitu, ia tidak pernah mengeluh. Ia juga menitipkan sedikit uang di amplop. Uang itu untuk membeli buku Nadia. "Kakak ingin kalian menjadi anak yang pintar," tulisnya. Nadia teringat sifat Kakak yang kepala batu. Kakak tidak mau menerima bantuan siapa pun. Ia tidak suka dikasihani oleh orang lain. Kakak selalu bilang bisa mengatasi semuanya sendiri. Nadia sering menasihatinya agar mau beristirahat. Sifat itu membuat Nadia kesal sekaligus kagum.</w:t>
            </w:r>
          </w:p>
          <w:p w:rsidR="00000000" w:rsidDel="00000000" w:rsidP="00000000" w:rsidRDefault="00000000" w:rsidRPr="00000000" w14:paraId="0000023C">
            <w:pPr>
              <w:spacing w:after="80" w:lineRule="auto"/>
              <w:rPr/>
            </w:pPr>
            <w:r w:rsidDel="00000000" w:rsidR="00000000" w:rsidRPr="00000000">
              <w:rPr>
                <w:rtl w:val="0"/>
              </w:rPr>
              <w:t xml:space="preserve">Nadia melipat surat itu dengan hati-hati. Ia membaca surat itu sampai tiga kali. Ia menyimpannya di dalam laci meja belajar. Besok Nadia akan membalas surat itu. Ia berjanji akan belajar lebih tekun. Di langit, awan kelabu perlahan menepi. Seberkas cahaya sore menembus sela-sela genting.</w:t>
            </w:r>
          </w:p>
          <w:p w:rsidR="00000000" w:rsidDel="00000000" w:rsidP="00000000" w:rsidRDefault="00000000" w:rsidRPr="00000000" w14:paraId="0000023D">
            <w:pPr>
              <w:spacing w:before="40" w:lineRule="auto"/>
              <w:rPr/>
            </w:pPr>
            <w:r w:rsidDel="00000000" w:rsidR="00000000" w:rsidRPr="00000000">
              <w:rPr>
                <w:b w:val="1"/>
                <w:bCs w:val="1"/>
                <w:rtl w:val="0"/>
              </w:rPr>
              <w:t xml:space="preserve">Kata menepi pada kalimat "awan kelabu perlahan menepi"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E">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40" w:lineRule="auto"/>
              <w:rPr/>
            </w:pPr>
            <w:r w:rsidDel="00000000" w:rsidR="00000000" w:rsidRPr="00000000">
              <w:rPr>
                <w:b w:val="1"/>
                <w:bCs w:val="1"/>
                <w:rtl w:val="0"/>
              </w:rPr>
              <w:t xml:space="preserve">A. </w:t>
            </w:r>
            <w:r w:rsidDel="00000000" w:rsidR="00000000" w:rsidRPr="00000000">
              <w:rPr>
                <w:rtl w:val="0"/>
              </w:rPr>
              <w:t xml:space="preserve">bergeser ke pinggir dan menjauh</w:t>
            </w:r>
          </w:p>
          <w:p w:rsidR="00000000" w:rsidDel="00000000" w:rsidP="00000000" w:rsidRDefault="00000000" w:rsidRPr="00000000" w14:paraId="00000241">
            <w:pPr>
              <w:spacing w:after="40" w:lineRule="auto"/>
              <w:rPr/>
            </w:pPr>
            <w:r w:rsidDel="00000000" w:rsidR="00000000" w:rsidRPr="00000000">
              <w:rPr>
                <w:b w:val="1"/>
                <w:bCs w:val="1"/>
                <w:rtl w:val="0"/>
              </w:rPr>
              <w:t xml:space="preserve">B. </w:t>
            </w:r>
            <w:r w:rsidDel="00000000" w:rsidR="00000000" w:rsidRPr="00000000">
              <w:rPr>
                <w:rtl w:val="0"/>
              </w:rPr>
              <w:t xml:space="preserve">jatuh ke bumi</w:t>
            </w:r>
          </w:p>
          <w:p w:rsidR="00000000" w:rsidDel="00000000" w:rsidP="00000000" w:rsidRDefault="00000000" w:rsidRPr="00000000" w14:paraId="00000242">
            <w:pPr>
              <w:spacing w:after="40" w:lineRule="auto"/>
              <w:rPr/>
            </w:pPr>
            <w:r w:rsidDel="00000000" w:rsidR="00000000" w:rsidRPr="00000000">
              <w:rPr>
                <w:b w:val="1"/>
                <w:bCs w:val="1"/>
                <w:rtl w:val="0"/>
              </w:rPr>
              <w:t xml:space="preserve">C. </w:t>
            </w:r>
            <w:r w:rsidDel="00000000" w:rsidR="00000000" w:rsidRPr="00000000">
              <w:rPr>
                <w:rtl w:val="0"/>
              </w:rPr>
              <w:t xml:space="preserve">berkumpul di tengah</w:t>
            </w:r>
          </w:p>
          <w:p w:rsidR="00000000" w:rsidDel="00000000" w:rsidP="00000000" w:rsidRDefault="00000000" w:rsidRPr="00000000" w14:paraId="00000243">
            <w:pPr>
              <w:spacing w:after="40" w:lineRule="auto"/>
              <w:rPr/>
            </w:pPr>
            <w:r w:rsidDel="00000000" w:rsidR="00000000" w:rsidRPr="00000000">
              <w:rPr>
                <w:b w:val="1"/>
                <w:bCs w:val="1"/>
                <w:rtl w:val="0"/>
              </w:rPr>
              <w:t xml:space="preserve">D. </w:t>
            </w:r>
            <w:r w:rsidDel="00000000" w:rsidR="00000000" w:rsidRPr="00000000">
              <w:rPr>
                <w:rtl w:val="0"/>
              </w:rPr>
              <w:t xml:space="preserve">berubah menjadi hitam</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5">
            <w:pPr>
              <w:rPr/>
            </w:pPr>
            <w:r w:rsidDel="00000000" w:rsidR="00000000" w:rsidRPr="00000000">
              <w:rPr>
                <w:rtl w:val="0"/>
              </w:rPr>
              <w:t xml:space="preserve">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7">
            <w:pPr>
              <w:rPr/>
            </w:pPr>
            <w:r w:rsidDel="00000000" w:rsidR="00000000" w:rsidRPr="00000000">
              <w:rPr>
                <w:rtl w:val="0"/>
              </w:rPr>
              <w:t xml:space="preserve">Kata “menepi” berarti bergerak ke pinggir atau menjauh dari bagian tengah. Saat awan kelabu menepi, celah langit terbuka dan cahaya sore dapat menembus genting. Itulah sebabnya pilihan A tepat. Awan tidak jatuh ke bumi, berkumpul di tengah, atau berubah menjadi hitam (B, C, dan D); ketiga gambaran itu tidak sesuai dengan kalimat dalam cerita.</w:t>
            </w:r>
          </w:p>
        </w:tc>
      </w:tr>
    </w:tbl>
    <w:p w:rsidR="00000000" w:rsidDel="00000000" w:rsidP="00000000" w:rsidRDefault="00000000" w:rsidRPr="00000000" w14:paraId="00000248">
      <w:pPr>
        <w:spacing w:after="60" w:lineRule="auto"/>
        <w:rPr/>
      </w:pPr>
      <w:r w:rsidDel="00000000" w:rsidR="00000000" w:rsidRPr="00000000">
        <w:rPr>
          <w:rtl w:val="0"/>
        </w:rPr>
      </w:r>
    </w:p>
    <w:p w:rsidR="00000000" w:rsidDel="00000000" w:rsidP="00000000" w:rsidRDefault="00000000" w:rsidRPr="00000000" w14:paraId="00000249">
      <w:pPr>
        <w:pStyle w:val="Heading1"/>
        <w:rPr/>
      </w:pPr>
      <w:r w:rsidDel="00000000" w:rsidR="00000000" w:rsidRPr="00000000">
        <w:rPr>
          <w:rtl w:val="0"/>
        </w:rPr>
      </w:r>
    </w:p>
    <w:tbl>
      <w:tblPr>
        <w:tblStyle w:val="Table19"/>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B">
            <w:pPr>
              <w:rPr/>
            </w:pPr>
            <w:r w:rsidDel="00000000" w:rsidR="00000000" w:rsidRPr="00000000">
              <w:rPr>
                <w:rtl w:val="0"/>
              </w:rPr>
              <w:t xml:space="preserve">19</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3">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5">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9">
            <w:pPr>
              <w:spacing w:after="40" w:lineRule="auto"/>
              <w:rPr/>
            </w:pPr>
            <w:r w:rsidDel="00000000" w:rsidR="00000000" w:rsidRPr="00000000">
              <w:rPr>
                <w:b w:val="1"/>
                <w:bCs w:val="1"/>
                <w:rtl w:val="0"/>
              </w:rPr>
              <w:t xml:space="preserve">Panel Surya di Desa Tanjung</w:t>
            </w:r>
            <w:r w:rsidDel="00000000" w:rsidR="00000000" w:rsidRPr="00000000">
              <w:rPr>
                <w:rtl w:val="0"/>
              </w:rPr>
            </w:r>
          </w:p>
          <w:p w:rsidR="00000000" w:rsidDel="00000000" w:rsidP="00000000" w:rsidRDefault="00000000" w:rsidRPr="00000000" w14:paraId="0000025A">
            <w:pPr>
              <w:spacing w:after="80" w:lineRule="auto"/>
              <w:rPr/>
            </w:pPr>
            <w:r w:rsidDel="00000000" w:rsidR="00000000" w:rsidRPr="00000000">
              <w:rPr>
                <w:rtl w:val="0"/>
              </w:rPr>
              <w:t xml:space="preserve">Riko tinggal bersama Nenek di Desa Tanjung. Sejak dulu, rumah mereka memakai lampu minyak. Malam terasa gelap dan Riko sulit belajar. Suatu hari, guru memperkenalkan panel surya. Warga sepakat memasang panel di balai desa. Riko menemani Ayah membantu para teknisi. Ia penasaran melihat alat baru di atap. Para warga berkumpul untuk menyaksikan pemasangannya.</w:t>
            </w:r>
          </w:p>
          <w:p w:rsidR="00000000" w:rsidDel="00000000" w:rsidP="00000000" w:rsidRDefault="00000000" w:rsidRPr="00000000" w14:paraId="0000025B">
            <w:pPr>
              <w:spacing w:after="80" w:lineRule="auto"/>
              <w:rPr/>
            </w:pPr>
            <w:r w:rsidDel="00000000" w:rsidR="00000000" w:rsidRPr="00000000">
              <w:rPr>
                <w:rtl w:val="0"/>
              </w:rPr>
              <w:t xml:space="preserve">Teknisi menunjukkan panel yang menghadap matahari. “Panel ini menangkap cahaya,” katanya kepada warga. Cahaya lalu diubah menjadi tenaga listrik. Perubahan bentuk tenaga itu disebut konversi energi. Riko mencatat istilah tersebut dalam buku tugas. Listrik yang dihasilkan mengisi baterai di balai. Baterai menyimpan listrik untuk digunakan malam hari. Teknisi meminta warga menjaga permukaan panel bersih. Debu tebal dapat mengurangi cahaya yang ditangkap.</w:t>
            </w:r>
          </w:p>
          <w:p w:rsidR="00000000" w:rsidDel="00000000" w:rsidP="00000000" w:rsidRDefault="00000000" w:rsidRPr="00000000" w14:paraId="0000025C">
            <w:pPr>
              <w:spacing w:after="80" w:lineRule="auto"/>
              <w:rPr/>
            </w:pPr>
            <w:r w:rsidDel="00000000" w:rsidR="00000000" w:rsidRPr="00000000">
              <w:rPr>
                <w:rtl w:val="0"/>
              </w:rPr>
              <w:t xml:space="preserve">Guru menjelaskan bahwa sinar matahari termasuk energi terbarukan. Energi terbarukan tersedia kembali secara alami. Selama matahari bersinar, panel menghasilkan listrik. Hal itu berbeda dengan batu bara. Batu bara terbentuk selama jutaan tahun dan jumlahnya terbatas. Warga kini dapat menyalakan lampu pada malam hari. Anak-anak berkumpul membaca di balai desa. Riko menyelesaikan tugas sebelum tidur. Ia berterima kasih kepada para teknisi. Keluarga berencana merawat panel bersama. Nenek membaca surat kabar di bawah lampu baru. Malam itu, listrik membuat rumah terasa lebih aman. Riko menunjukkan catatan istilah kepada Nenek.</w:t>
            </w:r>
          </w:p>
          <w:p w:rsidR="00000000" w:rsidDel="00000000" w:rsidP="00000000" w:rsidRDefault="00000000" w:rsidRPr="00000000" w14:paraId="0000025D">
            <w:pPr>
              <w:spacing w:before="40" w:lineRule="auto"/>
              <w:rPr/>
            </w:pPr>
            <w:r w:rsidDel="00000000" w:rsidR="00000000" w:rsidRPr="00000000">
              <w:rPr>
                <w:b w:val="1"/>
                <w:bCs w:val="1"/>
                <w:rtl w:val="0"/>
              </w:rPr>
              <w:t xml:space="preserve">Istilah konversi energi pada paragraf kedua bermakna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E">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40" w:lineRule="auto"/>
              <w:rPr/>
            </w:pPr>
            <w:r w:rsidDel="00000000" w:rsidR="00000000" w:rsidRPr="00000000">
              <w:rPr>
                <w:b w:val="1"/>
                <w:bCs w:val="1"/>
                <w:rtl w:val="0"/>
              </w:rPr>
              <w:t xml:space="preserve">A. </w:t>
            </w:r>
            <w:r w:rsidDel="00000000" w:rsidR="00000000" w:rsidRPr="00000000">
              <w:rPr>
                <w:rtl w:val="0"/>
              </w:rPr>
              <w:t xml:space="preserve">penyimpanan energi ke dalam baterai</w:t>
            </w:r>
          </w:p>
          <w:p w:rsidR="00000000" w:rsidDel="00000000" w:rsidP="00000000" w:rsidRDefault="00000000" w:rsidRPr="00000000" w14:paraId="00000261">
            <w:pPr>
              <w:spacing w:after="40" w:lineRule="auto"/>
              <w:rPr/>
            </w:pPr>
            <w:r w:rsidDel="00000000" w:rsidR="00000000" w:rsidRPr="00000000">
              <w:rPr>
                <w:b w:val="1"/>
                <w:bCs w:val="1"/>
                <w:rtl w:val="0"/>
              </w:rPr>
              <w:t xml:space="preserve">B. </w:t>
            </w:r>
            <w:r w:rsidDel="00000000" w:rsidR="00000000" w:rsidRPr="00000000">
              <w:rPr>
                <w:rtl w:val="0"/>
              </w:rPr>
              <w:t xml:space="preserve">perubahan bentuk energi menjadi bentuk lain</w:t>
            </w:r>
          </w:p>
          <w:p w:rsidR="00000000" w:rsidDel="00000000" w:rsidP="00000000" w:rsidRDefault="00000000" w:rsidRPr="00000000" w14:paraId="00000262">
            <w:pPr>
              <w:spacing w:after="40" w:lineRule="auto"/>
              <w:rPr/>
            </w:pPr>
            <w:r w:rsidDel="00000000" w:rsidR="00000000" w:rsidRPr="00000000">
              <w:rPr>
                <w:b w:val="1"/>
                <w:bCs w:val="1"/>
                <w:rtl w:val="0"/>
              </w:rPr>
              <w:t xml:space="preserve">C. </w:t>
            </w:r>
            <w:r w:rsidDel="00000000" w:rsidR="00000000" w:rsidRPr="00000000">
              <w:rPr>
                <w:rtl w:val="0"/>
              </w:rPr>
              <w:t xml:space="preserve">pembelian energi dari luar desa</w:t>
            </w:r>
          </w:p>
          <w:p w:rsidR="00000000" w:rsidDel="00000000" w:rsidP="00000000" w:rsidRDefault="00000000" w:rsidRPr="00000000" w14:paraId="00000263">
            <w:pPr>
              <w:spacing w:after="40" w:lineRule="auto"/>
              <w:rPr/>
            </w:pPr>
            <w:r w:rsidDel="00000000" w:rsidR="00000000" w:rsidRPr="00000000">
              <w:rPr>
                <w:b w:val="1"/>
                <w:bCs w:val="1"/>
                <w:rtl w:val="0"/>
              </w:rPr>
              <w:t xml:space="preserve">D. </w:t>
            </w:r>
            <w:r w:rsidDel="00000000" w:rsidR="00000000" w:rsidRPr="00000000">
              <w:rPr>
                <w:rtl w:val="0"/>
              </w:rPr>
              <w:t xml:space="preserve">penghematan pemakaian energi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5">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7">
            <w:pPr>
              <w:rPr/>
            </w:pPr>
            <w:r w:rsidDel="00000000" w:rsidR="00000000" w:rsidRPr="00000000">
              <w:rPr>
                <w:rtl w:val="0"/>
              </w:rPr>
              <w:t xml:space="preserve">Teknisi menjelaskan bahwa panel surya menangkap cahaya matahari, lalu mengubahnya menjadi listrik. Perubahan dari satu bentuk energi ke bentuk lain itulah konversi energi, sehingga pilihan B benar. Listrik yang disimpan ke baterai merupakan langkah berikutnya, bukan arti konversi energi (A). Pembelian dari luar desa dan penghematan (C dan D) tidak dijelaskan sebagai makna istilah tersebut.</w:t>
            </w:r>
          </w:p>
        </w:tc>
      </w:tr>
    </w:tbl>
    <w:p w:rsidR="00000000" w:rsidDel="00000000" w:rsidP="00000000" w:rsidRDefault="00000000" w:rsidRPr="00000000" w14:paraId="00000268">
      <w:pPr>
        <w:spacing w:after="60" w:lineRule="auto"/>
        <w:rPr/>
      </w:pPr>
      <w:r w:rsidDel="00000000" w:rsidR="00000000" w:rsidRPr="00000000">
        <w:rPr>
          <w:rtl w:val="0"/>
        </w:rPr>
      </w:r>
    </w:p>
    <w:p w:rsidR="00000000" w:rsidDel="00000000" w:rsidP="00000000" w:rsidRDefault="00000000" w:rsidRPr="00000000" w14:paraId="00000269">
      <w:pPr>
        <w:pStyle w:val="Heading1"/>
        <w:rPr/>
      </w:pPr>
      <w:r w:rsidDel="00000000" w:rsidR="00000000" w:rsidRPr="00000000">
        <w:rPr>
          <w:rtl w:val="0"/>
        </w:rPr>
      </w:r>
    </w:p>
    <w:tbl>
      <w:tblPr>
        <w:tblStyle w:val="Table20"/>
        <w:tblW w:w="10583.999999999998" w:type="dxa"/>
        <w:jc w:val="center"/>
        <w:tblLayout w:type="fixed"/>
        <w:tblLook w:val="0400"/>
      </w:tblPr>
      <w:tblGrid>
        <w:gridCol w:w="2016"/>
        <w:gridCol w:w="8568"/>
        <w:tblGridChange w:id="0">
          <w:tblGrid>
            <w:gridCol w:w="2016"/>
            <w:gridCol w:w="85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B">
            <w:pPr>
              <w:rPr/>
            </w:pPr>
            <w:r w:rsidDel="00000000" w:rsidR="00000000" w:rsidRPr="00000000">
              <w:rPr>
                <w:rtl w:val="0"/>
              </w:rPr>
              <w:t xml:space="preserve">20</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3">
            <w:pPr>
              <w:rPr/>
            </w:pPr>
            <w:r w:rsidDel="00000000" w:rsidR="00000000" w:rsidRPr="00000000">
              <w:rPr>
                <w:rtl w:val="0"/>
              </w:rPr>
              <w:t xml:space="preserve">Level 1 (Analisa Istilah)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5">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9">
            <w:pPr>
              <w:spacing w:after="40" w:lineRule="auto"/>
              <w:rPr/>
            </w:pPr>
            <w:r w:rsidDel="00000000" w:rsidR="00000000" w:rsidRPr="00000000">
              <w:rPr>
                <w:b w:val="1"/>
                <w:bCs w:val="1"/>
                <w:rtl w:val="0"/>
              </w:rPr>
              <w:t xml:space="preserve">Panel Surya di Desa Tanjung</w:t>
            </w: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tl w:val="0"/>
              </w:rPr>
              <w:t xml:space="preserve">Riko tinggal bersama Nenek di Desa Tanjung. Sejak dulu, rumah mereka memakai lampu minyak. Malam terasa gelap dan Riko sulit belajar. Suatu hari, guru memperkenalkan panel surya. Warga sepakat memasang panel di balai desa. Riko menemani Ayah membantu para teknisi. Ia penasaran melihat alat baru di atap. Para warga berkumpul untuk menyaksikan pemasangannya.</w:t>
            </w:r>
          </w:p>
          <w:p w:rsidR="00000000" w:rsidDel="00000000" w:rsidP="00000000" w:rsidRDefault="00000000" w:rsidRPr="00000000" w14:paraId="0000027B">
            <w:pPr>
              <w:spacing w:after="80" w:lineRule="auto"/>
              <w:rPr/>
            </w:pPr>
            <w:r w:rsidDel="00000000" w:rsidR="00000000" w:rsidRPr="00000000">
              <w:rPr>
                <w:rtl w:val="0"/>
              </w:rPr>
              <w:t xml:space="preserve">Teknisi menunjukkan panel yang menghadap matahari. “Panel ini menangkap cahaya,” katanya kepada warga. Cahaya lalu diubah menjadi tenaga listrik. Perubahan bentuk tenaga itu disebut konversi energi. Riko mencatat istilah tersebut dalam buku tugas. Listrik yang dihasilkan mengisi baterai di balai. Baterai menyimpan listrik untuk digunakan malam hari. Teknisi meminta warga menjaga permukaan panel bersih. Debu tebal dapat mengurangi cahaya yang ditangkap.</w:t>
            </w:r>
          </w:p>
          <w:p w:rsidR="00000000" w:rsidDel="00000000" w:rsidP="00000000" w:rsidRDefault="00000000" w:rsidRPr="00000000" w14:paraId="0000027C">
            <w:pPr>
              <w:spacing w:after="80" w:lineRule="auto"/>
              <w:rPr/>
            </w:pPr>
            <w:r w:rsidDel="00000000" w:rsidR="00000000" w:rsidRPr="00000000">
              <w:rPr>
                <w:rtl w:val="0"/>
              </w:rPr>
              <w:t xml:space="preserve">Guru menjelaskan bahwa sinar matahari termasuk energi terbarukan. Energi terbarukan tersedia kembali secara alami. Selama matahari bersinar, panel menghasilkan listrik. Hal itu berbeda dengan batu bara. Batu bara terbentuk selama jutaan tahun dan jumlahnya terbatas. Warga kini dapat menyalakan lampu pada malam hari. Anak-anak berkumpul membaca di balai desa. Riko menyelesaikan tugas sebelum tidur. Ia berterima kasih kepada para teknisi. Keluarga berencana merawat panel bersama. Nenek membaca surat kabar di bawah lampu baru. Malam itu, listrik membuat rumah terasa lebih aman. Riko menunjukkan catatan istilah kepada Nenek.</w:t>
            </w:r>
          </w:p>
          <w:p w:rsidR="00000000" w:rsidDel="00000000" w:rsidP="00000000" w:rsidRDefault="00000000" w:rsidRPr="00000000" w14:paraId="0000027D">
            <w:pPr>
              <w:spacing w:before="40" w:lineRule="auto"/>
              <w:rPr/>
            </w:pPr>
            <w:r w:rsidDel="00000000" w:rsidR="00000000" w:rsidRPr="00000000">
              <w:rPr>
                <w:b w:val="1"/>
                <w:bCs w:val="1"/>
                <w:rtl w:val="0"/>
              </w:rPr>
              <w:t xml:space="preserve">Pernyataan yang sesuai dengan penggunaan istilah energi terbarukan dalam cerita adalah ... Pilihlah semua jawaban yang benar!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E">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rPr/>
            </w:pPr>
            <w:r w:rsidDel="00000000" w:rsidR="00000000" w:rsidRPr="00000000">
              <w:rPr>
                <w:b w:val="1"/>
                <w:bCs w:val="1"/>
                <w:rtl w:val="0"/>
              </w:rPr>
              <w:t xml:space="preserve">A. </w:t>
            </w:r>
            <w:r w:rsidDel="00000000" w:rsidR="00000000" w:rsidRPr="00000000">
              <w:rPr>
                <w:rtl w:val="0"/>
              </w:rPr>
              <w:t xml:space="preserve">Batu bara termasuk energi terbarukan.</w:t>
            </w:r>
          </w:p>
          <w:p w:rsidR="00000000" w:rsidDel="00000000" w:rsidP="00000000" w:rsidRDefault="00000000" w:rsidRPr="00000000" w14:paraId="00000281">
            <w:pPr>
              <w:spacing w:after="40" w:lineRule="auto"/>
              <w:rPr/>
            </w:pPr>
            <w:r w:rsidDel="00000000" w:rsidR="00000000" w:rsidRPr="00000000">
              <w:rPr>
                <w:b w:val="1"/>
                <w:bCs w:val="1"/>
                <w:rtl w:val="0"/>
              </w:rPr>
              <w:t xml:space="preserve">B. </w:t>
            </w:r>
            <w:r w:rsidDel="00000000" w:rsidR="00000000" w:rsidRPr="00000000">
              <w:rPr>
                <w:rtl w:val="0"/>
              </w:rPr>
              <w:t xml:space="preserve">Sinar matahari termasuk energi terbarukan.</w:t>
            </w:r>
          </w:p>
          <w:p w:rsidR="00000000" w:rsidDel="00000000" w:rsidP="00000000" w:rsidRDefault="00000000" w:rsidRPr="00000000" w14:paraId="00000282">
            <w:pPr>
              <w:spacing w:after="40" w:lineRule="auto"/>
              <w:rPr/>
            </w:pPr>
            <w:r w:rsidDel="00000000" w:rsidR="00000000" w:rsidRPr="00000000">
              <w:rPr>
                <w:b w:val="1"/>
                <w:bCs w:val="1"/>
                <w:rtl w:val="0"/>
              </w:rPr>
              <w:t xml:space="preserve">C. </w:t>
            </w:r>
            <w:r w:rsidDel="00000000" w:rsidR="00000000" w:rsidRPr="00000000">
              <w:rPr>
                <w:rtl w:val="0"/>
              </w:rPr>
              <w:t xml:space="preserve">Energi terbarukan tidak akan habis dipakai.</w:t>
            </w:r>
          </w:p>
          <w:p w:rsidR="00000000" w:rsidDel="00000000" w:rsidP="00000000" w:rsidRDefault="00000000" w:rsidRPr="00000000" w14:paraId="00000283">
            <w:pPr>
              <w:spacing w:after="40" w:lineRule="auto"/>
              <w:rPr/>
            </w:pPr>
            <w:r w:rsidDel="00000000" w:rsidR="00000000" w:rsidRPr="00000000">
              <w:rPr>
                <w:b w:val="1"/>
                <w:bCs w:val="1"/>
                <w:rtl w:val="0"/>
              </w:rPr>
              <w:t xml:space="preserve">D. </w:t>
            </w:r>
            <w:r w:rsidDel="00000000" w:rsidR="00000000" w:rsidRPr="00000000">
              <w:rPr>
                <w:rtl w:val="0"/>
              </w:rPr>
              <w:t xml:space="preserve">Energi terbarukan sama dengan bahan bakar fosil.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8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85">
            <w:pPr>
              <w:rPr/>
            </w:pPr>
            <w:r w:rsidDel="00000000" w:rsidR="00000000" w:rsidRPr="00000000">
              <w:rPr>
                <w:rtl w:val="0"/>
              </w:rPr>
              <w:t xml:space="preserve">B,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8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87">
            <w:pPr>
              <w:rPr/>
            </w:pPr>
            <w:r w:rsidDel="00000000" w:rsidR="00000000" w:rsidRPr="00000000">
              <w:rPr>
                <w:rtl w:val="0"/>
              </w:rPr>
              <w:t xml:space="preserve">Guru menyebut sinar matahari sebagai energi terbarukan karena tersedia kembali secara alami. Cerita juga menjelaskan bahwa energi ini berbeda dari bahan bakar fosil, seperti batu bara. Jadi, B dan C sesuai dengan penjelasan tersebut. Pilihan A keliru: batu bara justru menjadi contoh bahan bakar fosil yang jumlahnya terbatas, bukan energi terbarukan.Pilihan D salah karena energi terbarukan berbeda dengan bahan bakar fosil.</w:t>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936"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2a32"/>
        <w:sz w:val="19"/>
        <w:szCs w:val="19"/>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a32"/>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dSw3ElGirchi49CTwBvhkmHqbA==">CgMxLjA4AHIhMXljczNIS1VVcmRSei01b19qTlB3Rk00MjBmNW4wLTV1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