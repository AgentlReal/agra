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Menganalisis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Dua persegi panjang memiliki keliling yang sama, yaitu 40 m. Ukuran persegi panjang P adalah 6 m × 14 m, sedangkan Q adalah 10 m × 10 m. Pernyataan yang benar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Luas P lebih besar 16 m² daripada Q.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Luas Q lebih besar 16 m² daripada 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Luas P dan Q 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Keliling Q lebih besar daripada 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Luas P = 84 m² dan luas Q = 100 m². Selisihnya 16 m², sedangkan keliling keduanya sama-sama 40 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Menganalisis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taman berbentuk persegi panjang mempunyai keliling 64 m. Panjang selalu lebih besar daripada lebarnya. Manakah ukuran yang menghasilkan luas terbesar dari pilihan berikut?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20 m × 12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18 m × 14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17 m × 15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24 m × 8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Semua pilihan memiliki keliling 64 m. Luas berturut-turut 240, 252, 255, dan 192 m². Jadi yang terbesar adalah 17 m × 15 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Memecahkan masalah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taman 20 m × 14 m mempunyai kolam lingkaran di dalamnya. Pemilik ingin luas area yang ditanami rumput tetap lebih dari 120 m². Gunakan π = 22/7. Jika diameter kolam harus berupa bilangan bulat meter, diameter terbesar yang masih memenuhi syarat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12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13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14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15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sdt>
              <w:sdtPr>
                <w:id w:val="136298682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Luas taman 280 m², sehingga luas kolam harus kurang dari 160 m². Untuk d = 14, luas kolam = 154 m² dan rumput = 126 m², masih lebih dari 120. Untuk d = 15, luas kolam ≈ 176,8 m² sehingga tidak memenuhi.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Memecahkan masalah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persegi panjang memiliki luas 180 cm² dan keliling 58 cm. Panjang dan lebarnya bilangan bulat. Ukurannya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5 cm × 36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9 cm × 20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10 cm × 18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12 cm × 15 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Dari keliling diperoleh p + l = 29, sedangkan p × l = 180. Pasangan bilangan yang memenuhi kedua syarat tersebut adalah 9 dan 20.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Menyimpulkan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persegi dan sebuah lingkaran mempunyai keliling yang sama, yaitu 44 cm. Gunakan π = 22/7. Selisih luas keduanya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11 cm²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22 cm²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33 cm²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44 cm²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Sisi persegi = 44 ÷ 4 = 11 cm, luas = 121 cm². Jari-jari lingkaran = 44 ÷ (2π) = 7 cm, luas = 154 cm². Selisih = 33 cm².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Melakukan generalisasi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Kompleks (PGK MCMA)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lingkaran berjari-jari r memiliki luas A = πr². Pernyataan yang benar untuk setiap r &gt; 0 adalah 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Pilih semua jawaban yang benar! Jawaban benar lebih dari satu.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Jika jari-jari menjadi 2r, luas menjadi 4A.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Jika jari-jari menjadi 3r, luas menjadi 6A.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Jika jari-jari menjadi setengahnya, luas menjadi seperempat 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Perubahan luas sebanding dengan faktor perubahan jari-jari.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dan C benar. Luas berbanding dengan kuadrat jari-jari. Faktor 3 memberi luas 9A, bukan 6A, sehingga B salah. Perubahan luas bergantung pada kuadrat faktor perubahan jari-jari, bukan sebanding langsung dengan faktornya, sehingga D salah.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Menyimpulkan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Kompleks (PGK MCMA)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prisma dan limas mempunyai luas alas yang sama dan tinggi yang sama. Pernyataan yang benar adalah 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Pilih semua jawaban yang benar! Jawaban benar lebih dari satu.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Volume limas selalu sepertiga volume prisma.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Jika volume prisma 900 cm³, volume limas 300 cm³.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Perbandingan volume prisma : limas = 1 :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Kesimpulan hanya berlaku jika bentuk alasnya persegi.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dan B benar. Volume prisma = Ah, sedangkan limas = 1/3 Ah. Jadi perbandingan prisma : limas = 3 : 1, bukan 1 : 3, sehingga C salah. Kesimpulan tetap berlaku untuk bentuk alas apa pun selama luas alas dan tingginya sama, sehingga D salah.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Menganalisis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wadah A berbentuk balok berukuran 2 m × 1,5 m × 1,2 m. Wadah B berbentuk prisma segitiga dengan alas segitiga 3 m, tinggi segitiga 2 m, dan panjang prisma 1,4 m. Wadah yang mempunyai volume lebih besar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Wadah A, karena 3,6 m³ &gt; 4,2 m³.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Wadah A, karena 4,2 m³ &gt; 3,6 m³.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Wadah B, karena 4,2 m³ &gt; 3,6 m³.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Keduanya sama, masing-masing 3,9 m³.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A = 2 × 1,5 × 1,2 = 3,6 m³. Volume B = ½ × 3 × 2 × 1,4 = 4,2 m³. Jadi B lebih besar.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Mengevaluasi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Dua siswa menghitung luas jalan setapak berbentuk persegi panjang 12 m × 4 m. Rani menghitung 12 × 4 = 48 m². Dimas mengatakan luasnya 32 m² karena menjumlahkan 12 + 12 + 4 + 4. Penilaian yang tepat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Rani benar karena yang dicari luas.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Dimas benar karena penjumlahan empat sisi adalah rumus luas.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Keduanya benar karena luas dan keliling bernilai 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Keduanya salah karena ukuran harus dalam cm.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 × 4 merupakan rumus luas persegi panjang, sedangkan 12 + 12 + 4 + 4 = 32 merupakan keliling.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Memecahkan masalah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bak berbentuk balok berukuran 2 m × 2 m × 1,5 m akan diisi menggunakan ember berkapasitas 15 liter. Setiap pengisian ember dianggap penuh. Banyak pengisian minimal yang diperlukan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300 kali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350 kali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400 kali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450 kali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bak = 2 × 2 × 1,5 = 6 m³ = 6.000 liter. Banyak pengisian = 6.000 ÷ 15 = 400 kali.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Menganalisis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8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114300" distR="114300">
                  <wp:extent cx="2971800" cy="2500442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5004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benda tersusun dari prisma beralas persegi 10 cm × 10 cm dengan tinggi 8 cm, lalu di atasnya diletakkan limas dengan alas yang sama dan tinggi 6 cm. Volume seluruh benda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800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900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1.000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1.200 cm³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prisma = 10 × 10 × 8 = 800 cm³. Volume limas = 1/3 × 100 × 6 = 200 cm³. Total = 1.000 cm³.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Mengevaluasi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taman berbentuk persegi panjang memiliki panjang 24 m dan lebar w m. Diketahui panjang lebih besar daripada lebar. Apakah keliling taman lebih dari 70 m? Informasi tambahan yang diberikan: (1) w = 13; (2) luas taman lebih dari 300 m². Pernyataan yang tepat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Informasi (1) saja cukup, (2) saja tidak cukup.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Informasi (2) saja cukup, (1) saja tidak cukup.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Kedua informasi harus digunakan bersama-sama.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Masing-masing informasi, jika berdiri sendiri, sudah cukup.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Dengan (1), keliling = 2(24 + 13) = 74 m. Dengan (2), 24w &gt; 300 memberi w &gt; 12,5, sehingga keliling &gt; 73 m. Jadi masing-masing informasi cukup.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Menganalisis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(PG)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persegi panjang mula-mula berukuran 20 cm × 10 cm. Panjang ditambah 2 cm dan lebar dikurangi 2 cm.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Tentukan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jawaban yang Benar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untuk setiap pernyataan berikut.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Luas baru menjadi 176 cm².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Luas berkurang 24 cm².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Keliling tetap 60 cm.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D. Benar Semua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Luas baru = 22 × 8 = 176 cm², turun 24 cm² dari 200 cm². Keliling lama dan baru sama-sama 60 cm.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Mengevaluasi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Diameter sebuah lingkaran bertambah dari 10 cm menjadi 12 cm. Gunakan π = 3,14. Seorang siswa mengatakan luas bertambah 35 cm². Pernyataan tersebut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benar, karena selisih diameter 2 cm.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benar, karena luas berbanding lurus dengan diameter.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salah, karena pertambahan luas adalah 34,54 cm².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salah, karena pertambahan luas adalah 37,68 cm².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Luas awal = 3,14 × 5² = 78,5 cm². Luas baru = 3,14 × 6² = 113,04 cm². Selisih = 34,54 cm².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Melakukan generalisasi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 buah persegi kongruen dengan panjang sisi s disusun berjajar tanpa celah sehingga membentuk satu persegi panjang. Rumus keliling dan luas bangun gabungan yang benar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K = 2(n + 1)s dan L = ns².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K = 2ns dan L = (n + 1)s².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rPr>
                <w:sz w:val="22"/>
                <w:szCs w:val="22"/>
              </w:rPr>
            </w:pPr>
            <w:sdt>
              <w:sdtPr>
                <w:id w:val="79243861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C. K = 2(n − 1)s dan L = ns².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K = 4ns dan L = ns².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Susunan tersebut membentuk persegi panjang berukuran ns × s. Jadi keliling = 2(ns + s) = 2(n + 1)s dan luas = ns².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Mengevaluasi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8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114300" distR="114300">
                  <wp:extent cx="2971800" cy="1540496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40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Dua lahan berbentuk L memiliki luas yang sama, tetapi bentuk pertama mempunyai lebih banyak sisi lekukan. Seorang siswa menyimpulkan bahwa keliling kedua lahan pasti sama. Kesimpulan tersebut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selalu benar karena luas 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selalu benar karena keduanya berbentuk 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belum tentu benar karena luas tidak menentukan keliling.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salah karena lahan L tidak dapat dihitung kelilingnya.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Dua bangun dapat mempunyai luas sama tetapi keliling berbeda. Kesamaan luas tidak otomatis menentukan kesamaan keliling.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Memecahkan masalah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prisma memiliki volume 1.200 cm³. Luas alasnya 150 cm². Jika tinggi prisma ditambah 2 cm, volume barunya menjadi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1.350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1.500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1.650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1.800 cm³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Tinggi awal = 1.200 ÷ 150 = 8 cm. Tinggi baru = 10 cm. Volume baru = 150 × 10 = 1.500 cm³.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Menyimpulkan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kubus memiliki sisi 14 cm dan sebuah bola berjari-jari 7 cm. Gunakan π = 22/7. Pernyataan yang tepat tentang volume kedua benda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Volume bola lebih besar daripada kubus.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Volume kubus lebih besar daripada bola.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Volume keduanya 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Selisih volumenya tepat 700 cm³.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kubus = 14³ = 2.744 cm³. Volume bola = 4/3 × 22/7 × 7³ = 1.437 1/3 cm³. Jadi kubus lebih besar.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Memecahkan masalah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prisma mempunyai luas alas tetap 0,75 m². Agar volumenya lebih dari 1,2 m³, tinggi prisma harus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kurang dari 1,2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tepat 1,5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lebih dari 1,6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minimal 2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 = Ah. Karena 0,75h &gt; 1,2, maka h &gt; 1,6 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Penalaran – Melakukan generalisasi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Kompleks (PGK MCMA)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Untuk sebuah prisma dengan volume V = A × h, luas alas A dan tinggi h sama-sama positif. Pernyataan yang benar adalah 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Pilih semua jawaban yang benar! Jawaban benar lebih dari satu.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Jika A menjadi 2 kali dan h tetap, volume menjadi 2 kali.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Jika A menjadi 2 kali dan h menjadi setengahnya, volume tetap.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Jika A menjadi 3 kali dan h menjadi 1/3, volume menjadi 3 kali.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Jika A dan h sama-sama menjadi 2 kali, volume menjadi 2 kali.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dan B benar. Volume merupakan hasil kali luas alas dan tinggi. Jika A menjadi 3 kali dan h menjadi 1/3, volume tetap karena 3 × 1/3 = 1, sehingga C salah. Jika keduanya menjadi 2 kali, volume justru menjadi 4 kali, sehingga D salah.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zR8FutbgWHCvZ8HseKeuImze8A==">CgMxLjAaJAoBMBIfCh0IB0IZCgVBcmlhbBIQQXJpYWwgVW5pY29kZSBNUxokCgExEh8KHQgHQhkKBUFyaWFsEhBBcmlhbCBVbmljb2RlIE1TOAByITFKc3dSQ0gzc1dKSVhDX0hGcmIxZEdTNURnTDJHY0h0aw==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