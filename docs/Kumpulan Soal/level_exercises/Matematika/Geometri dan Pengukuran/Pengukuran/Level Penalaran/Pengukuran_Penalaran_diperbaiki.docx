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24"/>
        <w:gridCol w:w="7483"/>
      </w:tblGrid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Nomor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Mata Pelajaran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Sub 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Level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Penalaran – Menganalisis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Kategori Soal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Gambar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Pertanyaan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Dua persegi panjang memiliki keliling yang sama, yaitu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$40\,\text{m}$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Ukuran persegi panjang P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$6\,\text{m} \times 14\,\text{m}$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, sedangkan Q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$10\,\text{m} \times 10\,\text{m}$</w:t>
            </w:r>
            <w:r>
              <w:rPr>
                <w:rFonts w:ascii="Arial" w:hAnsi="Arial"/>
                <w:b w:val="0"/>
                <w:i w:val="0"/>
                <w:sz w:val="21"/>
              </w:rPr>
              <w:t>. Pernyataan yang benar adalah …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Pilihan 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30" w:line="252" w:lineRule="auto"/>
              <w:ind w:left="57" w:hanging="57"/>
            </w:pPr>
            <w:r/>
            <w:r>
              <w:rPr>
                <w:rFonts w:ascii="Arial" w:hAnsi="Arial"/>
                <w:b/>
                <w:i w:val="0"/>
                <w:sz w:val="21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Luas P lebih besar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$16\,\text{m}^2$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daripada Q.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Luas Q lebih besar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$16\,\text{m}^2$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daripada P.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sz w:val="21"/>
              </w:rPr>
              <w:t>Luas P dan Q sama.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sz w:val="21"/>
              </w:rPr>
              <w:t>Keliling Q lebih besar daripada P.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Pembahasan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Luas P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$84\,\text{m}^2$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dan luas Q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$100\,\text{m}^2$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Selisihnya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$16\,\text{m}^2$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, sedangkan keliling keduanya sama-sama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$40\,\text{m}$</w:t>
            </w:r>
            <w:r>
              <w:rPr>
                <w:rFonts w:ascii="Arial" w:hAnsi="Arial"/>
                <w:b w:val="0"/>
                <w:i w:val="0"/>
                <w:sz w:val="21"/>
              </w:rPr>
              <w:t>.</w:t>
            </w:r>
          </w:p>
        </w:tc>
      </w:tr>
    </w:tbl>
    <w:p>
      <w:pPr>
        <w:spacing w:before="0" w:after="60"/>
      </w:pPr>
      <w:r>
        <w:rPr>
          <w:rFonts w:ascii="Arial" w:hAnsi="Arial"/>
          <w:b w:val="0"/>
          <w:i w:val="0"/>
          <w:sz w:val="1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24"/>
        <w:gridCol w:w="7483"/>
      </w:tblGrid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Nomor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Mata Pelajaran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Sub 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Level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Penalaran – Menganalisis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Kategori Soal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Gambar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Pertanyaan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Sebuah taman berbentuk persegi panjang mempunyai keliling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$64\,\text{m}$</w:t>
            </w:r>
            <w:r>
              <w:rPr>
                <w:rFonts w:ascii="Arial" w:hAnsi="Arial"/>
                <w:b w:val="0"/>
                <w:i w:val="0"/>
                <w:sz w:val="21"/>
              </w:rPr>
              <w:t>. Panjang selalu lebih besar daripada lebarnya. Manakah ukuran yang menghasilkan luas terbesar dari pilihan berikut?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Pilihan 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30" w:line="252" w:lineRule="auto"/>
              <w:ind w:left="57" w:hanging="57"/>
            </w:pPr>
            <w:r/>
            <w:r>
              <w:rPr>
                <w:rFonts w:ascii="Arial" w:hAnsi="Arial"/>
                <w:b/>
                <w:i w:val="0"/>
                <w:sz w:val="21"/>
              </w:rPr>
              <w:t xml:space="preserve">A.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$20\,\text{m} \times 12\,\text{m}$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B.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$18\,\text{m} \times 14\,\text{m}$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C.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$17\,\text{m} \times 15\,\text{m}$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D.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$24\,\text{m} \times 8\,\text{m}$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Pembahasan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Semua pilihan memiliki keliling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$64\,\text{m}$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Luas berturut-turut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$240$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,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$252$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,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$255$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, dan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$192\,\text{m}^2$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Jadi yang terbesar adalah ukuran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$17\,\text{m} \times 15\,\text{m}$</w:t>
            </w:r>
            <w:r>
              <w:rPr>
                <w:rFonts w:ascii="Arial" w:hAnsi="Arial"/>
                <w:b w:val="0"/>
                <w:i w:val="0"/>
                <w:sz w:val="21"/>
              </w:rPr>
              <w:t>.</w:t>
            </w:r>
          </w:p>
        </w:tc>
      </w:tr>
    </w:tbl>
    <w:p>
      <w:pPr>
        <w:spacing w:before="0" w:after="60"/>
      </w:pPr>
      <w:r>
        <w:rPr>
          <w:rFonts w:ascii="Arial" w:hAnsi="Arial"/>
          <w:b w:val="0"/>
          <w:i w:val="0"/>
          <w:sz w:val="1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24"/>
        <w:gridCol w:w="7483"/>
      </w:tblGrid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Nomor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Mata Pelajaran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Sub 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Level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Penalaran – Memecahkan masalah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Kategori Soal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Gambar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Pertanyaan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Sebuah taman berukuran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$20\,\text{m} \times 14\,\text{m}$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mempunyai kolam lingkaran di dalamnya. Pemilik ingin luas area yang ditanami rumput tetap lebih dari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$120\,\text{m}^2$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Gunakan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$\pi = \frac{22}{7}$</w:t>
            </w:r>
            <w:r>
              <w:rPr>
                <w:rFonts w:ascii="Arial" w:hAnsi="Arial"/>
                <w:b w:val="0"/>
                <w:i w:val="0"/>
                <w:sz w:val="21"/>
              </w:rPr>
              <w:t>. Jika diameter kolam harus berupa bilangan bulat meter, diameter terbesar yang masih memenuhi syarat adalah …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Pilihan 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30" w:line="252" w:lineRule="auto"/>
              <w:ind w:left="57" w:hanging="57"/>
            </w:pPr>
            <w:r/>
            <w:r>
              <w:rPr>
                <w:rFonts w:ascii="Arial" w:hAnsi="Arial"/>
                <w:b/>
                <w:i w:val="0"/>
                <w:sz w:val="21"/>
              </w:rPr>
              <w:t xml:space="preserve">A.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$12\,\text{m}$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B.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$13\,\text{m}$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C.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$14\,\text{m}$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D.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$15\,\text{m}$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Pembahasan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Luas taman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$280\,\text{m}^2$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, sehingga luas kolam harus kurang dari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$160\,\text{m}^2$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Untuk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$d=14\,\text{m}$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, luas kolam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$154\,\text{m}^2$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dan luas rumput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$126\,\text{m}^2$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, masih lebih dari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$120\,\text{m}^2$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Untuk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$d=15\,\text{m}$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, luas kolam sekitar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$176{,}8\,\text{m}^2$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sehingga tidak memenuhi.</w:t>
            </w:r>
          </w:p>
        </w:tc>
      </w:tr>
    </w:tbl>
    <w:p>
      <w:pPr>
        <w:spacing w:before="0" w:after="60"/>
      </w:pPr>
      <w:r>
        <w:rPr>
          <w:rFonts w:ascii="Arial" w:hAnsi="Arial"/>
          <w:b w:val="0"/>
          <w:i w:val="0"/>
          <w:sz w:val="1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24"/>
        <w:gridCol w:w="7483"/>
      </w:tblGrid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Nomor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Mata Pelajaran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Sub 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Level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Penalaran – Memecahkan masalah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Kategori Soal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Gambar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Pertanyaan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Sebuah persegi panjang memiliki luas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$180\,\text{cm}^2$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dan keliling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$58\,\text{cm}$</w:t>
            </w:r>
            <w:r>
              <w:rPr>
                <w:rFonts w:ascii="Arial" w:hAnsi="Arial"/>
                <w:b w:val="0"/>
                <w:i w:val="0"/>
                <w:sz w:val="21"/>
              </w:rPr>
              <w:t>. Panjang dan lebarnya bilangan bulat. Ukurannya adalah …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Pilihan 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30" w:line="252" w:lineRule="auto"/>
              <w:ind w:left="57" w:hanging="57"/>
            </w:pPr>
            <w:r/>
            <w:r>
              <w:rPr>
                <w:rFonts w:ascii="Arial" w:hAnsi="Arial"/>
                <w:b/>
                <w:i w:val="0"/>
                <w:sz w:val="21"/>
              </w:rPr>
              <w:t xml:space="preserve">A.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$5\,\text{cm} \times 36\,\text{cm}$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B.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$9\,\text{cm} \times 20\,\text{cm}$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C.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$10\,\text{cm} \times 18\,\text{cm}$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D.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$12\,\text{cm} \times 15\,\text{cm}$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Pembahasan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Dari keliling diperoleh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$p+l=29$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, sedangkan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$p\times l=180$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Pasangan bilangan yang memenuhi kedua syarat tersebut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$p=9$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dan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$l=20$</w:t>
            </w:r>
            <w:r>
              <w:rPr>
                <w:rFonts w:ascii="Arial" w:hAnsi="Arial"/>
                <w:b w:val="0"/>
                <w:i w:val="0"/>
                <w:sz w:val="21"/>
              </w:rPr>
              <w:t>.</w:t>
            </w:r>
          </w:p>
        </w:tc>
      </w:tr>
    </w:tbl>
    <w:p>
      <w:pPr>
        <w:spacing w:before="0" w:after="60"/>
      </w:pPr>
      <w:r>
        <w:rPr>
          <w:rFonts w:ascii="Arial" w:hAnsi="Arial"/>
          <w:b w:val="0"/>
          <w:i w:val="0"/>
          <w:sz w:val="1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24"/>
        <w:gridCol w:w="7483"/>
      </w:tblGrid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Nomor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5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Mata Pelajaran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Sub 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Level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Penalaran – Menyimpulkan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Kategori Soal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Gambar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Pertanyaan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Sebuah persegi dan sebuah lingkaran mempunyai keliling yang sama, yaitu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$44\,\text{cm}$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Gunakan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$\pi = \frac{22}{7}$</w:t>
            </w:r>
            <w:r>
              <w:rPr>
                <w:rFonts w:ascii="Arial" w:hAnsi="Arial"/>
                <w:b w:val="0"/>
                <w:i w:val="0"/>
                <w:sz w:val="21"/>
              </w:rPr>
              <w:t>. Selisih luas keduanya adalah …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Pilihan 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30" w:line="252" w:lineRule="auto"/>
              <w:ind w:left="57" w:hanging="57"/>
            </w:pPr>
            <w:r/>
            <w:r>
              <w:rPr>
                <w:rFonts w:ascii="Arial" w:hAnsi="Arial"/>
                <w:b/>
                <w:i w:val="0"/>
                <w:sz w:val="21"/>
              </w:rPr>
              <w:t xml:space="preserve">A.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$11\,\text{cm}^2$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B.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$22\,\text{cm}^2$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C.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$33\,\text{cm}^2$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D.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$44\,\text{cm}^2$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Pembahasan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Sisi persegi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$44 \div 4 = 11\,\text{cm}$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sehingga luasnya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$121\,\text{cm}^2$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Jari-jari lingkaran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$44 \div (2\pi)=7\,\text{cm}$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sehingga luasnya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$154\,\text{cm}^2$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Selisihnya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$33\,\text{cm}^2$</w:t>
            </w:r>
            <w:r>
              <w:rPr>
                <w:rFonts w:ascii="Arial" w:hAnsi="Arial"/>
                <w:b w:val="0"/>
                <w:i w:val="0"/>
                <w:sz w:val="21"/>
              </w:rPr>
              <w:t>.</w:t>
            </w:r>
          </w:p>
        </w:tc>
      </w:tr>
    </w:tbl>
    <w:p>
      <w:pPr>
        <w:spacing w:before="0" w:after="60"/>
      </w:pPr>
      <w:r>
        <w:rPr>
          <w:rFonts w:ascii="Arial" w:hAnsi="Arial"/>
          <w:b w:val="0"/>
          <w:i w:val="0"/>
          <w:sz w:val="1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24"/>
        <w:gridCol w:w="7483"/>
      </w:tblGrid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Nomor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6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Mata Pelajaran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Sub 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Level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Penalaran – Melakukan generalisasi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Kategori Soal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Pilihan Ganda Kompleks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Gambar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Pertanyaan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Sebuah lingkaran berjari-jari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$r$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memiliki luas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$A=\pi r^2$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Pernyataan yang benar untuk setiap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$r&gt;0$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adalah … Pilih semua jawaban yang benar!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Pilihan 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30" w:line="252" w:lineRule="auto"/>
              <w:ind w:left="57" w:hanging="57"/>
            </w:pPr>
            <w:r/>
            <w:r>
              <w:rPr>
                <w:rFonts w:ascii="Arial" w:hAnsi="Arial"/>
                <w:b/>
                <w:i w:val="0"/>
                <w:sz w:val="21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Jika jari-jari menjadi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$2r$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, luas menjadi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$4A$</w:t>
            </w:r>
            <w:r>
              <w:rPr>
                <w:rFonts w:ascii="Arial" w:hAnsi="Arial"/>
                <w:b w:val="0"/>
                <w:i w:val="0"/>
                <w:sz w:val="21"/>
              </w:rPr>
              <w:t>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Jika jari-jari menjadi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$3r$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, luas menjadi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$6A$</w:t>
            </w:r>
            <w:r>
              <w:rPr>
                <w:rFonts w:ascii="Arial" w:hAnsi="Arial"/>
                <w:b w:val="0"/>
                <w:i w:val="0"/>
                <w:sz w:val="21"/>
              </w:rPr>
              <w:t>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Jika jari-jari menjadi setengahnya, luas menjadi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$\frac{1}{4}A$</w:t>
            </w:r>
            <w:r>
              <w:rPr>
                <w:rFonts w:ascii="Arial" w:hAnsi="Arial"/>
                <w:b w:val="0"/>
                <w:i w:val="0"/>
                <w:sz w:val="21"/>
              </w:rPr>
              <w:t>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sz w:val="21"/>
              </w:rPr>
              <w:t>Perubahan luas sebanding dengan faktor perubahan jari-jari.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A, C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Pembahasan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A dan C benar. Luas berbanding dengan kuadrat jari-jari. Faktor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$3$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memberi luas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$9A$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, bukan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$6A$</w:t>
            </w:r>
            <w:r>
              <w:rPr>
                <w:rFonts w:ascii="Arial" w:hAnsi="Arial"/>
                <w:b w:val="0"/>
                <w:i w:val="0"/>
                <w:sz w:val="21"/>
              </w:rPr>
              <w:t>, sehingga B salah. Perubahan luas bergantung pada kuadrat faktor perubahan jari-jari, bukan sebanding langsung dengan faktornya, sehingga D salah.</w:t>
            </w:r>
          </w:p>
        </w:tc>
      </w:tr>
    </w:tbl>
    <w:p>
      <w:pPr>
        <w:spacing w:before="0" w:after="60"/>
      </w:pPr>
      <w:r>
        <w:rPr>
          <w:rFonts w:ascii="Arial" w:hAnsi="Arial"/>
          <w:b w:val="0"/>
          <w:i w:val="0"/>
          <w:sz w:val="1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24"/>
        <w:gridCol w:w="7483"/>
      </w:tblGrid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Nomor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7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Mata Pelajaran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Sub 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Level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Penalaran – Menyimpulkan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Kategori Soal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Pilihan Ganda Kompleks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Gambar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Pertanyaan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Sebuah prisma dan limas mempunyai luas alas yang sama dan tinggi yang sama. Pernyataan yang benar adalah … Pilih semua jawaban yang benar!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Pilihan 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30" w:line="252" w:lineRule="auto"/>
              <w:ind w:left="57" w:hanging="57"/>
            </w:pPr>
            <w:r/>
            <w:r>
              <w:rPr>
                <w:rFonts w:ascii="Arial" w:hAnsi="Arial"/>
                <w:b/>
                <w:i w:val="0"/>
                <w:sz w:val="21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sz w:val="21"/>
              </w:rPr>
              <w:t>Volume limas selalu sepertiga volume prisma.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Jika volume prisma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$900\,\text{cm}^3$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, volume limas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$300\,\text{cm}^3$</w:t>
            </w:r>
            <w:r>
              <w:rPr>
                <w:rFonts w:ascii="Arial" w:hAnsi="Arial"/>
                <w:b w:val="0"/>
                <w:i w:val="0"/>
                <w:sz w:val="21"/>
              </w:rPr>
              <w:t>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Perbandingan volume prisma : limas =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$1:3$</w:t>
            </w:r>
            <w:r>
              <w:rPr>
                <w:rFonts w:ascii="Arial" w:hAnsi="Arial"/>
                <w:b w:val="0"/>
                <w:i w:val="0"/>
                <w:sz w:val="21"/>
              </w:rPr>
              <w:t>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sz w:val="21"/>
              </w:rPr>
              <w:t>Kesimpulan hanya berlaku jika bentuk alasnya persegi.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A, B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Pembahasan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A dan B benar. Volume prisma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$V=Ah$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, sedangkan volume limas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$V=\frac{1}{3}Ah$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Jadi perbandingan volume prisma : limas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$3:1$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, bukan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$1:3$</w:t>
            </w:r>
            <w:r>
              <w:rPr>
                <w:rFonts w:ascii="Arial" w:hAnsi="Arial"/>
                <w:b w:val="0"/>
                <w:i w:val="0"/>
                <w:sz w:val="21"/>
              </w:rPr>
              <w:t>, sehingga C salah. Kesimpulan tetap berlaku untuk bentuk alas apa pun selama luas alas dan tingginya sama, sehingga D salah.</w:t>
            </w:r>
          </w:p>
        </w:tc>
      </w:tr>
    </w:tbl>
    <w:p>
      <w:pPr>
        <w:spacing w:before="0" w:after="60"/>
      </w:pPr>
      <w:r>
        <w:rPr>
          <w:rFonts w:ascii="Arial" w:hAnsi="Arial"/>
          <w:b w:val="0"/>
          <w:i w:val="0"/>
          <w:sz w:val="1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24"/>
        <w:gridCol w:w="7483"/>
      </w:tblGrid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Nomor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8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Mata Pelajaran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Sub 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Level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Penalaran – Menganalisis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Kategori Soal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Gambar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Pertanyaan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Sebuah wadah A berbentuk balok berukuran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$2\,\text{m} \times 1{,}5\,\text{m} \times 1{,}2\,\text{m}$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Wadah B berbentuk prisma segitiga dengan alas segitiga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$3\,\text{m}$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, tinggi segitiga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$2\,\text{m}$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, dan panjang prisma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$1{,}4\,\text{m}$</w:t>
            </w:r>
            <w:r>
              <w:rPr>
                <w:rFonts w:ascii="Arial" w:hAnsi="Arial"/>
                <w:b w:val="0"/>
                <w:i w:val="0"/>
                <w:sz w:val="21"/>
              </w:rPr>
              <w:t>. Wadah yang mempunyai volume lebih besar adalah …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Pilihan 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30" w:line="252" w:lineRule="auto"/>
              <w:ind w:left="57" w:hanging="57"/>
            </w:pPr>
            <w:r/>
            <w:r>
              <w:rPr>
                <w:rFonts w:ascii="Arial" w:hAnsi="Arial"/>
                <w:b/>
                <w:i w:val="0"/>
                <w:sz w:val="21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Wadah A, karena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$3{,}6\,\text{m}^3 &gt; 4{,}2\,\text{m}^3$</w:t>
            </w:r>
            <w:r>
              <w:rPr>
                <w:rFonts w:ascii="Arial" w:hAnsi="Arial"/>
                <w:b w:val="0"/>
                <w:i w:val="0"/>
                <w:sz w:val="21"/>
              </w:rPr>
              <w:t>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Wadah A, karena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$4{,}2\,\text{m}^3 &gt; 3{,}6\,\text{m}^3$</w:t>
            </w:r>
            <w:r>
              <w:rPr>
                <w:rFonts w:ascii="Arial" w:hAnsi="Arial"/>
                <w:b w:val="0"/>
                <w:i w:val="0"/>
                <w:sz w:val="21"/>
              </w:rPr>
              <w:t>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Wadah B, karena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$4{,}2\,\text{m}^3 &gt; 3{,}6\,\text{m}^3$</w:t>
            </w:r>
            <w:r>
              <w:rPr>
                <w:rFonts w:ascii="Arial" w:hAnsi="Arial"/>
                <w:b w:val="0"/>
                <w:i w:val="0"/>
                <w:sz w:val="21"/>
              </w:rPr>
              <w:t>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Keduanya sama, masing-masing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$3{,}9\,\text{m}^3$</w:t>
            </w:r>
            <w:r>
              <w:rPr>
                <w:rFonts w:ascii="Arial" w:hAnsi="Arial"/>
                <w:b w:val="0"/>
                <w:i w:val="0"/>
                <w:sz w:val="21"/>
              </w:rPr>
              <w:t>.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Pembahasan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Volume A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$2 \times 1{,}5 \times 1{,}2 = 3{,}6\,\text{m}^3$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Volume B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$\frac{1}{2} \times 3 \times 2 \times 1{,}4 = 4{,}2\,\text{m}^3$</w:t>
            </w:r>
            <w:r>
              <w:rPr>
                <w:rFonts w:ascii="Arial" w:hAnsi="Arial"/>
                <w:b w:val="0"/>
                <w:i w:val="0"/>
                <w:sz w:val="21"/>
              </w:rPr>
              <w:t>. Jadi wadah B lebih besar.</w:t>
            </w:r>
          </w:p>
        </w:tc>
      </w:tr>
    </w:tbl>
    <w:p>
      <w:pPr>
        <w:spacing w:before="0" w:after="60"/>
      </w:pPr>
      <w:r>
        <w:rPr>
          <w:rFonts w:ascii="Arial" w:hAnsi="Arial"/>
          <w:b w:val="0"/>
          <w:i w:val="0"/>
          <w:sz w:val="1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24"/>
        <w:gridCol w:w="7483"/>
      </w:tblGrid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Nomor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9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Mata Pelajaran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Sub 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Level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Penalaran – Mengevaluasi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Kategori Soal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Gambar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Pertanyaan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Dua siswa menghitung luas jalan setapak berbentuk persegi panjang berukuran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$12\,\text{m} \times 4\,\text{m}$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Rani menghitung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$12 \times 4 = 48\,\text{m}^2$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Dimas mengatakan luasnya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$32\,\text{m}^2$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karena menjumlahkan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$12+12+4+4$</w:t>
            </w:r>
            <w:r>
              <w:rPr>
                <w:rFonts w:ascii="Arial" w:hAnsi="Arial"/>
                <w:b w:val="0"/>
                <w:i w:val="0"/>
                <w:sz w:val="21"/>
              </w:rPr>
              <w:t>. Penilaian yang tepat adalah …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Pilihan 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30" w:line="252" w:lineRule="auto"/>
              <w:ind w:left="57" w:hanging="57"/>
            </w:pPr>
            <w:r/>
            <w:r>
              <w:rPr>
                <w:rFonts w:ascii="Arial" w:hAnsi="Arial"/>
                <w:b/>
                <w:i w:val="0"/>
                <w:sz w:val="21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sz w:val="21"/>
              </w:rPr>
              <w:t>Rani benar karena yang dicari luas.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sz w:val="21"/>
              </w:rPr>
              <w:t>Dimas benar karena penjumlahan empat sisi adalah rumus luas.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sz w:val="21"/>
              </w:rPr>
              <w:t>Keduanya benar karena luas dan keliling bernilai sama.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sz w:val="21"/>
              </w:rPr>
              <w:t>Keduanya salah karena ukuran harus dalam cm.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Pembahasan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mbria Math" w:hAnsi="Cambria Math"/>
                <w:b w:val="0"/>
                <w:i w:val="0"/>
                <w:sz w:val="21"/>
              </w:rPr>
              <w:t>$12 \times 4$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merupakan rumus luas persegi panjang, sedangkan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$12+12+4+4=32$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merupakan keliling.</w:t>
            </w:r>
          </w:p>
        </w:tc>
      </w:tr>
    </w:tbl>
    <w:p>
      <w:pPr>
        <w:spacing w:before="0" w:after="60"/>
      </w:pPr>
      <w:r>
        <w:rPr>
          <w:rFonts w:ascii="Arial" w:hAnsi="Arial"/>
          <w:b w:val="0"/>
          <w:i w:val="0"/>
          <w:sz w:val="1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24"/>
        <w:gridCol w:w="7483"/>
      </w:tblGrid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Nomor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Mata Pelajaran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Sub 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Level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Penalaran – Memecahkan masalah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Kategori Soal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Gambar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Pertanyaan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Sebuah bak berbentuk balok berukuran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$2\,\text{m} \times 2\,\text{m} \times 1{,}5\,\text{m}$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akan diisi menggunakan ember berkapasitas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$15$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liter. Setiap pengisian ember dianggap penuh. Banyak pengisian minimal yang diperlukan adalah …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Pilihan 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30" w:line="252" w:lineRule="auto"/>
              <w:ind w:left="57" w:hanging="57"/>
            </w:pPr>
            <w:r/>
            <w:r>
              <w:rPr>
                <w:rFonts w:ascii="Arial" w:hAnsi="Arial"/>
                <w:b/>
                <w:i w:val="0"/>
                <w:sz w:val="21"/>
              </w:rPr>
              <w:t xml:space="preserve">A.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$300$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kali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B.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$350$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kali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C.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$400$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kali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D.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$450$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kali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Pembahasan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Volume bak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$2 \times 2 \times 1{,}5 = 6\,\text{m}^3 = 6.000\,\text{liter}$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Banyak pengisian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$6.000 \div 15 = 400$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kali.</w:t>
            </w:r>
          </w:p>
        </w:tc>
      </w:tr>
    </w:tbl>
    <w:p>
      <w:pPr>
        <w:spacing w:before="0" w:after="60"/>
      </w:pPr>
      <w:r>
        <w:rPr>
          <w:rFonts w:ascii="Arial" w:hAnsi="Arial"/>
          <w:b w:val="0"/>
          <w:i w:val="0"/>
          <w:sz w:val="1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24"/>
        <w:gridCol w:w="7483"/>
      </w:tblGrid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Nomor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11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Mata Pelajaran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Sub 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Level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Penalaran – Menganalisis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Kategori Soal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Gambar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71800" cy="25050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5050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Pertanyaan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Sebuah benda tersusun dari prisma beralas persegi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$10\,\text{cm} \times 10\,\text{cm}$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dengan tinggi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$8\,\text{cm}$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, lalu di atasnya diletakkan limas dengan alas yang sama dan tinggi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$6\,\text{cm}$</w:t>
            </w:r>
            <w:r>
              <w:rPr>
                <w:rFonts w:ascii="Arial" w:hAnsi="Arial"/>
                <w:b w:val="0"/>
                <w:i w:val="0"/>
                <w:sz w:val="21"/>
              </w:rPr>
              <w:t>. Volume seluruh benda adalah …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Pilihan 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30" w:line="252" w:lineRule="auto"/>
              <w:ind w:left="57" w:hanging="57"/>
            </w:pPr>
            <w:r/>
            <w:r>
              <w:rPr>
                <w:rFonts w:ascii="Arial" w:hAnsi="Arial"/>
                <w:b/>
                <w:i w:val="0"/>
                <w:sz w:val="21"/>
              </w:rPr>
              <w:t xml:space="preserve">A.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$800\,\text{cm}^3$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B.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$900\,\text{cm}^3$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C.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$1.000\,\text{cm}^3$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D.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$1.200\,\text{cm}^3$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Pembahasan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Volume prisma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$10 \times 10 \times 8 = 800\,\text{cm}^3$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Volume limas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$\frac{1}{3} \times 100 \times 6 = 200\,\text{cm}^3$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Total volume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$1.000\,\text{cm}^3$</w:t>
            </w:r>
            <w:r>
              <w:rPr>
                <w:rFonts w:ascii="Arial" w:hAnsi="Arial"/>
                <w:b w:val="0"/>
                <w:i w:val="0"/>
                <w:sz w:val="21"/>
              </w:rPr>
              <w:t>.</w:t>
            </w:r>
          </w:p>
        </w:tc>
      </w:tr>
    </w:tbl>
    <w:p>
      <w:pPr>
        <w:spacing w:before="0" w:after="60"/>
      </w:pPr>
      <w:r>
        <w:rPr>
          <w:rFonts w:ascii="Arial" w:hAnsi="Arial"/>
          <w:b w:val="0"/>
          <w:i w:val="0"/>
          <w:sz w:val="1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24"/>
        <w:gridCol w:w="7483"/>
      </w:tblGrid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Nomor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12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Mata Pelajaran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Sub 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Level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Penalaran – Mengevaluasi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Kategori Soal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Gambar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Pertanyaan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Sebuah taman berbentuk persegi panjang memiliki panjang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$24\,\text{m}$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dan lebar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$w\,\text{m}$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Diketahui panjang lebih besar daripada lebar. Apakah keliling taman lebih dari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$70\,\text{m}$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? Informasi tambahan yang diberikan: (1)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$w=13$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; (2) luas taman lebih dari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$300\,\text{m}^2$</w:t>
            </w:r>
            <w:r>
              <w:rPr>
                <w:rFonts w:ascii="Arial" w:hAnsi="Arial"/>
                <w:b w:val="0"/>
                <w:i w:val="0"/>
                <w:sz w:val="21"/>
              </w:rPr>
              <w:t>. Pernyataan yang tepat adalah …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Pilihan 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30" w:line="252" w:lineRule="auto"/>
              <w:ind w:left="57" w:hanging="57"/>
            </w:pPr>
            <w:r/>
            <w:r>
              <w:rPr>
                <w:rFonts w:ascii="Arial" w:hAnsi="Arial"/>
                <w:b/>
                <w:i w:val="0"/>
                <w:sz w:val="21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sz w:val="21"/>
              </w:rPr>
              <w:t>Informasi (1) saja cukup, (2) saja tidak cukup.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sz w:val="21"/>
              </w:rPr>
              <w:t>Informasi (2) saja cukup, (1) saja tidak cukup.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sz w:val="21"/>
              </w:rPr>
              <w:t>Kedua informasi harus digunakan bersama-sama.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sz w:val="21"/>
              </w:rPr>
              <w:t>Masing-masing informasi, jika berdiri sendiri, sudah cukup.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D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Pembahasan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Dengan (1), keliling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$2(24+13)=74\,\text{m}$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Dengan (2),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$24w&gt;300$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memberi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$w&gt;12{,}5\,\text{m}$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, sehingga keliling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$&gt;73\,\text{m}$</w:t>
            </w:r>
            <w:r>
              <w:rPr>
                <w:rFonts w:ascii="Arial" w:hAnsi="Arial"/>
                <w:b w:val="0"/>
                <w:i w:val="0"/>
                <w:sz w:val="21"/>
              </w:rPr>
              <w:t>. Jadi masing-masing informasi cukup.</w:t>
            </w:r>
          </w:p>
        </w:tc>
      </w:tr>
    </w:tbl>
    <w:p>
      <w:pPr>
        <w:spacing w:before="0" w:after="60"/>
      </w:pPr>
      <w:r>
        <w:rPr>
          <w:rFonts w:ascii="Arial" w:hAnsi="Arial"/>
          <w:b w:val="0"/>
          <w:i w:val="0"/>
          <w:sz w:val="1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24"/>
        <w:gridCol w:w="7483"/>
      </w:tblGrid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Nomor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13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Mata Pelajaran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Sub 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Level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Penalaran – Menganalisis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Kategori Soal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Gambar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Pertanyaan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Sebuah persegi panjang mula-mula berukuran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$20\,\text{cm} \times 10\,\text{cm}$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Panjang ditambah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$2\,\text{cm}$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dan lebar dikurangi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$2\,\text{cm}$</w:t>
            </w:r>
            <w:r>
              <w:rPr>
                <w:rFonts w:ascii="Arial" w:hAnsi="Arial"/>
                <w:b w:val="0"/>
                <w:i w:val="0"/>
                <w:sz w:val="21"/>
              </w:rPr>
              <w:t>. Tentukan jawaban yang benar untuk setiap pernyataan berikut.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Pilihan 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30" w:line="252" w:lineRule="auto"/>
              <w:ind w:left="57" w:hanging="57"/>
            </w:pPr>
            <w:r/>
            <w:r>
              <w:rPr>
                <w:rFonts w:ascii="Arial" w:hAnsi="Arial"/>
                <w:b/>
                <w:i w:val="0"/>
                <w:sz w:val="21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Luas baru menjadi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$176\,\text{cm}^2$</w:t>
            </w:r>
            <w:r>
              <w:rPr>
                <w:rFonts w:ascii="Arial" w:hAnsi="Arial"/>
                <w:b w:val="0"/>
                <w:i w:val="0"/>
                <w:sz w:val="21"/>
              </w:rPr>
              <w:t>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Luas berkurang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$24\,\text{cm}^2$</w:t>
            </w:r>
            <w:r>
              <w:rPr>
                <w:rFonts w:ascii="Arial" w:hAnsi="Arial"/>
                <w:b w:val="0"/>
                <w:i w:val="0"/>
                <w:sz w:val="21"/>
              </w:rPr>
              <w:t>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Keliling tetap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$60\,\text{cm}$</w:t>
            </w:r>
            <w:r>
              <w:rPr>
                <w:rFonts w:ascii="Arial" w:hAnsi="Arial"/>
                <w:b w:val="0"/>
                <w:i w:val="0"/>
                <w:sz w:val="21"/>
              </w:rPr>
              <w:t>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sz w:val="21"/>
              </w:rPr>
              <w:t>Benar semua.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D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Pembahasan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Luas baru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$22 \times 8 = 176\,\text{cm}^2$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, turun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$24\,\text{cm}^2$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dari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$200\,\text{cm}^2$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Keliling lama dan baru sama-sama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$60\,\text{cm}$</w:t>
            </w:r>
            <w:r>
              <w:rPr>
                <w:rFonts w:ascii="Arial" w:hAnsi="Arial"/>
                <w:b w:val="0"/>
                <w:i w:val="0"/>
                <w:sz w:val="21"/>
              </w:rPr>
              <w:t>.</w:t>
            </w:r>
          </w:p>
        </w:tc>
      </w:tr>
    </w:tbl>
    <w:p>
      <w:pPr>
        <w:spacing w:before="0" w:after="60"/>
      </w:pPr>
      <w:r>
        <w:rPr>
          <w:rFonts w:ascii="Arial" w:hAnsi="Arial"/>
          <w:b w:val="0"/>
          <w:i w:val="0"/>
          <w:sz w:val="1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24"/>
        <w:gridCol w:w="7483"/>
      </w:tblGrid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Nomor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14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Mata Pelajaran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Sub 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Level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Penalaran – Mengevaluasi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Kategori Soal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Gambar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Pertanyaan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Diameter sebuah lingkaran bertambah dari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$10\,\text{cm}$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menjadi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$12\,\text{cm}$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Gunakan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$\pi=3{,}14$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Seorang siswa mengatakan luas bertambah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$35\,\text{cm}^2$</w:t>
            </w:r>
            <w:r>
              <w:rPr>
                <w:rFonts w:ascii="Arial" w:hAnsi="Arial"/>
                <w:b w:val="0"/>
                <w:i w:val="0"/>
                <w:sz w:val="21"/>
              </w:rPr>
              <w:t>. Pernyataan tersebut …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Pilihan 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30" w:line="252" w:lineRule="auto"/>
              <w:ind w:left="57" w:hanging="57"/>
            </w:pPr>
            <w:r/>
            <w:r>
              <w:rPr>
                <w:rFonts w:ascii="Arial" w:hAnsi="Arial"/>
                <w:b/>
                <w:i w:val="0"/>
                <w:sz w:val="21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benar, karena selisih diameter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$2\,\text{cm}$</w:t>
            </w:r>
            <w:r>
              <w:rPr>
                <w:rFonts w:ascii="Arial" w:hAnsi="Arial"/>
                <w:b w:val="0"/>
                <w:i w:val="0"/>
                <w:sz w:val="21"/>
              </w:rPr>
              <w:t>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sz w:val="21"/>
              </w:rPr>
              <w:t>benar, karena luas berbanding lurus dengan diameter.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salah, karena pertambahan luas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$34{,}54\,\text{cm}^2$</w:t>
            </w:r>
            <w:r>
              <w:rPr>
                <w:rFonts w:ascii="Arial" w:hAnsi="Arial"/>
                <w:b w:val="0"/>
                <w:i w:val="0"/>
                <w:sz w:val="21"/>
              </w:rPr>
              <w:t>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salah, karena pertambahan luas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$37{,}68\,\text{cm}^2$</w:t>
            </w:r>
            <w:r>
              <w:rPr>
                <w:rFonts w:ascii="Arial" w:hAnsi="Arial"/>
                <w:b w:val="0"/>
                <w:i w:val="0"/>
                <w:sz w:val="21"/>
              </w:rPr>
              <w:t>.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Pembahasan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Luas awal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$3{,}14 \times 5^2 = 78{,}5\,\text{cm}^2$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Luas baru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$3{,}14 \times 6^2 = 113{,}04\,\text{cm}^2$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Selisihnya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$34{,}54\,\text{cm}^2$</w:t>
            </w:r>
            <w:r>
              <w:rPr>
                <w:rFonts w:ascii="Arial" w:hAnsi="Arial"/>
                <w:b w:val="0"/>
                <w:i w:val="0"/>
                <w:sz w:val="21"/>
              </w:rPr>
              <w:t>.</w:t>
            </w:r>
          </w:p>
        </w:tc>
      </w:tr>
    </w:tbl>
    <w:p>
      <w:pPr>
        <w:spacing w:before="0" w:after="60"/>
      </w:pPr>
      <w:r>
        <w:rPr>
          <w:rFonts w:ascii="Arial" w:hAnsi="Arial"/>
          <w:b w:val="0"/>
          <w:i w:val="0"/>
          <w:sz w:val="1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24"/>
        <w:gridCol w:w="7483"/>
      </w:tblGrid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Nomor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15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Mata Pelajaran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Sub 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Level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Penalaran – Melakukan generalisasi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Kategori Soal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Gambar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Pertanyaan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mbria Math" w:hAnsi="Cambria Math"/>
                <w:b w:val="0"/>
                <w:i w:val="0"/>
                <w:sz w:val="21"/>
              </w:rPr>
              <w:t>$n$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buah persegi kongruen dengan panjang sisi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$s$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disusun berjajar tanpa celah sehingga membentuk satu persegi panjang. Rumus keliling dan luas bangun gabungan yang benar adalah …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Pilihan 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30" w:line="252" w:lineRule="auto"/>
              <w:ind w:left="57" w:hanging="57"/>
            </w:pPr>
            <w:r/>
            <w:r>
              <w:rPr>
                <w:rFonts w:ascii="Arial" w:hAnsi="Arial"/>
                <w:b/>
                <w:i w:val="0"/>
                <w:sz w:val="21"/>
              </w:rPr>
              <w:t xml:space="preserve">A.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$K=2(n+1)s$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dan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$L=ns^2$</w:t>
            </w:r>
            <w:r>
              <w:rPr>
                <w:rFonts w:ascii="Arial" w:hAnsi="Arial"/>
                <w:b w:val="0"/>
                <w:i w:val="0"/>
                <w:sz w:val="21"/>
              </w:rPr>
              <w:t>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B.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$K=2ns$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dan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$L=(n+1)s^2$</w:t>
            </w:r>
            <w:r>
              <w:rPr>
                <w:rFonts w:ascii="Arial" w:hAnsi="Arial"/>
                <w:b w:val="0"/>
                <w:i w:val="0"/>
                <w:sz w:val="21"/>
              </w:rPr>
              <w:t>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C.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$K=2(n-1)s$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dan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$L=ns^2$</w:t>
            </w:r>
            <w:r>
              <w:rPr>
                <w:rFonts w:ascii="Arial" w:hAnsi="Arial"/>
                <w:b w:val="0"/>
                <w:i w:val="0"/>
                <w:sz w:val="21"/>
              </w:rPr>
              <w:t>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D.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$K=4ns$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dan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$L=ns^2$</w:t>
            </w:r>
            <w:r>
              <w:rPr>
                <w:rFonts w:ascii="Arial" w:hAnsi="Arial"/>
                <w:b w:val="0"/>
                <w:i w:val="0"/>
                <w:sz w:val="21"/>
              </w:rPr>
              <w:t>.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Pembahasan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Susunan tersebut membentuk persegi panjang berukuran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$ns \times s$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Jadi keliling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$=2(ns+s)=2(n+1)s$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dan luas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$=ns^2$</w:t>
            </w:r>
            <w:r>
              <w:rPr>
                <w:rFonts w:ascii="Arial" w:hAnsi="Arial"/>
                <w:b w:val="0"/>
                <w:i w:val="0"/>
                <w:sz w:val="21"/>
              </w:rPr>
              <w:t>.</w:t>
            </w:r>
          </w:p>
        </w:tc>
      </w:tr>
    </w:tbl>
    <w:p>
      <w:pPr>
        <w:spacing w:before="0" w:after="60"/>
      </w:pPr>
      <w:r>
        <w:rPr>
          <w:rFonts w:ascii="Arial" w:hAnsi="Arial"/>
          <w:b w:val="0"/>
          <w:i w:val="0"/>
          <w:sz w:val="1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24"/>
        <w:gridCol w:w="7483"/>
      </w:tblGrid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Nomor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16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Mata Pelajaran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Sub 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Level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Penalaran – Mengevaluasi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Kategori Soal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Gambar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71800" cy="15430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Pertanyaan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Dua lahan berbentuk L memiliki luas yang sama, tetapi bentuk pertama mempunyai lebih banyak sisi lekukan. Seorang siswa menyimpulkan bahwa keliling kedua lahan pasti sama. Kesimpulan tersebut …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Pilihan 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30" w:line="252" w:lineRule="auto"/>
              <w:ind w:left="57" w:hanging="57"/>
            </w:pPr>
            <w:r/>
            <w:r>
              <w:rPr>
                <w:rFonts w:ascii="Arial" w:hAnsi="Arial"/>
                <w:b/>
                <w:i w:val="0"/>
                <w:sz w:val="21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sz w:val="21"/>
              </w:rPr>
              <w:t>selalu benar karena luas sama.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sz w:val="21"/>
              </w:rPr>
              <w:t>selalu benar karena keduanya berbentuk L.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sz w:val="21"/>
              </w:rPr>
              <w:t>belum tentu benar karena luas tidak menentukan keliling.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sz w:val="21"/>
              </w:rPr>
              <w:t>salah karena lahan L tidak dapat dihitung kelilingnya.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Pembahasan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Dua bangun dapat mempunyai luas sama tetapi keliling berbeda. Kesamaan luas tidak otomatis menentukan kesamaan keliling.</w:t>
            </w:r>
          </w:p>
        </w:tc>
      </w:tr>
    </w:tbl>
    <w:p>
      <w:pPr>
        <w:spacing w:before="0" w:after="60"/>
      </w:pPr>
      <w:r>
        <w:rPr>
          <w:rFonts w:ascii="Arial" w:hAnsi="Arial"/>
          <w:b w:val="0"/>
          <w:i w:val="0"/>
          <w:sz w:val="1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24"/>
        <w:gridCol w:w="7483"/>
      </w:tblGrid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Nomor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17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Mata Pelajaran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Sub 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Level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Penalaran – Memecahkan masalah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Kategori Soal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Gambar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Pertanyaan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Sebuah prisma memiliki volume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$1.200\,\text{cm}^3$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Luas alasnya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$150\,\text{cm}^2$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Jika tinggi prisma ditambah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$2\,\text{cm}$</w:t>
            </w:r>
            <w:r>
              <w:rPr>
                <w:rFonts w:ascii="Arial" w:hAnsi="Arial"/>
                <w:b w:val="0"/>
                <w:i w:val="0"/>
                <w:sz w:val="21"/>
              </w:rPr>
              <w:t>, volume barunya menjadi …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Pilihan 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30" w:line="252" w:lineRule="auto"/>
              <w:ind w:left="57" w:hanging="57"/>
            </w:pPr>
            <w:r/>
            <w:r>
              <w:rPr>
                <w:rFonts w:ascii="Arial" w:hAnsi="Arial"/>
                <w:b/>
                <w:i w:val="0"/>
                <w:sz w:val="21"/>
              </w:rPr>
              <w:t xml:space="preserve">A.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$1.350\,\text{cm}^3$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B.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$1.500\,\text{cm}^3$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C.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$1.650\,\text{cm}^3$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D.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$1.800\,\text{cm}^3$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Pembahasan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Tinggi awal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$1.200 \div 150 = 8\,\text{cm}$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Tinggi baru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$10\,\text{cm}$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Volume baru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$150 \times 10 = 1.500\,\text{cm}^3$</w:t>
            </w:r>
            <w:r>
              <w:rPr>
                <w:rFonts w:ascii="Arial" w:hAnsi="Arial"/>
                <w:b w:val="0"/>
                <w:i w:val="0"/>
                <w:sz w:val="21"/>
              </w:rPr>
              <w:t>.</w:t>
            </w:r>
          </w:p>
        </w:tc>
      </w:tr>
    </w:tbl>
    <w:p>
      <w:pPr>
        <w:spacing w:before="0" w:after="60"/>
      </w:pPr>
      <w:r>
        <w:rPr>
          <w:rFonts w:ascii="Arial" w:hAnsi="Arial"/>
          <w:b w:val="0"/>
          <w:i w:val="0"/>
          <w:sz w:val="1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24"/>
        <w:gridCol w:w="7483"/>
      </w:tblGrid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Nomor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18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Mata Pelajaran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Sub 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Level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Penalaran – Menyimpulkan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Kategori Soal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Gambar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Pertanyaan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Sebuah kubus memiliki sisi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$14\,\text{cm}$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dan sebuah bola berjari-jari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$7\,\text{cm}$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Gunakan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$\pi=\frac{22}{7}$</w:t>
            </w:r>
            <w:r>
              <w:rPr>
                <w:rFonts w:ascii="Arial" w:hAnsi="Arial"/>
                <w:b w:val="0"/>
                <w:i w:val="0"/>
                <w:sz w:val="21"/>
              </w:rPr>
              <w:t>. Pernyataan yang tepat tentang volume kedua benda adalah …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Pilihan 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30" w:line="252" w:lineRule="auto"/>
              <w:ind w:left="57" w:hanging="57"/>
            </w:pPr>
            <w:r/>
            <w:r>
              <w:rPr>
                <w:rFonts w:ascii="Arial" w:hAnsi="Arial"/>
                <w:b/>
                <w:i w:val="0"/>
                <w:sz w:val="21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sz w:val="21"/>
              </w:rPr>
              <w:t>Volume bola lebih besar daripada kubus.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sz w:val="21"/>
              </w:rPr>
              <w:t>Volume kubus lebih besar daripada bola.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sz w:val="21"/>
              </w:rPr>
              <w:t>Volume keduanya sama.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Selisih volumenya tepat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$700\,\text{cm}^3$</w:t>
            </w:r>
            <w:r>
              <w:rPr>
                <w:rFonts w:ascii="Arial" w:hAnsi="Arial"/>
                <w:b w:val="0"/>
                <w:i w:val="0"/>
                <w:sz w:val="21"/>
              </w:rPr>
              <w:t>.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Pembahasan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Volume kubus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$14^3=2.744\,\text{cm}^3$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Volume bola adalah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$\frac{4}{3}\times\frac{22}{7}\times7^3=\frac{4.312}{3}\,\text{cm}^3=1.437\frac{1}{3}\,\text{cm}^3$</w:t>
            </w:r>
            <w:r>
              <w:rPr>
                <w:rFonts w:ascii="Arial" w:hAnsi="Arial"/>
                <w:b w:val="0"/>
                <w:i w:val="0"/>
                <w:sz w:val="21"/>
              </w:rPr>
              <w:t>. Jadi volume kubus lebih besar.</w:t>
            </w:r>
          </w:p>
        </w:tc>
      </w:tr>
    </w:tbl>
    <w:p>
      <w:pPr>
        <w:spacing w:before="0" w:after="60"/>
      </w:pPr>
      <w:r>
        <w:rPr>
          <w:rFonts w:ascii="Arial" w:hAnsi="Arial"/>
          <w:b w:val="0"/>
          <w:i w:val="0"/>
          <w:sz w:val="1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24"/>
        <w:gridCol w:w="7483"/>
      </w:tblGrid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Nomor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19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Mata Pelajaran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Sub 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Level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Penalaran – Memecahkan masalah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Kategori Soal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Pilihan Ganda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Gambar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Pertanyaan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Sebuah prisma mempunyai luas alas tetap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$0{,}75\,\text{m}^2$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Agar volumenya lebih dari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$1{,}2\,\text{m}^3$</w:t>
            </w:r>
            <w:r>
              <w:rPr>
                <w:rFonts w:ascii="Arial" w:hAnsi="Arial"/>
                <w:b w:val="0"/>
                <w:i w:val="0"/>
                <w:sz w:val="21"/>
              </w:rPr>
              <w:t>, tinggi prisma harus …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Pilihan 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30" w:line="252" w:lineRule="auto"/>
              <w:ind w:left="57" w:hanging="57"/>
            </w:pPr>
            <w:r/>
            <w:r>
              <w:rPr>
                <w:rFonts w:ascii="Arial" w:hAnsi="Arial"/>
                <w:b/>
                <w:i w:val="0"/>
                <w:sz w:val="21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kurang dari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$1{,}2\,\text{m}$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tepat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$1{,}5\,\text{m}$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lebih dari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$1{,}6\,\text{m}$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minimal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$2\,\text{m}$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Pembahasan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mbria Math" w:hAnsi="Cambria Math"/>
                <w:b w:val="0"/>
                <w:i w:val="0"/>
                <w:sz w:val="21"/>
              </w:rPr>
              <w:t>$V=Ah$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. Karena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$0{,}75h&gt;1{,}2$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, maka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$h&gt;1{,}6\,\text{m}$</w:t>
            </w:r>
            <w:r>
              <w:rPr>
                <w:rFonts w:ascii="Arial" w:hAnsi="Arial"/>
                <w:b w:val="0"/>
                <w:i w:val="0"/>
                <w:sz w:val="21"/>
              </w:rPr>
              <w:t>.</w:t>
            </w:r>
          </w:p>
        </w:tc>
      </w:tr>
    </w:tbl>
    <w:p>
      <w:pPr>
        <w:spacing w:before="0" w:after="60"/>
      </w:pPr>
      <w:r>
        <w:rPr>
          <w:rFonts w:ascii="Arial" w:hAnsi="Arial"/>
          <w:b w:val="0"/>
          <w:i w:val="0"/>
          <w:sz w:val="1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24"/>
        <w:gridCol w:w="7483"/>
      </w:tblGrid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Nomor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Mata Pelajaran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Matematika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Geometri dan 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Sub Materi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Pengukuran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Level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Penalaran – Melakukan generalisasi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Kategori Soal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Pilihan Ganda Kompleks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Gambar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Pertanyaan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Untuk sebuah prisma dengan volume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$V=A\times h$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, luas alas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$A$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dan tinggi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$h$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sama-sama positif. Pernyataan yang benar adalah … Pilih semua jawaban yang benar!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Pilihan 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30" w:line="252" w:lineRule="auto"/>
              <w:ind w:left="57" w:hanging="57"/>
            </w:pPr>
            <w:r/>
            <w:r>
              <w:rPr>
                <w:rFonts w:ascii="Arial" w:hAnsi="Arial"/>
                <w:b/>
                <w:i w:val="0"/>
                <w:sz w:val="21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Jika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$A$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menjadi 2 kali dan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$h$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tetap, volume menjadi 2 kali.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Jika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$A$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menjadi 2 kali dan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$h$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menjadi setengahnya, volume tetap.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Jika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$A$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menjadi 3 kali dan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$h$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menjadi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$\frac{1}{3}$</w:t>
            </w:r>
            <w:r>
              <w:rPr>
                <w:rFonts w:ascii="Arial" w:hAnsi="Arial"/>
                <w:b w:val="0"/>
                <w:i w:val="0"/>
                <w:sz w:val="21"/>
              </w:rPr>
              <w:t>, volume menjadi 3 kali.</w:t>
            </w:r>
          </w:p>
          <w:p>
            <w:pPr>
              <w:spacing w:before="0" w:after="30" w:line="252" w:lineRule="auto"/>
              <w:ind w:left="57" w:hanging="57"/>
            </w:pPr>
            <w:r>
              <w:rPr>
                <w:rFonts w:ascii="Arial" w:hAnsi="Arial"/>
                <w:b/>
                <w:i w:val="0"/>
                <w:sz w:val="21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Jika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$A$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dan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$h$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sama-sama menjadi 2 kali, volume menjadi 2 kali.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Jawaban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>A, B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i w:val="0"/>
                <w:sz w:val="21"/>
              </w:rPr>
              <w:t>Pembahasan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21"/>
              </w:rPr>
              <w:t xml:space="preserve">A dan B benar. Volume merupakan hasil kali luas alas dan tinggi. Jika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$A$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menjadi 3 kali dan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$h$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menjadi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$\frac{1}{3}$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, volume tetap karena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$3\times\frac{1}{3}=1$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, sehingga C salah. Jika keduanya menjadi 2 kali, volume menjadi </w:t>
            </w:r>
            <w:r>
              <w:rPr>
                <w:rFonts w:ascii="Cambria Math" w:hAnsi="Cambria Math"/>
                <w:b w:val="0"/>
                <w:i w:val="0"/>
                <w:sz w:val="21"/>
              </w:rPr>
              <w:t>$2\times2=4$</w:t>
            </w:r>
            <w:r>
              <w:rPr>
                <w:rFonts w:ascii="Arial" w:hAnsi="Arial"/>
                <w:b w:val="0"/>
                <w:i w:val="0"/>
                <w:sz w:val="21"/>
              </w:rPr>
              <w:t xml:space="preserve"> kali, sehingga D salah.</w:t>
            </w:r>
          </w:p>
        </w:tc>
      </w:tr>
    </w:tbl>
    <w:sectPr w:rsidR="00FC693F" w:rsidRPr="0006063C" w:rsidSect="00034616"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Pengukuran Penalaran - Format Diperbaiki</dc:title>
  <dc:subject>Dokumen soal Matematika yang telah dirapikan dan disesuaikan formatnya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