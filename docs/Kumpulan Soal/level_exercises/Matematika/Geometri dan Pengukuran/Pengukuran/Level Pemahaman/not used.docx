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6.1128616333008" w:hRule="atLeast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ruang baca berbentuk persegi panjang memiliki panjang 18 m dan lebar 12 m. Luas lantai ruang baca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180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216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228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240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Luas persegi panjang = panjang × lebar = 18 × 12 = 216 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tutup ember berbentuk lingkaran memiliki diameter 14 cm. Dengan π = 22/7, keliling tutup ember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22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44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88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154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Pembahasan: Keliling lingkaran = πd = (22/7) × 14 = 44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segitiga memiliki alas 16 cm dan tinggi 9 cm. Luas segitiga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54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72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96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144 cm²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segitiga = ½ × alas × tinggi = ½ × 16 × 9 = 72 cm².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Memahami 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2815123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815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Perhatikan sketsa bangun gabungan berikut (sketsa tidak berskala). Bagian atas merupakan setengah lingkaran berdiameter 10 cm, sedangkan bagian bawah berupa persegi panjang berukuran 10 cm × 10 cm. Dengan π = 22/7, luas bangun tersebut paling dekat dengan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125,7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139,3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150,0 cm²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164,3 cm²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-184708820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persegi panjang = 100 cm². Luas setengah lingkaran = ½ × (22/7) × 5² = 275/7 ≈ 39,3 cm². Total ≈ 139,3 cm².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jajargenjang mempunyai panjang sisi 13 cm dan 8 cm. Keliling jajargenjang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21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34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42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52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Keliling jajargenjang = 2(13 + 8) = 42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Memahami 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Dua petak tanaman berbentuk persegi panjang memiliki ukuran 7 m × 24 m dan 10 m × 20 m. Pernyataan yang tepat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Petak pertama memiliki luas lebih besar.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Petak kedua memiliki luas lebih besar.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Kedua petak memiliki luas yang 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Kedua petak memiliki keliling yang sama dan luas yang 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petak pertama = 7 × 24 = 168 m², sedangkan petak kedua = 10 × 20 = 200 m². Jadi petak kedua lebih luas.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berbentuk balok berukuran panjang 15 cm, lebar 8 cm, dan tinggi 6 cm. Volumenya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360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540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720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900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balok = 15 × 8 × 6 = 720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segitiga mempunyai alas segitiga 10 cm, tinggi segitiga 6 cm, dan panjang prisma 12 cm. Volume prisma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180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240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300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360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alas segitiga = ½ × 10 × 6 = 30 cm². Volume = 30 × 12 = 360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limas memiliki alas berbentuk persegi dengan sisi 10 cm dan tinggi 12 cm. Volume limas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300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400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1.200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alas = 10 × 10 = 100 cm². Volume limas = ⅓ × 100 × 12 = 400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bola memiliki jari-jari 3 cm. Jika volume dinyatakan dalam bentuk π, volumenya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9π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18π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27π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36π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bola = 4/3 πr³ = 4/3 × π × 27 = 36π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wadah berkapasitas 2,5 liter. Kapasitas tersebut setara dengan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25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250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2.500 cm³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25.000 cm³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liter = 1.000 cm³, sehingga 2,5 liter = 2.500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Luas sebuah persegi adalah 144 cm². Panjang sisi persegi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10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11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12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14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-20846874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Jika luas persegi s² = 144, maka s = √144 = 12 cm.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Memahami 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8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114300" distR="114300">
                  <wp:extent cx="2971800" cy="2971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Perhatikan sketsa lahan berbentuk huruf L (sketsa tidak berskala). Lahan tersebut dapat dipandang sebagai persegi panjang 16 m × 10 m yang dipotong bagian berukuran 6 m × 4 m. Luas lahan tersisa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112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124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136 m²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160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-120084126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Luas = (16 × 10) − (6 × 4) = 160 − 24 = 136 m².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Mengelompokkan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Pasangan ukuran persegi panjang berikut yang luasnya sama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8 m × 15 m dan 10 m × 12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9 m × 14 m dan 12 m × 11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7 m × 18 m dan 8 m × 16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11 m × 13 m dan 12 m × 14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 × 15 = 120 dan 10 × 12 = 120. Pasangan lainnya menghasilkan luas yang berbeda.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Keliling sebuah persegi panjang adalah 50 cm. Jika panjangnya 16 cm, lebarnya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7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9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17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25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2(p + l) = 50, sehingga p + l = 25. Dengan p = 16, diperoleh l = 9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(PG)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Keliling sebuah lingkaran adalah 62,8 cm. Gunakan π = 3,14. Diameter lingkaran tersebut adalah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10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15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20 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25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 = πd, jadi d = 62,8 ÷ 3,14 = 20 cm.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persegi panjang berukuran 12 cm × 8 cm. Pernyataan yang benar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Luasnya 96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Kelilingnya 40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Jika kedua ukuran ditambah 1 cm, luasnya menjadi 110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Jika kedua ukuran ditambah 1 cm, pertambahan luasnya 11 cm².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dan B benar. Luas awal 12 × 8 = 96 cm² dan keliling 2(12 + 8) = 40 cm. Ukuran baru 13 × 9 memberi luas 117 cm², bukan 110 cm², sehingga C salah. Pertambahan luasnya 21 cm², bukan 11 cm², sehingga D salah.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(PGK MCMA)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prisma memiliki luas alas 30 cm² dan tinggi 10 cm. Pernyataan yang benar adalah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Pilih semua jawaban yang benar!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Volumenya 300 cm³.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Jika tinggi menjadi 20 cm, volumenya 600 cm³.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Jika luas alas menjadi 15 cm² dan tinggi menjadi 20 cm, volumenya menjadi 600 cm³.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Jika tinggi menjadi setengahnya, volumenya tetap.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dan B benar. Gunakan V = luas alas × tinggi, sehingga 30 × 10 = 300 cm³ dan 30 × 20 = 600 cm³. Pernyataan C salah karena 15 × 20 = 300 cm³, bukan 600 cm³. Pernyataan D salah karena perubahan tinggi mengubah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(PGK MCMA)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persegi memiliki sisi 14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Pilih semua jawaban yang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Benar untuk setiap pernyataan berikut. Jawaban benar lebih dari satu.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Keliling persegi tersebut adalah 56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Luas persegi tersebut adalah 196 cm².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Diagonal persegi tersebut sama dengan 28 cm.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Benar Semua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52.00000000000003" w:lineRule="auto"/>
              <w:rPr>
                <w:sz w:val="22"/>
                <w:szCs w:val="22"/>
              </w:rPr>
            </w:pPr>
            <w:sdt>
              <w:sdtPr>
                <w:id w:val="7598368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Keliling = 4 × 14 = 56 cm. Luas = 14² = 196 cm². Diagonal = 14√2 cm, bukan 28 cm.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center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400"/>
      </w:tblPr>
      <w:tblGrid>
        <w:gridCol w:w="2088"/>
        <w:gridCol w:w="7848"/>
        <w:tblGridChange w:id="0">
          <w:tblGrid>
            <w:gridCol w:w="2088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Geometri dan  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Pengukuran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Pemahaman – Menghitung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Pilihan Ganda Kompleks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(PGK MCMA)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left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Sebuah bola berjari-jari 3 cm. Gunakan volume bola V = 4/3πr³.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8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Pilih semua jawaban yang Benar untuk setiap pernyataan berikut. Jawaban benar lebih dari satu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Volume bola adalah 36π cm³.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Jika jari-jari menjadi 6 cm, volume bola menjadi 72π cm³.</w:t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Diameter bola adalah 6 cm.</w:t>
            </w:r>
          </w:p>
          <w:p w:rsidR="00000000" w:rsidDel="00000000" w:rsidP="00000000" w:rsidRDefault="00000000" w:rsidRPr="00000000" w14:paraId="00000208">
            <w:pPr>
              <w:spacing w:after="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Benar Semua</w:t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6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2f8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52.00000000000003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Volume awal 36π cm³ dan diameter 6 cm. Jika jari-jari dilipatgandakan, volume menjadi 2³ = 8 kali semula, yaitu 288π cm³.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4AoIkvLOdT4Y6o3exsx7ZS+7yw==">CgMxLjAaJAoBMBIfCh0IB0IZCgVBcmlhbBIQQXJpYWwgVW5pY29kZSBNUxokCgExEh8KHQgHQhkKBUFyaWFsEhBBcmlhbCBVbmljb2RlIE1TGiQKATISHwodCAdCGQoFQXJpYWwSEEFyaWFsIFVuaWNvZGUgTVMaJAoBMxIfCh0IB0IZCgVBcmlhbBIQQXJpYWwgVW5pY29kZSBNUzgAciExdVdkeWM4T2tVZTlDVjQtcXhtZnFQdlZOSFJNYWRjVXI=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