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2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ruang baca berbentuk persegi panjang memiliki panjang 18 m dan lebar 12 m. Luas lantai ruang baca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$180\text{ 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$216\text{ 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$228\text{ 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$240\text{ m}^2$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 persegi panjang adalah $p\times l=18\times 12=216\text{ m}^2$.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tutup ember berbentuk lingkaran memiliki diameter 14 cm. Dengan $\pi=\frac{22}{7}$, keliling tutup ember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$22\text{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$44\text{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$88\text{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$154\text{ cm}$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Keliling lingkaran adalah $K=\pi d=\frac{22}{7}\times 14=44\text{ cm}$.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segitiga memiliki alas 16 cm dan tinggi 9 cm. Luas segitiga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$54\text{ cm}^2$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$72\text{ cm}^2$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$96\text{ cm}^2$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$144\text{ cm}^2$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 segitiga adalah $\frac{1}{2}\times alas\times tinggi=\frac{1}{2}\times 16\times 9=72\text{ cm}^2$.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148840" cy="2038643"/>
                  <wp:effectExtent b="0" l="0" r="0" t="0"/>
                  <wp:docPr descr="Sketsa persegi panjang 10 cm kali 10 cm dengan setengah lingkaran berdiameter 10 cm di atasnya." id="3" name="image2.png"/>
                  <a:graphic>
                    <a:graphicData uri="http://schemas.openxmlformats.org/drawingml/2006/picture">
                      <pic:pic>
                        <pic:nvPicPr>
                          <pic:cNvPr descr="Sketsa persegi panjang 10 cm kali 10 cm dengan setengah lingkaran berdiameter 10 cm di atasnya.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0386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Perhatikan sketsa bangun gabungan pada baris gambar (sketsa tidak berskala). Bagian atas merupakan setengah lingkaran berdiameter 10 cm, sedangkan bagian bawah berupa persegi panjang berukuran $10\text{ cm}\times 10\text{ cm}$. Dengan $\pi=\frac{22}{7}$, luas bangun tersebut paling dekat dengan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$125,7\text{ cm}^2$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$139,3\text{ cm}^2$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$150,0\text{ cm}^2$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$164,3\text{ cm}^2$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 persegi panjang adalah $10\times 10=100\text{ cm}^2$. Jari-jari setengah lingkaran 5 cm, sehingga luasnya $\frac{1}{2}\times \frac{22}{7}\times 5^2=\frac{275}{7}\approx 39,3\text{ cm}^2$. Luas seluruh bangun sekitar $100+39,3=139,3\text{ cm}^2$.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jajargenjang mempunyai panjang sisi 13 cm dan 8 cm. Keliling jajargenjang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$21\text{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$34\text{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$42\text{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$52\text{ cm}$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Keliling jajargenjang adalah $2(13+8)=42\text{ cm}$.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Dua petak tanaman berbentuk persegi panjang memiliki ukuran $7\text{ m}\times 24\text{ m}$ dan $10\text{ m}\times 20\text{ m}$. Pernyataan yang tepat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Petak pertama memiliki luas lebih besar.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Petak kedua memiliki luas lebih besar.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Kedua petak memiliki luas yang sama.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Kedua petak memiliki keliling yang sama dan luas yang sama.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 petak pertama adalah $7\times 24=168\text{ m}^2$, sedangkan luas petak kedua adalah $10\times 20=200\text{ m}^2$. Jadi, petak kedua memiliki luas lebih besar.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prisma berbentuk balok berukuran panjang 15 cm, lebar 8 cm, dan tinggi 6 cm. Volumenya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$360\text{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$540\text{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$720\text{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$900\text{ cm}^3$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Volume balok adalah $p\times l\times t=15\times 8\times 6=720\text{ cm}^3$.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prisma segitiga mempunyai alas segitiga 10 cm, tinggi segitiga 6 cm, dan panjang prisma 12 cm. Volume prisma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$180\text{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$240\text{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$300\text{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$360\text{ cm}^3$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 alas segitiga adalah $\frac{1}{2}\times 10\times 6=30\text{ cm}^2$. Volume prisma adalah $30\times 12=360\text{ cm}^3$.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limas memiliki alas berbentuk persegi dengan sisi 10 cm dan tinggi 12 cm. Volume limas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$200\text{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$300\text{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$400\text{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$1.200\text{ cm}^3$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 alas adalah $10\times 10=100\text{ cm}^2$. Volume limas adalah $\frac{1}{3}\times 100\times 12=400\text{ cm}^3$.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bola memiliki jari-jari 3 cm. Jika volume dinyatakan dalam bentuk $\pi$, volumenya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$9\pi\text{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$18\pi\text{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$27\pi\text{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$36\pi\text{ cm}^3$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Volume bola adalah $V=\frac{4}{3}\pi r^3=\frac{4}{3}\times \pi\times 3^3=36\pi\text{ cm}^3$.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wadah berkapasitas 2,5 liter. Kapasitas tersebut setara dengan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$25\text{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$250\text{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$2.500\text{ cm}^3$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$25.000\text{ cm}^3$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Karena $1\text{ liter}=1.000\text{ cm}^3$, maka $2,5\text{ liter}=2.500\text{ cm}^3$.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 sebuah persegi adalah $144\text{ cm}^2$. Panjang sisi persegi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$10\text{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$11\text{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$12\text{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$14\text{ cm}$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Jika panjang sisi persegi adalah $s$, maka $s^2=144$. Jadi, $s=\sqrt{144}=12\text{ cm}$.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148840" cy="2148840"/>
                  <wp:effectExtent b="0" l="0" r="0" t="0"/>
                  <wp:docPr descr="Sketsa lahan berbentuk huruf L dengan ukuran luar 16 m kali 10 m dan bagian terpotong 6 m kali 4 m." id="4" name="image1.png"/>
                  <a:graphic>
                    <a:graphicData uri="http://schemas.openxmlformats.org/drawingml/2006/picture">
                      <pic:pic>
                        <pic:nvPicPr>
                          <pic:cNvPr descr="Sketsa lahan berbentuk huruf L dengan ukuran luar 16 m kali 10 m dan bagian terpotong 6 m kali 4 m.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Perhatikan sketsa lahan berbentuk huruf L pada baris gambar (sketsa tidak berskala). Lahan tersebut dapat dipandang sebagai persegi panjang $16\text{ m}\times 10\text{ m}$ yang dipotong bagian berukuran $6\text{ m}\times 4\text{ m}$. Luas lahan tersisa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$112\text{ 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$124\text{ 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$136\text{ m}^2$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$160\text{ m}^2$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 lahan tersisa adalah $(16\times 10)-(6\times 4)=160-24=136\text{ m}^2$.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Pasangan ukuran persegi panjang berikut yang luasnya sama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$8\text{ m}\times 15\text{ m}$ dan $10\text{ m}\times 12\text{ 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$9\text{ m}\times 14\text{ m}$ dan $12\text{ m}\times 11\text{ 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$7\text{ m}\times 18\text{ m}$ dan $8\text{ m}\times 16\text{ 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$11\text{ m}\times 13\text{ m}$ dan $12\text{ m}\times 14\text{ m}$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 persegi panjang pada pilihan A adalah $8\times 15=120\text{ m}^2$ dan $10\times 12=120\text{ m}^2$. Pasangan lain memiliki luas yang berbeda.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Keliling sebuah persegi panjang adalah 50 cm. Jika panjangnya 16 cm, lebarnya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$7\text{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$9\text{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$17\text{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$25\text{ cm}$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Keliling memenuhi $2(p+l)=50$, sehingga $p+l=25$. Dengan $p=16$, diperoleh $l=25-16=9\text{ cm}$.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Keliling sebuah lingkaran adalah 62,8 cm. Gunakan $\pi=3,14$. Diameter lingkaran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$10\text{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$15\text{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$20\text{ cm}$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$25\text{ cm}$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Keliling lingkaran memenuhi $K=\pi d$, sehingga $d=62,8\div 3,14=20\text{ cm}$.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persegi panjang berukuran $12\text{ cm}\times 8\text{ cm}$. Pernyataan yang benar adalah … Pilih semua jawaban yang benar.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Luasnya $96\text{ cm}^2$.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Kelilingnya $40\text{ cm}$.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Jika kedua ukuran ditambah 1 cm, luasnya menjadi $110\text{ cm}^2$.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Jika kedua ukuran ditambah 1 cm, pertambahan luasnya $11\text{ cm}^2$.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 awal adalah $12\times 8=96\text{ cm}^2$ dan kelilingnya $2(12+8)=40\text{ cm}$. Ukuran baru adalah $13\text{ cm}\times 9\text{ cm}$ dengan luas $117\text{ cm}^2$, bukan $110\text{ cm}^2$. Pertambahan luasnya $117-96=21\text{ cm}^2$, bukan $11\text{ cm}^2$. Jadi, A dan B benar.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prisma memiliki luas alas $30\text{ cm}^2$ dan tinggi 10 cm. Pernyataan yang benar adalah … Pilih semua jawaban yang benar.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Volumenya $300\text{ cm}^3$.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Jika tinggi menjadi 20 cm, volumenya $600\text{ cm}^3$.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Jika luas alas menjadi $15\text{ cm}^2$ dan tinggi menjadi 20 cm, volumenya $600\text{ cm}^3$.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Jika tinggi menjadi setengahnya, volumenya tetap.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Gunakan $V=\text{luas alas}\times\text{tinggi}$. Volume awal $30\times 10=300\text{ cm}^3$, dan jika tingginya 20 cm, volumenya $30\times 20=600\text{ cm}^3$. Untuk luas alas $15\text{ cm}^2$ dan tinggi 20 cm, volumenya $15\times 20=300\text{ cm}^3$, bukan $600\text{ cm}^3$. Jika tinggi menjadi setengah, volume juga menjadi setengah.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persegi memiliki sisi 14 cm. Pilih semua jawaban yang benar.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Keliling persegi tersebut adalah $56\text{ cm}$.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Luas persegi tersebut adalah $196\text{ cm}^2$.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Diagonal persegi tersebut sama dengan 28 cm.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Semua pernyataan benar.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Keliling persegi adalah $4\times 14=56\text{ cm}$. Luasnya $14^2=196\text{ cm}^2$. Diagonalnya $14\sqrt{2}\text{ cm}$, bukan 28 cm. Jadi, A dan B benar.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411.0" w:type="dxa"/>
        <w:jc w:val="center"/>
        <w:tblBorders>
          <w:top w:color="d9e2f3" w:space="0" w:sz="5" w:val="single"/>
          <w:left w:color="d9e2f3" w:space="0" w:sz="5" w:val="single"/>
          <w:bottom w:color="d9e2f3" w:space="0" w:sz="5" w:val="single"/>
          <w:right w:color="d9e2f3" w:space="0" w:sz="5" w:val="single"/>
          <w:insideH w:color="d9e2f3" w:space="0" w:sz="5" w:val="single"/>
          <w:insideV w:color="d9e2f3" w:space="0" w:sz="5" w:val="single"/>
        </w:tblBorders>
        <w:tblLayout w:type="fixed"/>
        <w:tblLook w:val="0400"/>
      </w:tblPr>
      <w:tblGrid>
        <w:gridCol w:w="1843"/>
        <w:gridCol w:w="8568"/>
        <w:tblGridChange w:id="0">
          <w:tblGrid>
            <w:gridCol w:w="1843"/>
            <w:gridCol w:w="8568"/>
          </w:tblGrid>
        </w:tblGridChange>
      </w:tblGrid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6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Sebuah bola berjari-jari 3 cm. Gunakan rumus volume bola $V=\frac{4}{3}\pi r^3$. Pilih semua jawaban yang benar.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Volume bola adalah $36\pi\text{ cm}^3$.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Jika jari-jari menjadi 6 cm, volume bola menjadi $72\pi\text{ cm}^3$.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Diameter bola adalah 6 cm.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Semua pernyataan benar.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6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Volume awal adalah $\frac{4}{3}\pi(3)^3=36\pi\text{ cm}^3$, dan diameternya $2(3)=6$ cm. Jika jari-jari menjadi 6 cm, volumenya menjadi $\frac{4}{3}\pi(6)^3=288\pi\text{ cm}^3$, bukan $72\pi\text{ cm}^3$. Jadi, A dan C benar.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000000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SOv80OnoS5KtuO5z65XFWZ3eaQ==">CgMxLjA4AHIhMU9PMjhCdUdvcVFsM1lVdUNGekFkd3lBMjVTUFpTX2Yx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