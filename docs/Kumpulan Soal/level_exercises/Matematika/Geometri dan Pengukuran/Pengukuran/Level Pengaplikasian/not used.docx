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Memodelkan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Taman kelas berbentuk persegi panjang berukuran 18 m × 12 m akan dipasangi pagar, tetapi bagian selebar 2 m digunakan sebagai pintu sehingga tidak perlu dipagari. Biaya pemasangan pagar Rp25.000,00 per meter. Biaya yang diperlukan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Rp1.400.000,00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Rp1.450.000,00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Rp1.500.000,00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Rp1.550.000,00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sdt>
              <w:sdtPr>
                <w:id w:val="137521197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Keliling taman = 2(18 + 12) = 60 m. Panjang pagar yang dibutuhkan = 60 − 2 = 58 m. Biaya = 58 × Rp25.000,00 = Rp1.450.000,00.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Mengaplikasikan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dinding berukuran 8 m × 4 m akan dicat. Di atas dinding terdapat hiasan berbentuk setengah lingkaran dengan diameter 4 m. Jika 1 liter cat dapat menutup 10 m², sedikitnya berapa liter cat yang perlu disiapkan? Gunakan π = 22/7.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3 liter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4 liter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5 liter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6 liter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sdt>
              <w:sdtPr>
                <w:id w:val="139239871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Luas dinding = 32 m². Luas setengah lingkaran = ½ × (22/7) × 2² = 44/7 ≈ 6,29 m². Total ≈ 38,29 m². Karena 38,29 ÷ 10 ≈ 3,83, perlu 4 liter.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Mengaplikasikan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Lantai sebuah ruang berbentuk L akan dipasang keramik. Luas ruang adalah 108 m². Satu kardus keramik dapat menutup 2,25 m². Banyak kardus minimal yang harus dibeli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42 kardus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45 kardus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48 kardus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50 kardus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Banyak kardus = 108 ÷ 2,25 = 48 kardus.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Menginterpretasikan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8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114300" distR="114300">
                  <wp:extent cx="2971800" cy="989519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989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lintasan lari memiliki dua bagian lurus, masing-masing 40 m, yang dihubungkan oleh dua setengah lingkaran berdiameter 14 m. Dengan π = 22/7, jarak yang ditempuh seorang siswa untuk 5 putaran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440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500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620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680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Satu putaran = 40 + 40 + satu keliling lingkaran berdiameter 14 = 80 + 44 = 124 m. Untuk 5 putaran: 5 × 124 = 620 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Mengaplikasikan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 tengah taman berbentuk persegi panjang 20 m × 14 m terdapat kolam lingkaran berdiameter 14 m. Sisa area taman akan ditanami rumput. Jika π = 22/7, luas area rumput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98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112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126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154 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sdt>
              <w:sdtPr>
                <w:id w:val="-170352287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Luas taman = 20 × 14 = 280 m². Luas kolam = 22/7 × 7² = 154 m². Sisa = 280 − 154 = 126 m².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Memodelkan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bak air berbentuk balok memiliki ukuran 2,5 m × 1,6 m × 1,2 m. Kapasitas maksimum bak tersebut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3.200 liter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4.000 liter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4.800 liter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5.200 liter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Volume = 2,5 × 1,6 × 1,2 = 4,8 m³ = 4.800 liter.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Mengaplikasikan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8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114300" distR="114300">
                  <wp:extent cx="2971800" cy="2027816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0278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Tenda pramuka berbentuk prisma segitiga. Penampang segitiganya mempunyai alas 4 m dan tinggi 2,5 m, sedangkan panjang tenda 6 m. Volume ruang di dalam tenda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15 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24 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30 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60 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Luas penampang segitiga = ½ × 4 × 2,5 = 5 m². Volume prisma = 5 × 6 = 30 m³.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Mengaplikasikan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kotak hadiah berbentuk limas beralas persegi dengan sisi 10 cm dan tinggi 12 cm. Jika dibuat 15 kotak dengan ukuran sama, total volume ruang di dalam semua kotak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4.000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5.000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6.000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18.000 cm³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Volume satu limas = ⅓ × 10 × 10 × 12 = 400 cm³. Untuk 15 kotak = 15 × 400 = 6.000 cm³.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Menginterpretasikan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bola karet berjari-jari 3 cm. Volume satu bola adalah 36π cm³. Sekolah membeli 10 bola dengan ukuran tersebut. Total volume seluruh bola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180π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300π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360π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600π cm³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Karena setiap bola volumenya 36π cm³, maka 10 bola memiliki volume 10 × 36π = 360π cm³.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Menginterpretasikan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bak penyimpanan air berukuran 3 m × 2 m × 1,5 m. Panitia membutuhkan tempat untuk menampung 8.500 liter air. Pernyataan yang tepat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Bak tidak cukup karena hanya menampung 6.000 liter.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Bak tidak cukup karena hanya menampung 8.000 liter.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Bak cukup karena kapasitasnya 9.000 liter.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Bak cukup karena kapasitasnya 9.500 liter.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Volume bak = 3 × 2 × 1,5 = 9 m³ = 9.000 liter. Karena 9.000 &gt; 8.500, bak cukup.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Mengaplikasikan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meja bundar berdiameter 140 cm akan dilapisi bahan pelindung. Gunakan π = 22/7. Luas permukaan meja yang perlu dilapisi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7.700 cm²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14.000 cm²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15.400 cm²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30.800 cm²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Jari-jari = 70 cm. Luas = (22/7) × 70² = 15.400 cm².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Memodelkan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poster berbentuk persegi panjang mempunyai luas 960 cm². Panjang poster 40 cm. Lebar poster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20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24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28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32 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Luas = p × l, sehingga l = 960 ÷ 40 = 24 cm.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Mengaplikasikan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taman berbentuk persegi dengan sisi 10 m dikelilingi jalur batu hingga membentuk persegi luar dengan sisi 14 m. Luas jalur batu yang mengelilingi taman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64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84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96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104 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sdt>
              <w:sdtPr>
                <w:id w:val="102795821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Luas persegi luar = 14² = 196 m². Luas taman = 10² = 100 m². Jalur batu = 196 − 100 = 96 m².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Mengaplikasikan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kebun sayur berbentuk persegi panjang memiliki ukuran 18 m × 9 m. Separuh luas kebun digunakan untuk kangkung, seperempat untuk cabai, dan sisanya untuk bayam. Luas bagian bayam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27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36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40,5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54 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sdt>
              <w:sdtPr>
                <w:id w:val="86464437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Total luas = 18 × 9 = 162 m². Bagian yang tersisa = 1 − 1/2 − 1/4 = 1/4. Jadi luas bayam = 1/4 × 162 = 40,5 m².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Mengaplikasikan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bak media tanam berbentuk balok berukuran 2,4 m × 1,5 m × 0,4 m. Banyak media tanam yang dibutuhkan agar bak terisi penuh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96 liter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144 liter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960 liter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1.440 liter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Volume = 2,4 × 1,5 × 0,4 = 1,44 m³ = 1.440 liter.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Mengaplikasikan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kotak penyimpanan berukuran 60 cm × 40 cm × 30 cm. Volume satu kotak adalah 72.000 cm³. Jika tersedia 5 kotak identik, kapasitas totalnya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180 liter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240 liter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300 liter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360 liter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72.000 cm³ = 72 liter. Untuk 5 kotak: 5 × 72 = 360 liter.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Menginterpretasikan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alas meja berbentuk lingkaran berdiameter 2 m. Bagian alas yang terkena bahan pelapis mengikuti seluruh permukaan lingkaran. Jika π = 3,14, luas yang dilapisi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1,57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3,14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6,28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12,56 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Jari-jari = 1 m. Luas lingkaran = 3,14 × 1² = 3,14 m².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Memodelkan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wadah berbentuk prisma mempunyai luas alas 240 cm² dan tinggi 18 cm. Setiap paket bahan membutuhkan ruang 4.320 cm³. Banyak paket yang dapat dimasukkan ke wadah jika seluruh ruang dimanfaatkan tepat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1 paket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2 paket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3 paket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4 paket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Volume wadah = 240 × 18 = 4.320 cm³. Jadi tepat 1 paket yang membutuhkan 4.320 cm³.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Mengaplikasikan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taman bunga berbentuk lingkaran mempunyai jari-jari 7 m. Pagar akan dipasang mengelilinginya dengan biaya Rp22.000,00 per meter. Gunakan π = 22/7. Biaya pagar yang dibutuhkan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Rp616.000,00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Rp770.000,00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Rp968.000,00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Rp1.232.000,00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Keliling = 2 × (22/7) × 7 = 44 m. Biaya = 44 × Rp22.000,00 = Rp968.000,00.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Aplikasi – Menginterpretasikan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Kompleks (PGK MCMA)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lahan berbentuk persegi panjang berukuran 24 m × 15 m. Pada salah satu sisi pendeknya terdapat taman setengah lingkaran berdiameter 12 m. Gunakan π = 22/7. Pernyataan yang benar adalah 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Pilih semua jawaban yang benar! Jawaban benar lebih dari satu.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Luas persegi panjang adalah 360 m².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Luas setengah lingkaran adalah 36π m².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Luas keseluruhan lahan sekitar 416,6 m².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Luas keseluruhan lahan lebih dari 500 m².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sdt>
              <w:sdtPr>
                <w:id w:val="19867396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A dan C benar. Luas persegi panjang = 24 × 15 = 360 m². Luas setengah lingkaran = ½ × π × 6² = 18π m², bukan 36π m², sehingga B salah. Dengan π = 22/7, 360 + 396/7 ≈ 416,6 m². Pernyataan D salah.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uBG81hhb4YgCH4b+I03t/D75G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U11S0xRRFFLQ3FsZWpQQkVvV2tLQi1kY1ZnM0FlaE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