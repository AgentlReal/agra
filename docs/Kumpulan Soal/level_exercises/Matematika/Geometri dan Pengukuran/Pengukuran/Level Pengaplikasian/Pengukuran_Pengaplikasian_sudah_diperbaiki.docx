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Memodelkan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>Taman kelas berbentuk persegi panjang berukuran 18 m × 12 m akan dipasangi pagar, tetapi bagian selebar 2 m digunakan sebagai pintu sehingga tidak perlu dipagari. Biaya pemasangan pagar Rp25.000,00 per meter. Biaya yang diperlukan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Rp1.400.000,00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Rp1.450.000,00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Rp1.500.000,00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Rp1.550.000,00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Keliling taman: </w:t>
            </w:r>
            <w:r>
              <w:rPr>
                <w:rFonts w:ascii="Cambria Math" w:hAnsi="Cambria Math"/>
                <w:sz w:val="21"/>
              </w:rPr>
              <w:t>$2(18 + 12) = 60\,\text{m}$</w:t>
            </w:r>
            <w:r>
              <w:rPr>
                <w:rFonts w:ascii="Calibri" w:hAnsi="Calibri"/>
                <w:sz w:val="21"/>
              </w:rPr>
              <w:t xml:space="preserve">. Panjang pagar yang dibutuhkan: </w:t>
            </w:r>
            <w:r>
              <w:rPr>
                <w:rFonts w:ascii="Cambria Math" w:hAnsi="Cambria Math"/>
                <w:sz w:val="21"/>
              </w:rPr>
              <w:t>$60 - 2 = 58\,\text{m}$</w:t>
            </w:r>
            <w:r>
              <w:rPr>
                <w:rFonts w:ascii="Calibri" w:hAnsi="Calibri"/>
                <w:sz w:val="21"/>
              </w:rPr>
              <w:t xml:space="preserve">. Biaya: </w:t>
            </w:r>
            <w:r>
              <w:rPr>
                <w:rFonts w:ascii="Cambria Math" w:hAnsi="Cambria Math"/>
                <w:sz w:val="21"/>
              </w:rPr>
              <w:t>$58 \times \text{Rp25.000,00} = \text{Rp1.450.000,00}$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Mengaplikasikan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Sebuah dinding berukuran 8 m × 4 m akan dicat. Di atas dinding terdapat hiasan berbentuk setengah lingkaran dengan diameter 4 m. Jika 1 liter cat dapat menutup 10 m², sedikitnya berapa liter cat yang perlu disiapkan? Gunakan </w:t>
            </w:r>
            <w:r>
              <w:rPr>
                <w:rFonts w:ascii="Cambria Math" w:hAnsi="Cambria Math"/>
                <w:sz w:val="21"/>
              </w:rPr>
              <w:t>$\pi = \frac{22}{7}$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3 liter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4 liter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5 liter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6 liter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Luas dinding: </w:t>
            </w:r>
            <w:r>
              <w:rPr>
                <w:rFonts w:ascii="Cambria Math" w:hAnsi="Cambria Math"/>
                <w:sz w:val="21"/>
              </w:rPr>
              <w:t>$8 \times 4 = 32\,\text{m}^2$</w:t>
            </w:r>
            <w:r>
              <w:rPr>
                <w:rFonts w:ascii="Calibri" w:hAnsi="Calibri"/>
                <w:sz w:val="21"/>
              </w:rPr>
              <w:t xml:space="preserve">. Luas setengah lingkaran: </w:t>
            </w:r>
            <w:r>
              <w:rPr>
                <w:rFonts w:ascii="Cambria Math" w:hAnsi="Cambria Math"/>
                <w:sz w:val="21"/>
              </w:rPr>
              <w:t>$\frac{1}{2} \times \frac{22}{7} \times 2^2 = \frac{44}{7} \approx 6,29\,\text{m}^2$</w:t>
            </w:r>
            <w:r>
              <w:rPr>
                <w:rFonts w:ascii="Calibri" w:hAnsi="Calibri"/>
                <w:sz w:val="21"/>
              </w:rPr>
              <w:t xml:space="preserve">. Total luas: </w:t>
            </w:r>
            <w:r>
              <w:rPr>
                <w:rFonts w:ascii="Cambria Math" w:hAnsi="Cambria Math"/>
                <w:sz w:val="21"/>
              </w:rPr>
              <w:t>$32 + 6,29 \approx 38,29\,\text{m}^2$</w:t>
            </w:r>
            <w:r>
              <w:rPr>
                <w:rFonts w:ascii="Calibri" w:hAnsi="Calibri"/>
                <w:sz w:val="21"/>
              </w:rPr>
              <w:t xml:space="preserve">. Karena </w:t>
            </w:r>
            <w:r>
              <w:rPr>
                <w:rFonts w:ascii="Cambria Math" w:hAnsi="Cambria Math"/>
                <w:sz w:val="21"/>
              </w:rPr>
              <w:t>$38,29 \div 10 \approx 3,83$</w:t>
            </w:r>
            <w:r>
              <w:rPr>
                <w:rFonts w:ascii="Calibri" w:hAnsi="Calibri"/>
                <w:sz w:val="21"/>
              </w:rPr>
              <w:t>, perlu 4 liter.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Mengaplikasikan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>Lantai sebuah ruang berbentuk L akan dipasang keramik. Luas ruang adalah 108 m². Satu kardus keramik dapat menutup 2,25 m². Banyak kardus minimal yang harus dibeli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42 kardus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45 kardus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48 kardus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50 kardus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Banyak kardus: </w:t>
            </w:r>
            <w:r>
              <w:rPr>
                <w:rFonts w:ascii="Cambria Math" w:hAnsi="Cambria Math"/>
                <w:sz w:val="21"/>
              </w:rPr>
              <w:t>$108 \div 2,25 = 48$</w:t>
            </w:r>
            <w:r>
              <w:rPr>
                <w:rFonts w:ascii="Calibri" w:hAnsi="Calibri"/>
                <w:sz w:val="21"/>
              </w:rPr>
              <w:t xml:space="preserve"> kardus.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Menginterpretasikan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420000" cy="11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11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Sebuah lintasan lari memiliki dua bagian lurus, masing-masing 40 m, yang dihubungkan oleh dua setengah lingkaran berdiameter 14 m. Dengan </w:t>
            </w:r>
            <w:r>
              <w:rPr>
                <w:rFonts w:ascii="Cambria Math" w:hAnsi="Cambria Math"/>
                <w:sz w:val="21"/>
              </w:rPr>
              <w:t>$\pi = \frac{22}{7}$</w:t>
            </w:r>
            <w:r>
              <w:rPr>
                <w:rFonts w:ascii="Calibri" w:hAnsi="Calibri"/>
                <w:sz w:val="21"/>
              </w:rPr>
              <w:t>, jarak yang ditempuh seorang siswa untuk 5 putaran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440 m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500 m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620 m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680 m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Satu putaran: </w:t>
            </w:r>
            <w:r>
              <w:rPr>
                <w:rFonts w:ascii="Cambria Math" w:hAnsi="Cambria Math"/>
                <w:sz w:val="21"/>
              </w:rPr>
              <w:t>$40 + 40 + \pi \times 14 = 80 + 44 = 124\,\text{m}$</w:t>
            </w:r>
            <w:r>
              <w:rPr>
                <w:rFonts w:ascii="Calibri" w:hAnsi="Calibri"/>
                <w:sz w:val="21"/>
              </w:rPr>
              <w:t xml:space="preserve">. Untuk 5 putaran: </w:t>
            </w:r>
            <w:r>
              <w:rPr>
                <w:rFonts w:ascii="Cambria Math" w:hAnsi="Cambria Math"/>
                <w:sz w:val="21"/>
              </w:rPr>
              <w:t>$5 \times 124 = 620\,\text{m}$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Mengaplikasikan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Di tengah taman berbentuk persegi panjang 20 m × 14 m terdapat kolam lingkaran berdiameter 14 m. Sisa area taman akan ditanami rumput. Jika </w:t>
            </w:r>
            <w:r>
              <w:rPr>
                <w:rFonts w:ascii="Cambria Math" w:hAnsi="Cambria Math"/>
                <w:sz w:val="21"/>
              </w:rPr>
              <w:t>$\pi = \frac{22}{7}$</w:t>
            </w:r>
            <w:r>
              <w:rPr>
                <w:rFonts w:ascii="Calibri" w:hAnsi="Calibri"/>
                <w:sz w:val="21"/>
              </w:rPr>
              <w:t>, luas area rumput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98 m²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112 m²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126 m²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154 m²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Luas taman: </w:t>
            </w:r>
            <w:r>
              <w:rPr>
                <w:rFonts w:ascii="Cambria Math" w:hAnsi="Cambria Math"/>
                <w:sz w:val="21"/>
              </w:rPr>
              <w:t>$20 \times 14 = 280\,\text{m}^2$</w:t>
            </w:r>
            <w:r>
              <w:rPr>
                <w:rFonts w:ascii="Calibri" w:hAnsi="Calibri"/>
                <w:sz w:val="21"/>
              </w:rPr>
              <w:t xml:space="preserve">. Jari-jari kolam </w:t>
            </w:r>
            <w:r>
              <w:rPr>
                <w:rFonts w:ascii="Cambria Math" w:hAnsi="Cambria Math"/>
                <w:sz w:val="21"/>
              </w:rPr>
              <w:t>$= 7\,\text{m}$</w:t>
            </w:r>
            <w:r>
              <w:rPr>
                <w:rFonts w:ascii="Calibri" w:hAnsi="Calibri"/>
                <w:sz w:val="21"/>
              </w:rPr>
              <w:t xml:space="preserve">, sehingga luas kolam: </w:t>
            </w:r>
            <w:r>
              <w:rPr>
                <w:rFonts w:ascii="Cambria Math" w:hAnsi="Cambria Math"/>
                <w:sz w:val="21"/>
              </w:rPr>
              <w:t>$\frac{22}{7} \times 7^2 = 154\,\text{m}^2$</w:t>
            </w:r>
            <w:r>
              <w:rPr>
                <w:rFonts w:ascii="Calibri" w:hAnsi="Calibri"/>
                <w:sz w:val="21"/>
              </w:rPr>
              <w:t xml:space="preserve">. Sisa area: </w:t>
            </w:r>
            <w:r>
              <w:rPr>
                <w:rFonts w:ascii="Cambria Math" w:hAnsi="Cambria Math"/>
                <w:sz w:val="21"/>
              </w:rPr>
              <w:t>$280 - 154 = 126\,\text{m}^2$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Memodelkan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>Sebuah bak air berbentuk balok memiliki ukuran 2,5 m × 1,6 m × 1,2 m. Kapasitas maksimum bak tersebut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3.200 liter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4.000 liter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4.800 liter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5.200 liter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Volume bak: </w:t>
            </w:r>
            <w:r>
              <w:rPr>
                <w:rFonts w:ascii="Cambria Math" w:hAnsi="Cambria Math"/>
                <w:sz w:val="21"/>
              </w:rPr>
              <w:t>$2,5 \times 1,6 \times 1,2 = 4,8\,\text{m}^3 = 4.800\,\text{liter}$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Mengaplikasikan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420000" cy="23348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2334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>Tenda pramuka berbentuk prisma segitiga. Penampang segitiganya mempunyai alas 4 m dan tinggi 2,5 m, sedangkan panjang tenda 6 m. Volume ruang di dalam tenda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15 m³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24 m³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30 m³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60 m³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Luas penampang segitiga: </w:t>
            </w:r>
            <w:r>
              <w:rPr>
                <w:rFonts w:ascii="Cambria Math" w:hAnsi="Cambria Math"/>
                <w:sz w:val="21"/>
              </w:rPr>
              <w:t>$\frac{1}{2} \times 4 \times 2,5 = 5\,\text{m}^2$</w:t>
            </w:r>
            <w:r>
              <w:rPr>
                <w:rFonts w:ascii="Calibri" w:hAnsi="Calibri"/>
                <w:sz w:val="21"/>
              </w:rPr>
              <w:t xml:space="preserve">. Volume prisma: </w:t>
            </w:r>
            <w:r>
              <w:rPr>
                <w:rFonts w:ascii="Cambria Math" w:hAnsi="Cambria Math"/>
                <w:sz w:val="21"/>
              </w:rPr>
              <w:t>$5 \times 6 = 30\,\text{m}^3$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Mengaplikasikan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>Sebuah kotak hadiah berbentuk limas beralas persegi dengan sisi 10 cm dan tinggi 12 cm. Jika dibuat 15 kotak dengan ukuran sama, total volume ruang di dalam semua kotak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4.000 cm³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5.000 cm³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6.000 cm³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18.000 cm³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Volume satu limas: </w:t>
            </w:r>
            <w:r>
              <w:rPr>
                <w:rFonts w:ascii="Cambria Math" w:hAnsi="Cambria Math"/>
                <w:sz w:val="21"/>
              </w:rPr>
              <w:t>$\frac{1}{3} \times 10^2 \times 12 = 400\,\text{cm}^3$</w:t>
            </w:r>
            <w:r>
              <w:rPr>
                <w:rFonts w:ascii="Calibri" w:hAnsi="Calibri"/>
                <w:sz w:val="21"/>
              </w:rPr>
              <w:t xml:space="preserve">. Untuk 15 kotak: </w:t>
            </w:r>
            <w:r>
              <w:rPr>
                <w:rFonts w:ascii="Cambria Math" w:hAnsi="Cambria Math"/>
                <w:sz w:val="21"/>
              </w:rPr>
              <w:t>$15 \times 400 = 6.000\,\text{cm}^3$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Menginterpretasikan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Sebuah bola karet berjari-jari 3 cm. Volume satu bola adalah </w:t>
            </w:r>
            <w:r>
              <w:rPr>
                <w:rFonts w:ascii="Cambria Math" w:hAnsi="Cambria Math"/>
                <w:sz w:val="21"/>
              </w:rPr>
              <w:t>$36\pi\,\text{cm}^3$</w:t>
            </w:r>
            <w:r>
              <w:rPr>
                <w:rFonts w:ascii="Calibri" w:hAnsi="Calibri"/>
                <w:sz w:val="21"/>
              </w:rPr>
              <w:t>. Sekolah membeli 10 bola dengan ukuran tersebut. Total volume seluruh bola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mbria Math" w:hAnsi="Cambria Math"/>
                <w:sz w:val="21"/>
              </w:rPr>
              <w:t>$180\pi\,\text{cm}^3$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mbria Math" w:hAnsi="Cambria Math"/>
                <w:sz w:val="21"/>
              </w:rPr>
              <w:t>$300\pi\,\text{cm}^3$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mbria Math" w:hAnsi="Cambria Math"/>
                <w:sz w:val="21"/>
              </w:rPr>
              <w:t>$360\pi\,\text{cm}^3$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mbria Math" w:hAnsi="Cambria Math"/>
                <w:sz w:val="21"/>
              </w:rPr>
              <w:t>$600\pi\,\text{cm}^3$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Karena setiap bola volumenya </w:t>
            </w:r>
            <w:r>
              <w:rPr>
                <w:rFonts w:ascii="Cambria Math" w:hAnsi="Cambria Math"/>
                <w:sz w:val="21"/>
              </w:rPr>
              <w:t>$36\pi\,\text{cm}^3$</w:t>
            </w:r>
            <w:r>
              <w:rPr>
                <w:rFonts w:ascii="Calibri" w:hAnsi="Calibri"/>
                <w:sz w:val="21"/>
              </w:rPr>
              <w:t xml:space="preserve">, maka 10 bola memiliki volume </w:t>
            </w:r>
            <w:r>
              <w:rPr>
                <w:rFonts w:ascii="Cambria Math" w:hAnsi="Cambria Math"/>
                <w:sz w:val="21"/>
              </w:rPr>
              <w:t>$10 \times 36\pi = 360\pi\,\text{cm}^3$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Menginterpretasikan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>Sebuah bak penyimpanan air berukuran 3 m × 2 m × 1,5 m. Panitia membutuhkan tempat untuk menampung 8.500 liter air. Pernyataan yang tepat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Bak tidak cukup karena hanya menampung 6.000 liter.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Bak tidak cukup karena hanya menampung 8.000 liter.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Bak cukup karena kapasitasnya 9.000 liter.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Bak cukup karena kapasitasnya 9.500 liter.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Volume bak: </w:t>
            </w:r>
            <w:r>
              <w:rPr>
                <w:rFonts w:ascii="Cambria Math" w:hAnsi="Cambria Math"/>
                <w:sz w:val="21"/>
              </w:rPr>
              <w:t>$3 \times 2 \times 1,5 = 9\,\text{m}^3 = 9.000\,\text{liter}$</w:t>
            </w:r>
            <w:r>
              <w:rPr>
                <w:rFonts w:ascii="Calibri" w:hAnsi="Calibri"/>
                <w:sz w:val="21"/>
              </w:rPr>
              <w:t xml:space="preserve">. Karena </w:t>
            </w:r>
            <w:r>
              <w:rPr>
                <w:rFonts w:ascii="Cambria Math" w:hAnsi="Cambria Math"/>
                <w:sz w:val="21"/>
              </w:rPr>
              <w:t>$9.000 &gt; 8.500$</w:t>
            </w:r>
            <w:r>
              <w:rPr>
                <w:rFonts w:ascii="Calibri" w:hAnsi="Calibri"/>
                <w:sz w:val="21"/>
              </w:rPr>
              <w:t>, bak cukup.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11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Mengaplikasikan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Sebuah meja bundar berdiameter 140 cm akan dilapisi bahan pelindung. Gunakan </w:t>
            </w:r>
            <w:r>
              <w:rPr>
                <w:rFonts w:ascii="Cambria Math" w:hAnsi="Cambria Math"/>
                <w:sz w:val="21"/>
              </w:rPr>
              <w:t>$\pi = \frac{22}{7}$</w:t>
            </w:r>
            <w:r>
              <w:rPr>
                <w:rFonts w:ascii="Calibri" w:hAnsi="Calibri"/>
                <w:sz w:val="21"/>
              </w:rPr>
              <w:t>. Luas permukaan meja yang perlu dilapisi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7.700 cm²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14.000 cm²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15.400 cm²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30.800 cm²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Jari-jari: </w:t>
            </w:r>
            <w:r>
              <w:rPr>
                <w:rFonts w:ascii="Cambria Math" w:hAnsi="Cambria Math"/>
                <w:sz w:val="21"/>
              </w:rPr>
              <w:t>$140 \div 2 = 70\,\text{cm}$</w:t>
            </w:r>
            <w:r>
              <w:rPr>
                <w:rFonts w:ascii="Calibri" w:hAnsi="Calibri"/>
                <w:sz w:val="21"/>
              </w:rPr>
              <w:t xml:space="preserve">. Luas meja: </w:t>
            </w:r>
            <w:r>
              <w:rPr>
                <w:rFonts w:ascii="Cambria Math" w:hAnsi="Cambria Math"/>
                <w:sz w:val="21"/>
              </w:rPr>
              <w:t>$\frac{22}{7} \times 70^2 = 15.400\,\text{cm}^2$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12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Memodelkan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>Sebuah poster berbentuk persegi panjang mempunyai luas 960 cm². Panjang poster 40 cm. Lebar poster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20 cm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24 cm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28 cm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32 cm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Luas persegi panjang memenuhi </w:t>
            </w:r>
            <w:r>
              <w:rPr>
                <w:rFonts w:ascii="Cambria Math" w:hAnsi="Cambria Math"/>
                <w:sz w:val="21"/>
              </w:rPr>
              <w:t>$L = p \times l$</w:t>
            </w:r>
            <w:r>
              <w:rPr>
                <w:rFonts w:ascii="Calibri" w:hAnsi="Calibri"/>
                <w:sz w:val="21"/>
              </w:rPr>
              <w:t xml:space="preserve">, sehingga </w:t>
            </w:r>
            <w:r>
              <w:rPr>
                <w:rFonts w:ascii="Cambria Math" w:hAnsi="Cambria Math"/>
                <w:sz w:val="21"/>
              </w:rPr>
              <w:t>$l = 960 \div 40 = 24\,\text{cm}$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13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Mengaplikasikan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>Sebuah taman berbentuk persegi dengan sisi 10 m dikelilingi jalur batu hingga membentuk persegi luar dengan sisi 14 m. Luas jalur batu yang mengelilingi taman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64 m²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84 m²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96 m²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104 m²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Luas persegi luar: </w:t>
            </w:r>
            <w:r>
              <w:rPr>
                <w:rFonts w:ascii="Cambria Math" w:hAnsi="Cambria Math"/>
                <w:sz w:val="21"/>
              </w:rPr>
              <w:t>$14^2 = 196\,\text{m}^2$</w:t>
            </w:r>
            <w:r>
              <w:rPr>
                <w:rFonts w:ascii="Calibri" w:hAnsi="Calibri"/>
                <w:sz w:val="21"/>
              </w:rPr>
              <w:t xml:space="preserve">. Luas taman: </w:t>
            </w:r>
            <w:r>
              <w:rPr>
                <w:rFonts w:ascii="Cambria Math" w:hAnsi="Cambria Math"/>
                <w:sz w:val="21"/>
              </w:rPr>
              <w:t>$10^2 = 100\,\text{m}^2$</w:t>
            </w:r>
            <w:r>
              <w:rPr>
                <w:rFonts w:ascii="Calibri" w:hAnsi="Calibri"/>
                <w:sz w:val="21"/>
              </w:rPr>
              <w:t xml:space="preserve">. Luas jalur batu: </w:t>
            </w:r>
            <w:r>
              <w:rPr>
                <w:rFonts w:ascii="Cambria Math" w:hAnsi="Cambria Math"/>
                <w:sz w:val="21"/>
              </w:rPr>
              <w:t>$196 - 100 = 96\,\text{m}^2$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14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Mengaplikasikan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>Sebuah kebun sayur berbentuk persegi panjang memiliki ukuran 18 m × 9 m. Separuh luas kebun digunakan untuk kangkung, seperempat untuk cabai, dan sisanya untuk bayam. Luas bagian bayam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27 m²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36 m²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40,5 m²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54 m²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Total luas: </w:t>
            </w:r>
            <w:r>
              <w:rPr>
                <w:rFonts w:ascii="Cambria Math" w:hAnsi="Cambria Math"/>
                <w:sz w:val="21"/>
              </w:rPr>
              <w:t>$18 \times 9 = 162\,\text{m}^2$</w:t>
            </w:r>
            <w:r>
              <w:rPr>
                <w:rFonts w:ascii="Calibri" w:hAnsi="Calibri"/>
                <w:sz w:val="21"/>
              </w:rPr>
              <w:t xml:space="preserve">. Bagian yang tersisa: </w:t>
            </w:r>
            <w:r>
              <w:rPr>
                <w:rFonts w:ascii="Cambria Math" w:hAnsi="Cambria Math"/>
                <w:sz w:val="21"/>
              </w:rPr>
              <w:t>$1 - \frac{1}{2} - \frac{1}{4} = \frac{1}{4}$</w:t>
            </w:r>
            <w:r>
              <w:rPr>
                <w:rFonts w:ascii="Calibri" w:hAnsi="Calibri"/>
                <w:sz w:val="21"/>
              </w:rPr>
              <w:t xml:space="preserve">. Jadi luas bayam: </w:t>
            </w:r>
            <w:r>
              <w:rPr>
                <w:rFonts w:ascii="Cambria Math" w:hAnsi="Cambria Math"/>
                <w:sz w:val="21"/>
              </w:rPr>
              <w:t>$\frac{1}{4} \times 162 = 40,5\,\text{m}^2$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15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Mengaplikasikan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>Sebuah bak media tanam berbentuk balok berukuran 2,4 m × 1,5 m × 0,4 m. Banyak media tanam yang dibutuhkan agar bak terisi penuh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96 liter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144 liter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960 liter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1.440 liter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Volume bak: </w:t>
            </w:r>
            <w:r>
              <w:rPr>
                <w:rFonts w:ascii="Cambria Math" w:hAnsi="Cambria Math"/>
                <w:sz w:val="21"/>
              </w:rPr>
              <w:t>$2,4 \times 1,5 \times 0,4 = 1,44\,\text{m}^3 = 1.440\,\text{liter}$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16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Mengaplikasikan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>Sebuah kotak penyimpanan berukuran 60 cm × 40 cm × 30 cm. Volume satu kotak adalah 72.000 cm³. Jika tersedia 5 kotak identik, kapasitas totalnya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180 liter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240 liter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300 liter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360 liter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mbria Math" w:hAnsi="Cambria Math"/>
                <w:sz w:val="21"/>
              </w:rPr>
              <w:t>$72.000\,\text{cm}^3 = 72\,\text{liter}$</w:t>
            </w:r>
            <w:r>
              <w:rPr>
                <w:rFonts w:ascii="Calibri" w:hAnsi="Calibri"/>
                <w:sz w:val="21"/>
              </w:rPr>
              <w:t xml:space="preserve">. Untuk 5 kotak: </w:t>
            </w:r>
            <w:r>
              <w:rPr>
                <w:rFonts w:ascii="Cambria Math" w:hAnsi="Cambria Math"/>
                <w:sz w:val="21"/>
              </w:rPr>
              <w:t>$5 \times 72 = 360\,\text{liter}$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17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Menginterpretasikan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Sebuah alas meja berbentuk lingkaran berdiameter 2 m. Bagian alas yang terkena bahan pelapis mengikuti seluruh permukaan lingkaran. Jika </w:t>
            </w:r>
            <w:r>
              <w:rPr>
                <w:rFonts w:ascii="Cambria Math" w:hAnsi="Cambria Math"/>
                <w:sz w:val="21"/>
              </w:rPr>
              <w:t>$\pi = 3,14$</w:t>
            </w:r>
            <w:r>
              <w:rPr>
                <w:rFonts w:ascii="Calibri" w:hAnsi="Calibri"/>
                <w:sz w:val="21"/>
              </w:rPr>
              <w:t>, luas yang dilapisi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1,57 m²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3,14 m²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6,28 m²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12,56 m²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Jari-jari: </w:t>
            </w:r>
            <w:r>
              <w:rPr>
                <w:rFonts w:ascii="Cambria Math" w:hAnsi="Cambria Math"/>
                <w:sz w:val="21"/>
              </w:rPr>
              <w:t>$2 \div 2 = 1\,\text{m}$</w:t>
            </w:r>
            <w:r>
              <w:rPr>
                <w:rFonts w:ascii="Calibri" w:hAnsi="Calibri"/>
                <w:sz w:val="21"/>
              </w:rPr>
              <w:t xml:space="preserve">. Luas lingkaran: </w:t>
            </w:r>
            <w:r>
              <w:rPr>
                <w:rFonts w:ascii="Cambria Math" w:hAnsi="Cambria Math"/>
                <w:sz w:val="21"/>
              </w:rPr>
              <w:t>$3,14 \times 1^2 = 3,14\,\text{m}^2$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18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Memodelkan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>Sebuah wadah berbentuk prisma mempunyai luas alas 240 cm² dan tinggi 18 cm. Setiap paket bahan membutuhkan ruang 4.320 cm³. Banyak paket yang dapat dimasukkan ke wadah jika seluruh ruang dimanfaatkan tepat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1 paket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2 paket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3 paket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4 paket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Volume wadah: </w:t>
            </w:r>
            <w:r>
              <w:rPr>
                <w:rFonts w:ascii="Cambria Math" w:hAnsi="Cambria Math"/>
                <w:sz w:val="21"/>
              </w:rPr>
              <w:t>$240 \times 18 = 4.320\,\text{cm}^3$</w:t>
            </w:r>
            <w:r>
              <w:rPr>
                <w:rFonts w:ascii="Calibri" w:hAnsi="Calibri"/>
                <w:sz w:val="21"/>
              </w:rPr>
              <w:t xml:space="preserve">. Jadi tepat 1 paket yang membutuhkan </w:t>
            </w:r>
            <w:r>
              <w:rPr>
                <w:rFonts w:ascii="Cambria Math" w:hAnsi="Cambria Math"/>
                <w:sz w:val="21"/>
              </w:rPr>
              <w:t>$4.320\,\text{cm}^3$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19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Mengaplikasikan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Sebuah taman bunga berbentuk lingkaran mempunyai jari-jari 7 m. Pagar akan dipasang mengelilinginya dengan biaya Rp22.000,00 per meter. Gunakan </w:t>
            </w:r>
            <w:r>
              <w:rPr>
                <w:rFonts w:ascii="Cambria Math" w:hAnsi="Cambria Math"/>
                <w:sz w:val="21"/>
              </w:rPr>
              <w:t>$\pi = \frac{22}{7}$</w:t>
            </w:r>
            <w:r>
              <w:rPr>
                <w:rFonts w:ascii="Calibri" w:hAnsi="Calibri"/>
                <w:sz w:val="21"/>
              </w:rPr>
              <w:t>. Biaya pagar yang dibutuhkan adalah 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>Rp616.000,00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>Rp770.000,00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>Rp968.000,00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>Rp1.232.000,00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Keliling taman: </w:t>
            </w:r>
            <w:r>
              <w:rPr>
                <w:rFonts w:ascii="Cambria Math" w:hAnsi="Cambria Math"/>
                <w:sz w:val="21"/>
              </w:rPr>
              <w:t>$2 \times \frac{22}{7} \times 7 = 44\,\text{m}$</w:t>
            </w:r>
            <w:r>
              <w:rPr>
                <w:rFonts w:ascii="Calibri" w:hAnsi="Calibri"/>
                <w:sz w:val="21"/>
              </w:rPr>
              <w:t xml:space="preserve">. Biaya pagar: </w:t>
            </w:r>
            <w:r>
              <w:rPr>
                <w:rFonts w:ascii="Cambria Math" w:hAnsi="Cambria Math"/>
                <w:sz w:val="21"/>
              </w:rPr>
              <w:t>$44 \times \text{Rp22.000,00} = \text{Rp968.000,00}$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Nomor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Mata Pelajaran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Sub Materi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Aplikasi – Menginterpretasikan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Kategori Soal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Pilihan Ganda Kompleks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Gambar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Pertanyaan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Sebuah lahan berbentuk persegi panjang berukuran 24 m × 15 m. Pada salah satu sisi pendeknya terdapat taman setengah lingkaran berdiameter 12 m. Gunakan </w:t>
            </w:r>
            <w:r>
              <w:rPr>
                <w:rFonts w:ascii="Cambria Math" w:hAnsi="Cambria Math"/>
                <w:sz w:val="21"/>
              </w:rPr>
              <w:t>$\pi = \frac{22}{7}$</w:t>
            </w:r>
            <w:r>
              <w:rPr>
                <w:rFonts w:ascii="Calibri" w:hAnsi="Calibri"/>
                <w:sz w:val="21"/>
              </w:rPr>
              <w:t>. Pernyataan yang benar adalah … Pilih semua jawaban yang benar!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Pilihan 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/>
                <w:b/>
                <w:sz w:val="21"/>
              </w:rPr>
              <w:t xml:space="preserve">A. </w:t>
            </w:r>
            <w:r>
              <w:rPr>
                <w:rFonts w:ascii="Calibri" w:hAnsi="Calibri"/>
                <w:sz w:val="21"/>
              </w:rPr>
              <w:t xml:space="preserve">Luas persegi panjang adalah </w:t>
            </w:r>
            <w:r>
              <w:rPr>
                <w:rFonts w:ascii="Cambria Math" w:hAnsi="Cambria Math"/>
                <w:sz w:val="21"/>
              </w:rPr>
              <w:t>$360\,\text{m}^2$</w:t>
            </w:r>
            <w:r>
              <w:rPr>
                <w:rFonts w:ascii="Calibri" w:hAnsi="Calibri"/>
                <w:sz w:val="21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B. </w:t>
            </w:r>
            <w:r>
              <w:rPr>
                <w:rFonts w:ascii="Calibri" w:hAnsi="Calibri"/>
                <w:sz w:val="21"/>
              </w:rPr>
              <w:t xml:space="preserve">Luas setengah lingkaran adalah </w:t>
            </w:r>
            <w:r>
              <w:rPr>
                <w:rFonts w:ascii="Cambria Math" w:hAnsi="Cambria Math"/>
                <w:sz w:val="21"/>
              </w:rPr>
              <w:t>$36\pi\,\text{m}^2$</w:t>
            </w:r>
            <w:r>
              <w:rPr>
                <w:rFonts w:ascii="Calibri" w:hAnsi="Calibri"/>
                <w:sz w:val="21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C. </w:t>
            </w:r>
            <w:r>
              <w:rPr>
                <w:rFonts w:ascii="Calibri" w:hAnsi="Calibri"/>
                <w:sz w:val="21"/>
              </w:rPr>
              <w:t xml:space="preserve">Luas keseluruhan lahan sekitar </w:t>
            </w:r>
            <w:r>
              <w:rPr>
                <w:rFonts w:ascii="Cambria Math" w:hAnsi="Cambria Math"/>
                <w:sz w:val="21"/>
              </w:rPr>
              <w:t>$416,6\,\text{m}^2$</w:t>
            </w:r>
            <w:r>
              <w:rPr>
                <w:rFonts w:ascii="Calibri" w:hAnsi="Calibri"/>
                <w:sz w:val="21"/>
              </w:rPr>
              <w:t>.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1"/>
              </w:rPr>
              <w:t xml:space="preserve">D. </w:t>
            </w:r>
            <w:r>
              <w:rPr>
                <w:rFonts w:ascii="Calibri" w:hAnsi="Calibri"/>
                <w:sz w:val="21"/>
              </w:rPr>
              <w:t xml:space="preserve">Luas keseluruhan lahan lebih dari </w:t>
            </w:r>
            <w:r>
              <w:rPr>
                <w:rFonts w:ascii="Cambria Math" w:hAnsi="Cambria Math"/>
                <w:sz w:val="21"/>
              </w:rPr>
              <w:t>$500\,\text{m}^2$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Jawaban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A, 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21"/>
              </w:rPr>
              <w:t>Pembahasan</w:t>
            </w:r>
          </w:p>
        </w:tc>
        <w:tc>
          <w:tcPr>
            <w:tcW w:type="dxa" w:w="759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sz w:val="21"/>
              </w:rPr>
              <w:t xml:space="preserve">Luas persegi panjang: </w:t>
            </w:r>
            <w:r>
              <w:rPr>
                <w:rFonts w:ascii="Cambria Math" w:hAnsi="Cambria Math"/>
                <w:sz w:val="21"/>
              </w:rPr>
              <w:t>$24 \times 15 = 360\,\text{m}^2$</w:t>
            </w:r>
            <w:r>
              <w:rPr>
                <w:rFonts w:ascii="Calibri" w:hAnsi="Calibri"/>
                <w:sz w:val="21"/>
              </w:rPr>
              <w:t xml:space="preserve">. Jari-jari setengah lingkaran </w:t>
            </w:r>
            <w:r>
              <w:rPr>
                <w:rFonts w:ascii="Cambria Math" w:hAnsi="Cambria Math"/>
                <w:sz w:val="21"/>
              </w:rPr>
              <w:t>$= 6\,\text{m}$</w:t>
            </w:r>
            <w:r>
              <w:rPr>
                <w:rFonts w:ascii="Calibri" w:hAnsi="Calibri"/>
                <w:sz w:val="21"/>
              </w:rPr>
              <w:t xml:space="preserve">, sehingga luasnya </w:t>
            </w:r>
            <w:r>
              <w:rPr>
                <w:rFonts w:ascii="Cambria Math" w:hAnsi="Cambria Math"/>
                <w:sz w:val="21"/>
              </w:rPr>
              <w:t>$\frac{1}{2}\pi(6^2) = 18\pi\,\text{m}^2$</w:t>
            </w:r>
            <w:r>
              <w:rPr>
                <w:rFonts w:ascii="Calibri" w:hAnsi="Calibri"/>
                <w:sz w:val="21"/>
              </w:rPr>
              <w:t xml:space="preserve">, bukan </w:t>
            </w:r>
            <w:r>
              <w:rPr>
                <w:rFonts w:ascii="Cambria Math" w:hAnsi="Cambria Math"/>
                <w:sz w:val="21"/>
              </w:rPr>
              <w:t>$36\pi\,\text{m}^2$</w:t>
            </w:r>
            <w:r>
              <w:rPr>
                <w:rFonts w:ascii="Calibri" w:hAnsi="Calibri"/>
                <w:sz w:val="21"/>
              </w:rPr>
              <w:t xml:space="preserve">, sehingga B salah. Dengan </w:t>
            </w:r>
            <w:r>
              <w:rPr>
                <w:rFonts w:ascii="Cambria Math" w:hAnsi="Cambria Math"/>
                <w:sz w:val="21"/>
              </w:rPr>
              <w:t>$\pi = \frac{22}{7}$</w:t>
            </w:r>
            <w:r>
              <w:rPr>
                <w:rFonts w:ascii="Calibri" w:hAnsi="Calibri"/>
                <w:sz w:val="21"/>
              </w:rPr>
              <w:t xml:space="preserve">, luas setengah lingkaran </w:t>
            </w:r>
            <w:r>
              <w:rPr>
                <w:rFonts w:ascii="Cambria Math" w:hAnsi="Cambria Math"/>
                <w:sz w:val="21"/>
              </w:rPr>
              <w:t>$= \frac{396}{7} \approx 56,6\,\text{m}^2$</w:t>
            </w:r>
            <w:r>
              <w:rPr>
                <w:rFonts w:ascii="Calibri" w:hAnsi="Calibri"/>
                <w:sz w:val="21"/>
              </w:rPr>
              <w:t xml:space="preserve">, sehingga luas keseluruhan </w:t>
            </w:r>
            <w:r>
              <w:rPr>
                <w:rFonts w:ascii="Cambria Math" w:hAnsi="Cambria Math"/>
                <w:sz w:val="21"/>
              </w:rPr>
              <w:t>$= 360 + \frac{396}{7} \approx 416,6\,\text{m}^2$</w:t>
            </w:r>
            <w:r>
              <w:rPr>
                <w:rFonts w:ascii="Calibri" w:hAnsi="Calibri"/>
                <w:sz w:val="21"/>
              </w:rPr>
              <w:t>. Jadi A dan C benar, sedangkan D salah.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