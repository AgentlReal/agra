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Perpindahan setiap titik pada suatu bangun sejauh dan searah yang sama, tanpa mengubah bentuk dan ukuran bangun, disebut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Rotasi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Translasi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Dilatasi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Refleksi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Pergeseran semua titik sejauh dan searah yang sama tanpa mengubah bentuk dan ukuran adalah definisi translasi (pergeseran).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A(3, 5) ditranslasikan oleh (2, -4). Koordinat bayangan titik A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(1,9)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(5, 9)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(1,1)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(5, 1)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D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m:oMath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=(3+2,5+(−4))=(5,1)</m:t>
              </m:r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P(-4, 7) dicerminkan terhadap sumbu-x. Koordinat bayangannya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(4,7)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(-4, -7)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(4,-7)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(7, -4)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Pada refleksi terhadap sumbu-x, (x, y) menjadi (x, -y). Jadi </w:t>
            </w:r>
            <m:oMath>
              <m:sSup>
                <m:e>
                  <m:r>
                    <m:t>P</m:t>
                  </m:r>
                </m:e>
                <m:sup>
                  <m:r>
                    <m:t>′</m:t>
                  </m:r>
                </m:sup>
              </m:sSup>
              <m:r>
                <m:t>=(−4,−7)</m:t>
              </m:r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Q(6, -2) dicerminkan terhadap sumbu-y. Koordinat bayangannya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(6,2)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(-6, 2)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(-2,6)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(-6, -2)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D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Pada refleksi terhadap sumbu-y, (x, y) menjadi (-x, y). Jadi </w:t>
            </w:r>
            <m:oMath>
              <m:sSup>
                <m:e>
                  <m:r>
                    <m:t>Q</m:t>
                  </m:r>
                </m:e>
                <m:sup>
                  <m:r>
                    <m:t>′</m:t>
                  </m:r>
                </m:sup>
              </m:sSup>
              <m:r>
                <m:t>=(−6,−2)</m:t>
              </m:r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R(2, -3) diputar 180∘ dengan pusat O(0, 0). Koordinat bayangannya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(3,-2)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(-2, 3)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(2,3)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(-3, 2)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Rotasi 180∘ pusat O mengubah (x, y) menjadi (-x, -y). Jadi </w:t>
            </w:r>
            <m:oMath>
              <m:sSup>
                <m:e>
                  <m:r>
                    <m:t>R</m:t>
                  </m:r>
                </m:e>
                <m:sup>
                  <m:r>
                    <m:t>′</m:t>
                  </m:r>
                </m:sup>
              </m:sSup>
              <m:r>
                <m:t>=(−2,3)</m:t>
              </m:r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B(4, 6) didilatasi dengan pusat O(0, 0) dan faktor skala 3. Koordinat bayangannya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(12,18)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(7, 9)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(12,6)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(1, 3)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Dilatasi pusat O faktor k: </w:t>
            </w:r>
            <m:oMath>
              <m:d>
                <m:dPr>
                  <m:sepChr m:val=","/>
                </m:dPr>
                <m:e>
                  <m:r>
                    <m:t>x</m:t>
                  </m:r>
                </m:e>
                <m:e>
                  <m:r>
                    <m:t>y</m:t>
                  </m:r>
                </m:e>
              </m:d>
              <m:r>
                <m:t>→</m:t>
              </m:r>
              <m:d>
                <m:dPr>
                  <m:sepChr m:val=","/>
                </m:dPr>
                <m:e>
                  <m:r>
                    <m:t>k</m:t>
                  </m:r>
                  <m:r>
                    <m:t>x</m:t>
                  </m:r>
                </m:e>
                <m:e>
                  <m:r>
                    <m:t>k</m:t>
                  </m:r>
                  <m:r>
                    <m:t>y</m:t>
                  </m:r>
                </m:e>
              </m:d>
            </m:oMath>
            <w:r>
              <w:rPr>
                <w:rFonts w:ascii="Arial" w:hAnsi="Arial"/>
                <w:b w:val="0"/>
                <w:sz w:val="20"/>
              </w:rPr>
              <w:t xml:space="preserve">. </w:t>
            </w:r>
            <m:oMath>
              <m:sSup>
                <m:e>
                  <m:r>
                    <m:t>B</m:t>
                  </m:r>
                </m:e>
                <m:sup>
                  <m:r>
                    <m:t>′</m:t>
                  </m:r>
                </m:sup>
              </m:sSup>
              <m:r>
                <m:t>=(3×4,3×6)=(12,18)</m:t>
              </m:r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Transformasi berikut yang dapat mengubah ukuran suatu bangun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Translasi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Refleksi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Rotasi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Dilatasi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D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Translasi, refleksi, dan rotasi hanya memindahkan bangun tanpa mengubah ukurannya. Hanya dilatasi yang memperbesar atau memperkecil bangun.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(-2, 5) ditranslasikan sehingga bayangannya menjadi (1, 1). Vektor translasi yang digunakan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(-3,4)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(3, 4)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(3,-4)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(-1, 6)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Vektor translasi = bayangan - titik awal = (1 - (-2), 1 - 5) = (3, -4).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9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(5, 2) dicerminkan terhadap garis y = x. Koordinat bayangannya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(-5,-2)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(2, 5)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(5,-2)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(-2, -5)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Refleksi terhadap garis y = x menukar koordinat: </w:t>
            </w:r>
            <m:oMath>
              <m:d>
                <m:dPr>
                  <m:sepChr m:val=","/>
                </m:dPr>
                <m:e>
                  <m:r>
                    <m:t>x</m:t>
                  </m:r>
                </m:e>
                <m:e>
                  <m:r>
                    <m:t>y</m:t>
                  </m:r>
                </m:e>
              </m:d>
              <m:r>
                <m:t>→</m:t>
              </m:r>
              <m:d>
                <m:dPr>
                  <m:sepChr m:val=","/>
                </m:dPr>
                <m:e>
                  <m:r>
                    <m:t>y</m:t>
                  </m:r>
                </m:e>
                <m:e>
                  <m:r>
                    <m:t>x</m:t>
                  </m:r>
                </m:e>
              </m:d>
            </m:oMath>
            <w:r>
              <w:rPr>
                <w:rFonts w:ascii="Arial" w:hAnsi="Arial"/>
                <w:b w:val="0"/>
                <w:sz w:val="20"/>
              </w:rPr>
              <w:t xml:space="preserve">. Jadi </w:t>
            </w:r>
            <m:oMath>
              <m:d>
                <m:dPr>
                  <m:sepChr m:val=","/>
                </m:dPr>
                <m:e>
                  <m:r>
                    <m:t>5</m:t>
                  </m:r>
                </m:e>
                <m:e>
                  <m:r>
                    <m:t>2</m:t>
                  </m:r>
                </m:e>
              </m:d>
              <m:r>
                <m:t>→</m:t>
              </m:r>
              <m:d>
                <m:dPr>
                  <m:sepChr m:val=","/>
                </m:dPr>
                <m:e>
                  <m:r>
                    <m:t>2</m:t>
                  </m:r>
                </m:e>
                <m:e>
                  <m:r>
                    <m:t>5</m:t>
                  </m:r>
                </m:e>
              </m:d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(3, -1) diputar 90∘ berlawanan arah jarum jam dengan pusat O(0, 0). Koordinat bayangannya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(-1,-3)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(1, -3)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(-3,1)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(1, 3)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D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Rotasi 90∘ berlawanan arah jarum jam: </w:t>
            </w:r>
            <m:oMath>
              <m:d>
                <m:dPr>
                  <m:sepChr m:val=","/>
                </m:dPr>
                <m:e>
                  <m:r>
                    <m:t>x</m:t>
                  </m:r>
                </m:e>
                <m:e>
                  <m:r>
                    <m:t>y</m:t>
                  </m:r>
                </m:e>
              </m:d>
              <m:r>
                <m:t>→</m:t>
              </m:r>
              <m:d>
                <m:dPr>
                  <m:sepChr m:val=""/>
                </m:dPr>
                <m:e>
                  <m:r>
                    <m:t>−</m:t>
                  </m:r>
                  <m:r>
                    <m:t>y</m:t>
                  </m:r>
                  <m:r>
                    <m:t>,</m:t>
                  </m:r>
                  <m:r>
                    <m:t>x</m:t>
                  </m:r>
                </m:e>
              </m:d>
            </m:oMath>
            <w:r>
              <w:rPr>
                <w:rFonts w:ascii="Arial" w:hAnsi="Arial"/>
                <w:b w:val="0"/>
                <w:sz w:val="20"/>
              </w:rPr>
              <w:t xml:space="preserve">. Jadi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,</m:t>
                  </m:r>
                  <m:r>
                    <m:t>−</m:t>
                  </m:r>
                  <m:r>
                    <m:t>1</m:t>
                  </m:r>
                </m:e>
              </m:d>
              <m:r>
                <m:t>→</m:t>
              </m:r>
              <m:d>
                <m:dPr>
                  <m:sepChr m:val=","/>
                </m:dPr>
                <m:e>
                  <m:r>
                    <m:t>1</m:t>
                  </m:r>
                </m:e>
                <m:e>
                  <m:r>
                    <m:t>3</m:t>
                  </m:r>
                </m:e>
              </m:d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11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Banyak sumbu simetri pada bangun persegi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1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8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Persegi memiliki 4 sumbu simetri: 2 diagonal dan 2 garis yang melalui titik tengah sisi-sisi berhadapan. Sumbu simetri dapat dipandang sebagai garis cermin pada refleksi.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(2, 7) dicerminkan terhadap garis y = 3. Koordinat bayangannya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(2,-1)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(2, -7)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(2,1)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(-2, 7)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Refleksi terhadap garis y = k: </w:t>
            </w:r>
            <m:oMath>
              <m:d>
                <m:dPr>
                  <m:sepChr m:val=","/>
                </m:dPr>
                <m:e>
                  <m:r>
                    <m:t>x</m:t>
                  </m:r>
                </m:e>
                <m:e>
                  <m:r>
                    <m:t>y</m:t>
                  </m:r>
                </m:e>
              </m:d>
              <m:r>
                <m:t>→</m:t>
              </m:r>
              <m:d>
                <m:dPr>
                  <m:sepChr m:val=""/>
                </m:dPr>
                <m:e>
                  <m:r>
                    <m:t>x</m:t>
                  </m:r>
                  <m:r>
                    <m:t>,</m:t>
                  </m:r>
                  <m:r>
                    <m:t>2</m:t>
                  </m:r>
                  <m:r>
                    <m:t>k</m:t>
                  </m:r>
                  <m:r>
                    <m:t>−</m:t>
                  </m:r>
                  <m:r>
                    <m:t>y</m:t>
                  </m:r>
                </m:e>
              </m:d>
            </m:oMath>
            <w:r>
              <w:rPr>
                <w:rFonts w:ascii="Arial" w:hAnsi="Arial"/>
                <w:b w:val="0"/>
                <w:sz w:val="20"/>
              </w:rPr>
              <w:t xml:space="preserve">. Jadi </w:t>
            </w:r>
            <m:oMath>
              <m:d>
                <m:dPr>
                  <m:sepChr m:val=","/>
                </m:dPr>
                <m:e>
                  <m:r>
                    <m:t>2</m:t>
                  </m:r>
                </m:e>
                <m:e>
                  <m:r>
                    <m:t>7</m:t>
                  </m:r>
                </m:e>
              </m:d>
              <m:r>
                <m:t>→</m:t>
              </m:r>
              <m:d>
                <m:dPr>
                  <m:sepChr m:val=""/>
                </m:dPr>
                <m:e>
                  <m:r>
                    <m:t>2</m:t>
                  </m:r>
                  <m:r>
                    <m:t>,</m:t>
                  </m:r>
                  <m:r>
                    <m:t>6</m:t>
                  </m:r>
                  <m:r>
                    <m:t>−</m:t>
                  </m:r>
                  <m:r>
                    <m:t>7</m:t>
                  </m:r>
                </m:e>
              </m:d>
            </m:oMath>
            <w:r>
              <w:rPr>
                <w:rFonts w:ascii="Arial" w:hAnsi="Arial"/>
                <w:b w:val="0"/>
                <w:sz w:val="20"/>
              </w:rPr>
              <w:t xml:space="preserve"> = (2, -1).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13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Pernyataan yang benar tentang translasi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Memperkecil bangun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Mengubah bentuk bangun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Mengubah ukuran bangun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Tidak mengubah bentuk dan ukuran bangun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D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Translasi hanya menggeser bangun, sehingga bentuk dan ukurannya tetap (bangun bayangan kongruen dengan bangun semula).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14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Segitiga ABC memiliki panjang sisi 3 cm, 4 cm, dan 5 cm. Segitiga tersebut diputar 90∘ dengan pusat tertentu. Panjang sisi-sisi bayangannya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6 cm, 8 cm, 10 cm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3 cm, 4 cm, 5 cm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1,5 cm, 2 cm, 2,5 cm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3 cm, 4 cm, 6 cm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Rotasi tidak mengubah ukuran bangun, sehingga panjang sisi bayangan tetap 3 cm, 4 cm, dan 5 cm.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15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Persegi panjang ABCD memiliki titik sudut C(4, 3). Persegi panjang ditranslasikan oleh (-2, 3). Koordinat C'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(6,0)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(2, 0)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(6,6)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(2, 6)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D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m:oMath>
              <m:sSup>
                <m:e>
                  <m:r>
                    <m:t>C</m:t>
                  </m:r>
                </m:e>
                <m:sup>
                  <m:r>
                    <m:t>′</m:t>
                  </m:r>
                </m:sup>
              </m:sSup>
              <m:r>
                <m:t>=(4+(−2),3+3)=(2,6)</m:t>
              </m:r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16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(8, -6) didilatasi dengan pusat O(0, 0) dan faktor skala 12. Koordinat bayangannya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(4,-3)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(16, -12)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(4,3)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(-4, 3)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m:oMath>
              <m:d>
                <m:dPr>
                  <m:sepChr m:val=","/>
                </m:dPr>
                <m:e>
                  <m:r>
                    <m:t>x</m:t>
                  </m:r>
                </m:e>
                <m:e>
                  <m:r>
                    <m:t>y</m:t>
                  </m:r>
                </m:e>
              </m:d>
              <m:r>
                <m:t>→</m:t>
              </m:r>
              <m:d>
                <m:dPr>
                  <m:sepChr m:val=","/>
                </m:dPr>
                <m:e>
                  <m:r>
                    <m:t>k</m:t>
                  </m:r>
                  <m:r>
                    <m:t>x</m:t>
                  </m:r>
                </m:e>
                <m:e>
                  <m:r>
                    <m:t>k</m:t>
                  </m:r>
                  <m:r>
                    <m:t>y</m:t>
                  </m:r>
                </m:e>
              </m:d>
            </m:oMath>
            <w:r>
              <w:rPr>
                <w:rFonts w:ascii="Arial" w:hAnsi="Arial"/>
                <w:b w:val="0"/>
                <w:sz w:val="20"/>
              </w:rPr>
              <w:t xml:space="preserve"> dengan k = 12: (12 ×  8, 12 ×  (-6)) = (4, -3).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17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K(-3, -8) dicerminkan terhadap titik asal O(0, 0). Koordinat bayangannya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(-3,8)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(3, -8)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(3,8)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(8, 3)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Refleksi terhadap titik asal: </w:t>
            </w:r>
            <m:oMath>
              <m:d>
                <m:dPr>
                  <m:sepChr m:val=","/>
                </m:dPr>
                <m:e>
                  <m:r>
                    <m:t>x</m:t>
                  </m:r>
                </m:e>
                <m:e>
                  <m:r>
                    <m:t>y</m:t>
                  </m:r>
                </m:e>
              </m:d>
              <m:r>
                <m:t>→</m:t>
              </m:r>
              <m:d>
                <m:dPr>
                  <m:sepChr m:val=""/>
                </m:dPr>
                <m:e>
                  <m:r>
                    <m:t>−</m:t>
                  </m:r>
                  <m:r>
                    <m:t>x</m:t>
                  </m:r>
                  <m:r>
                    <m:t>,</m:t>
                  </m:r>
                  <m:r>
                    <m:t>−</m:t>
                  </m:r>
                  <m:r>
                    <m:t>y</m:t>
                  </m:r>
                </m:e>
              </m:d>
            </m:oMath>
            <w:r>
              <w:rPr>
                <w:rFonts w:ascii="Arial" w:hAnsi="Arial"/>
                <w:b w:val="0"/>
                <w:sz w:val="20"/>
              </w:rPr>
              <w:t xml:space="preserve">. Jadi </w:t>
            </w:r>
            <m:oMath>
              <m:sSup>
                <m:e>
                  <m:r>
                    <m:t>K</m:t>
                  </m:r>
                </m:e>
                <m:sup>
                  <m:r>
                    <m:t>′</m:t>
                  </m:r>
                </m:sup>
              </m:sSup>
              <m:r>
                <m:t>=(3,8)</m:t>
              </m:r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18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Pilih SEMUA pernyataan yang benar tentang translasi, refleksi, dan rotasi.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Ukuran bangun tidak berubah.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Bentuk bangun tidak berubah.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Bangun bayangan selalu lebih besar daripada bangun semula.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Jarak antara dua titik pada bangun selalu bertambah dua kali lipat.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Translasi, refleksi, dan rotasi adalah transformasi isometri (mempertahankan bentuk dan ukuran).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Pernyataan A dan B benar karena ukuran dan bentuk bangun selalu tetap (kongruen).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Pernyataan C salah karena bangun bayangan tidak membesar.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Pernyataan D salah karena jarak antartitik selalu tetap, tidak bertambah dua kali lipat.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19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Diketahui titik P(2, 3). Pilih SEMUA pernyataan yang benar.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Bayangan P oleh refleksi terhadap sumbu-x adalah (2, -3).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Bayangan P oleh refleksi terhadap sumbu-y adalah (2, -3).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Bayangan P oleh translasi (1, 1) adalah (3, 4).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D. Bayangan P oleh rotasi </w:t>
            </w:r>
            <m:oMath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Arial" w:hAnsi="Arial"/>
                <w:b w:val="0"/>
                <w:sz w:val="20"/>
              </w:rPr>
              <w:t xml:space="preserve"> pusat O adalah (2, 3).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A benar: Refleksi sumbu-x memetakan (x, y) menjadi (x, -y), sehingga (2, 3) menjadi (2, -3).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B salah: Refleksi sumbu-y menghasilkan (-x, y) = (-2, 3).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C benar: Translasi (1, 1) menghasilkan (2 + 1, 3 + 1) = (3, 4).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D salah: Rotasi </w:t>
            </w:r>
            <m:oMath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Arial" w:hAnsi="Arial"/>
                <w:b w:val="0"/>
                <w:sz w:val="20"/>
              </w:rPr>
              <w:t xml:space="preserve"> pusat O menghasilkan (-x, -y) = (-2, -3), bukan (2, 3).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Pilih SEMUA pernyataan yang benar tentang dilatasi dengan faktor skala k &gt; 0.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Jika k &gt; 1, bangun diperbesar.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Jika 0 &lt; k &lt; 1, bangun diperkecil.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Jika k = 1, bangun menjadi lebih besar.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Bangun bayangan selalu kongruen dengan bangun semula.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 dan B benar. C salah karena k = 1 membuat bangun tidak berubah. D salah karena kongruen hanya terjadi bila k = 1; untuk k lain bangun hanya sebangun.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