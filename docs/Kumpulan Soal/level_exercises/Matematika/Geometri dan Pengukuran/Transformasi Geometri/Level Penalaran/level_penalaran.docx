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3 Penalaran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Titik A(2, 3) dicerminkan terhadap sumbu-x, kemudian hasilnya dicerminkan terhadap sumbu-y. Dua refleksi berurutan ini setara dengan satu transformasi berupa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refleksi terhadap garis y = x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rotasi 180∘ dengan pusat O(0, 0)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rotasi 90∘ berlawanan arah jarum jam dengan pusat O(0, 0)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translasi (-4, -6)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m:oMath>
              <m:d>
                <m:dPr>
                  <m:sepChr m:val=","/>
                </m:dPr>
                <m:e>
                  <m:r>
                    <m:t>2</m:t>
                  </m:r>
                </m:e>
                <m:e>
                  <m:r>
                    <m:t>3</m:t>
                  </m:r>
                </m:e>
              </m:d>
              <m:r>
                <m:t>→</m:t>
              </m:r>
              <m:d>
                <m:dPr>
                  <m:sepChr m:val=""/>
                </m:dPr>
                <m:e>
                  <m:r>
                    <m:t>2</m:t>
                  </m:r>
                  <m:r>
                    <m:t>,</m:t>
                  </m:r>
                  <m:r>
                    <m:t>−</m:t>
                  </m:r>
                  <m:r>
                    <m:t>3</m:t>
                  </m:r>
                </m:e>
              </m:d>
              <m:r>
                <m:t>→</m:t>
              </m:r>
              <m:d>
                <m:dPr>
                  <m:sepChr m:val=""/>
                </m:dPr>
                <m:e>
                  <m:r>
                    <m:t>−</m:t>
                  </m:r>
                  <m:r>
                    <m:t>2</m:t>
                  </m:r>
                  <m:r>
                    <m:t>,</m:t>
                  </m:r>
                  <m:r>
                    <m:t>−</m:t>
                  </m:r>
                  <m:r>
                    <m:t>3</m:t>
                  </m:r>
                </m:e>
              </m:d>
            </m:oMath>
            <w:r>
              <w:rPr>
                <w:rFonts w:ascii="Arial" w:hAnsi="Arial"/>
                <w:b w:val="0"/>
                <w:sz w:val="20"/>
              </w:rPr>
              <w:t xml:space="preserve">. Secara umum </w:t>
            </w:r>
            <m:oMath>
              <m:d>
                <m:dPr>
                  <m:sepChr m:val=","/>
                </m:dPr>
                <m:e>
                  <m:r>
                    <m:t>x</m:t>
                  </m:r>
                </m:e>
                <m:e>
                  <m:r>
                    <m:t>y</m:t>
                  </m:r>
                </m:e>
              </m:d>
              <m:r>
                <m:t>→</m:t>
              </m:r>
              <m:d>
                <m:dPr>
                  <m:sepChr m:val=""/>
                </m:dPr>
                <m:e>
                  <m:r>
                    <m:t>x</m:t>
                  </m:r>
                  <m:r>
                    <m:t>,</m:t>
                  </m:r>
                  <m:r>
                    <m:t>−</m:t>
                  </m:r>
                  <m:r>
                    <m:t>y</m:t>
                  </m:r>
                </m:e>
              </m:d>
              <m:r>
                <m:t>→</m:t>
              </m:r>
              <m:d>
                <m:dPr>
                  <m:sepChr m:val=""/>
                </m:dPr>
                <m:e>
                  <m:r>
                    <m:t>−</m:t>
                  </m:r>
                  <m:r>
                    <m:t>x</m:t>
                  </m:r>
                  <m:r>
                    <m:t>,</m:t>
                  </m:r>
                  <m:r>
                    <m:t>−</m:t>
                  </m:r>
                  <m:r>
                    <m:t>y</m:t>
                  </m:r>
                </m:e>
              </m:d>
            </m:oMath>
            <w:r>
              <w:rPr>
                <w:rFonts w:ascii="Arial" w:hAnsi="Arial"/>
                <w:b w:val="0"/>
                <w:sz w:val="20"/>
              </w:rPr>
              <w:t>, yaitu rotasi 180∘ pusat O. Translasi (-4, -6) hanya cocok untuk titik A; untuk titik (1, 1) hasilnya (-3, -5), bukan (-1, -1).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3 Penalaran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Titik A(a, b) ditranslasikan oleh (3, -2), kemudian hasilnya dicerminkan terhadap sumbu-y sehingga diperoleh bayangan akhir (-5, 1). Nilai a + b adalah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1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7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5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8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C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Telusuri mundur. Sebelum refleksi sumbu-y titiknya (5, 1). Sebelum translasi: (5 - 3, 1 - (-2)) = (2, 3). Jadi a = 2, b = 3, dan a + b = 5.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3 Penalaran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Titik P(4, 6) dipetakan ke P'(-6, 4) oleh satu transformasi dengan pusat O(0, 0). Transformasi tersebut adalah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rotasi 90∘ berlawanan arah jarum jam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refleksi terhadap sumbu-x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rotasi 90∘ searah jarum jam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refleksi terhadap garis y = x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Rotasi 90∘ berlawanan arah jarum jam: </w:t>
            </w:r>
            <m:oMath>
              <m:d>
                <m:dPr>
                  <m:sepChr m:val=","/>
                </m:dPr>
                <m:e>
                  <m:r>
                    <m:t>x</m:t>
                  </m:r>
                </m:e>
                <m:e>
                  <m:r>
                    <m:t>y</m:t>
                  </m:r>
                </m:e>
              </m:d>
              <m:r>
                <m:t>→</m:t>
              </m:r>
              <m:d>
                <m:dPr>
                  <m:sepChr m:val=""/>
                </m:dPr>
                <m:e>
                  <m:r>
                    <m:t>−</m:t>
                  </m:r>
                  <m:r>
                    <m:t>y</m:t>
                  </m:r>
                  <m:r>
                    <m:t>,</m:t>
                  </m:r>
                  <m:r>
                    <m:t>x</m:t>
                  </m:r>
                </m:e>
              </m:d>
            </m:oMath>
            <w:r>
              <w:rPr>
                <w:rFonts w:ascii="Arial" w:hAnsi="Arial"/>
                <w:b w:val="0"/>
                <w:sz w:val="20"/>
              </w:rPr>
              <w:t xml:space="preserve"> = (-6, 4), cocok. Pilihan lain menghasilkan (6, -4), (4, -6), dan (6, 4).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3 Penalaran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Suatu segitiga didilatasi dengan pusat O(0, 0) dan faktor skala positif k sehingga luas bayangannya 9 kali luas segitiga semula. Nilai k adalah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9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6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18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3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D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Pada dilatasi faktor k, luas berubah </w:t>
            </w:r>
            <m:oMath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Arial" w:hAnsi="Arial"/>
                <w:b w:val="0"/>
                <w:sz w:val="20"/>
              </w:rPr>
              <w:t xml:space="preserve"> kali. k2=9, sehingga k = 3 (faktor skala positif).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3 Penalaran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Titik (x, y) didilatasi dengan pusat O(0, 0) dan faktor skala 3, kemudian ditranslasikan oleh (2, -1) sehingga bayangan akhirnya (5, 8). Koordinat titik (x, y) adalah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(3,9)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(1, 3)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(7,7)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(3, 1)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Bayangan akhir = (3x + 2, 3y - 1) = (5, 8). 3x + 2 = 5 → x = 1; 3y - 1 = 8 → y = 3. Jadi (1, 3).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3 Penalaran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Titik A(3, 4) dicerminkan terhadap garis x = 1, kemudian hasilnya dicerminkan terhadap garis x = 5. Dua refleksi berurutan ini setara dengan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translasi (4, 0)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translasi (-8, 0)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translasi (8, 0)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rotasi 180∘ dengan pusat O(0, 0)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C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m:oMath>
              <m:sSup>
                <m:e>
                  <m:r>
                    <m:t>A</m:t>
                  </m:r>
                </m:e>
                <m:sup>
                  <m:r>
                    <m:t>′</m:t>
                  </m:r>
                </m:sup>
              </m:sSup>
              <m:r>
                <m:t>=(2×1−3,4)=(−1,4)</m:t>
              </m:r>
            </m:oMath>
            <w:r>
              <w:rPr>
                <w:rFonts w:ascii="Arial" w:hAnsi="Arial"/>
                <w:b w:val="0"/>
                <w:sz w:val="20"/>
              </w:rPr>
              <w:t xml:space="preserve">. </w:t>
            </w:r>
            <m:oMath>
              <m:sSup>
                <m:e>
                  <m:r>
                    <m:t>A</m:t>
                  </m:r>
                </m:e>
                <m:sup>
                  <m:r>
                    <m:t>″</m:t>
                  </m:r>
                </m:sup>
              </m:sSup>
              <m:r>
                <m:t>=(2×5−(−1),4)=(11,4)</m:t>
              </m:r>
            </m:oMath>
            <w:r>
              <w:rPr>
                <w:rFonts w:ascii="Arial" w:hAnsi="Arial"/>
                <w:b w:val="0"/>
                <w:sz w:val="20"/>
              </w:rPr>
              <w:t>. Perpindahan dari A ke A'' adalah (8, 0), yaitu dua kali jarak antara kedua garis cermin (2 ×  4).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3 Penalaran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Rotasi 90∘ searah jarum jam dengan pusat O(0, 0) dilakukan sebanyak 3 kali berurutan. Hasilnya setara dengan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rotasi 180∘ dengan pusat O(0, 0)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rotasi 270∘ berlawanan arah jarum jam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rotasi 90∘ searah jarum jam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rotasi 90∘ berlawanan arah jarum jam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D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3 ×  90∘ = 270∘ searah jarum jam. Putaran 270∘ searah sama dengan 360∘ - 270∘ = 90∘ berlawanan arah jarum jam.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3 Penalaran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Suatu dilatasi memetakan A(2, 3) menjadi A'(4, 7) dan B(3, 2) menjadi B'(7, 4). Faktor skala dan pusat dilatasi tersebut adalah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k = 3 dengan pusat (2, 2)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k = 2 dengan pusat (0, 1)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k = 3 dengan pusat (0, 0)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k = 3 dengan pusat (1, 1)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D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Untuk pusat (a, b) berlaku x' = a + k(x - a). Dari x' pada A dan B: 7 - 4 = k(3 - 2) sehingga k = 3. Lalu 4 - a = 3(2 - a) memberi a = 1, dan 7 - b = 3(3 - b) memberi b = 1. Cek: B → (1 + 3(3 - 1), 1 + 3(2 - 1)) = (7, 4).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9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3 Penalaran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Andi dan Budi menentukan bayangan titik (4, -2) oleh translasi (-3, 5) yang dilanjutkan dengan refleksi terhadap sumbu-y. Andi memperoleh (-1, 3), sedangkan Budi memperoleh (-7, 3) karena mencerminkan lebih dahulu, baru menggeser. Pernyataan yang tepat adalah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Budi benar karena refleksi boleh dilakukan lebih dahulu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Keduanya benar karena urutan transformasi tidak memengaruhi hasil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Andi benar karena urutan yang diminta soal adalah translasi lalu refleksi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Keduanya salah karena hasil yang benar adalah (-1, -3)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C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Translasi dahulu: (4 - 3, -2 + 5) = (1, 3), lalu refleksi sumbu-y: (-1, 3), sesuai jawaban Andi. Budi menukar urutan sehingga hasilnya berbeda. Urutan transformasi umumnya memengaruhi hasil akhir.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10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3 Penalaran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Segitiga ABC memiliki keliling 12 cm dan luas 10 cm2. Setelah didilatasi, keliling bayangannya menjadi 36 cm. Luas bayangan segitiga tersebut adalah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30 cm2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90 cm2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36 cm2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108 cm2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Faktor skala k = 36 ÷  12 = 3. Luas berubah k2=9 kali, sehingga luas bayangan = </w:t>
            </w:r>
            <m:oMath>
              <m:r>
                <m:t>9×10=90</m:t>
              </m:r>
            </m:oMath>
            <w:r>
              <w:rPr>
                <w:rFonts w:ascii="Arial" w:hAnsi="Arial"/>
                <w:b w:val="0"/>
                <w:sz w:val="20"/>
              </w:rPr>
              <w:t xml:space="preserve"> cm2.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11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3 Penalaran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Bayangan titik (x, y) oleh refleksi terhadap garis x = 2 dapat dirumuskan sebagai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(4 - x, y)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(-x, y)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(2 - x, y)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(x, 4 - y)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Refleksi terhadap garis x = h: </w:t>
            </w:r>
            <m:oMath>
              <m:d>
                <m:dPr>
                  <m:sepChr m:val=","/>
                </m:dPr>
                <m:e>
                  <m:r>
                    <m:t>x</m:t>
                  </m:r>
                </m:e>
                <m:e>
                  <m:r>
                    <m:t>y</m:t>
                  </m:r>
                </m:e>
              </m:d>
              <m:r>
                <m:t>→</m:t>
              </m:r>
              <m:d>
                <m:dPr>
                  <m:sepChr m:val=""/>
                </m:dPr>
                <m:e>
                  <m:r>
                    <m:t>2</m:t>
                  </m:r>
                  <m:r>
                    <m:t>h</m:t>
                  </m:r>
                  <m:r>
                    <m:t>−</m:t>
                  </m:r>
                  <m:r>
                    <m:t>x</m:t>
                  </m:r>
                  <m:r>
                    <m:t>,</m:t>
                  </m:r>
                  <m:r>
                    <m:t>y</m:t>
                  </m:r>
                </m:e>
              </m:d>
            </m:oMath>
            <w:r>
              <w:rPr>
                <w:rFonts w:ascii="Arial" w:hAnsi="Arial"/>
                <w:b w:val="0"/>
                <w:sz w:val="20"/>
              </w:rPr>
              <w:t>. Dengan h = 2 diperoleh (4 - x, y). Cek: titik (0, y) menjadi (4, y), keduanya berjarak 2 dari garis x = 2.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12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3 Penalaran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Translasi (2, -3) dilanjutkan translasi (-5, 1) setara dengan satu translasi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(-7,4)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(-3, -4)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(3,2)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(-3, -2)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D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Dua translasi berurutan dijumlahkan: (2 + (-5), -3 + 1) = (-3, -2).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13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3 Penalaran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Titik P(2, 5) dipetakan ke P'(-5, -2) oleh suatu refleksi. Garis cermin yang digunakan adalah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garis y = x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sumbu-y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garis y = -x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sumbu-x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C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Refleksi terhadap garis y = -x: </w:t>
            </w:r>
            <m:oMath>
              <m:d>
                <m:dPr>
                  <m:sepChr m:val=","/>
                </m:dPr>
                <m:e>
                  <m:r>
                    <m:t>x</m:t>
                  </m:r>
                </m:e>
                <m:e>
                  <m:r>
                    <m:t>y</m:t>
                  </m:r>
                </m:e>
              </m:d>
              <m:r>
                <m:t>→</m:t>
              </m:r>
              <m:d>
                <m:dPr>
                  <m:sepChr m:val=""/>
                </m:dPr>
                <m:e>
                  <m:r>
                    <m:t>−</m:t>
                  </m:r>
                  <m:r>
                    <m:t>y</m:t>
                  </m:r>
                  <m:r>
                    <m:t>,</m:t>
                  </m:r>
                  <m:r>
                    <m:t>−</m:t>
                  </m:r>
                  <m:r>
                    <m:t>x</m:t>
                  </m:r>
                </m:e>
              </m:d>
            </m:oMath>
            <w:r>
              <w:rPr>
                <w:rFonts w:ascii="Arial" w:hAnsi="Arial"/>
                <w:b w:val="0"/>
                <w:sz w:val="20"/>
              </w:rPr>
              <w:t xml:space="preserve"> = (-5, -2), cocok. Garis y = x memberi (5, 2), sumbu-y memberi (-2, 5), dan sumbu-x memberi (2, -5).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14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3 Penalaran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Sudut ABC pada suatu segitiga berukuran 40∘. Segitiga tersebut didilatasi dengan faktor skala 5. Besar sudut A'B'C' adalah ....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40∘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200∘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8∘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140∘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Dilatasi mengubah panjang sisi, tetapi tidak mengubah besar sudut karena bangun bayangan sebangun dengan bangun semula.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15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3 Penalaran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 Kompleks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Titik A(2, 5) diputar 180∘ dengan pusat O(0, 0), kemudian hasilnya dicerminkan terhadap sumbu-x. Pilih SEMUA pernyataan yang benar.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Bayangan setelah rotasi adalah (-2, -5).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Bayangan akhir A adalah (2, -5).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Kedua transformasi tersebut setara dengan refleksi terhadap sumbu-y.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Bangun hasil akhir mengalami perubahan luas menjadi dua kali lipat.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A, C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- Opsi A benar: Rotasi </w:t>
            </w:r>
            <m:oMath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Arial" w:hAnsi="Arial"/>
                <w:b w:val="0"/>
                <w:sz w:val="20"/>
              </w:rPr>
              <w:t xml:space="preserve"> pusat O memetakan (x, y) menjadi (-x, -y), sehingga (2, 5) menjadi (-2, -5).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B salah: Hasil refleksi sumbu-x dari (-2, -5) adalah (-2, 5), bukan (2, -5).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- Opsi C benar: Transformasi gabungan memetakan </w:t>
            </w:r>
            <m:oMath>
              <m:d>
                <m:dPr>
                  <m:sepChr m:val=","/>
                </m:dPr>
                <m:e>
                  <m:r>
                    <m:t>x</m:t>
                  </m:r>
                </m:e>
                <m:e>
                  <m:r>
                    <m:t>y</m:t>
                  </m:r>
                </m:e>
              </m:d>
              <m:r>
                <m:t>→</m:t>
              </m:r>
              <m:d>
                <m:dPr>
                  <m:sepChr m:val=""/>
                </m:dPr>
                <m:e>
                  <m:r>
                    <m:t>−</m:t>
                  </m:r>
                  <m:r>
                    <m:t>x</m:t>
                  </m:r>
                  <m:r>
                    <m:t>,</m:t>
                  </m:r>
                  <m:r>
                    <m:t>−</m:t>
                  </m:r>
                  <m:r>
                    <m:t>y</m:t>
                  </m:r>
                </m:e>
              </m:d>
              <m:r>
                <m:t>→</m:t>
              </m:r>
              <m:d>
                <m:dPr>
                  <m:sepChr m:val=""/>
                </m:dPr>
                <m:e>
                  <m:r>
                    <m:t>−</m:t>
                  </m:r>
                  <m:r>
                    <m:t>x</m:t>
                  </m:r>
                  <m:r>
                    <m:t>,</m:t>
                  </m:r>
                  <m:r>
                    <m:t>y</m:t>
                  </m:r>
                </m:e>
              </m:d>
            </m:oMath>
            <w:r>
              <w:rPr>
                <w:rFonts w:ascii="Arial" w:hAnsi="Arial"/>
                <w:b w:val="0"/>
                <w:sz w:val="20"/>
              </w:rPr>
              <w:t>, yang setara dengan refleksi terhadap sumbu-y.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D salah: Rotasi dan refleksi merupakan isometri sehingga luasnya tetap sama, tidak berubah menjadi dua kali lipat.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16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3 Penalaran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 Kompleks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Persegi panjang berukuran 6 cm ×  4 cm didilatasi dengan faktor skala 12. Pilih SEMUA pernyataan yang benar.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Keliling bayangan adalah 10 cm.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B. Luas bayangan adalah </w:t>
            </w:r>
            <m:oMath>
              <m:r>
                <m:t>12</m:t>
              </m:r>
              <m:sSup>
                <m:e>
                  <m:r>
                    <m:rPr>
                      <m:nor/>
                    </m:rPr>
                    <m:t> 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Perbandingan panjang dan lebar bayangan tetap 3 : 2.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Bayangan tidak sebangun dengan persegi panjang semula.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A, C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Panjang dan lebar bayangan adalah 6 × 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= 3 cm dan 4 × 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= 2 cm.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A benar: Keliling bayangan = 2 ×  (3 + 2) = 10 cm.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- Opsi B salah: Luas bayangan = </w:t>
            </w:r>
            <m:oMath>
              <m:r>
                <m:t>3×2=6</m:t>
              </m:r>
            </m:oMath>
            <w:r>
              <w:rPr>
                <w:rFonts w:ascii="Arial" w:hAnsi="Arial"/>
                <w:b w:val="0"/>
                <w:sz w:val="20"/>
              </w:rPr>
              <w:t xml:space="preserve"> cm^2, bukan </w:t>
            </w:r>
            <m:oMath>
              <m:r>
                <m:t>12</m:t>
              </m:r>
              <m:sSup>
                <m:e>
                  <m:r>
                    <m:rPr>
                      <m:nor/>
                    </m:rPr>
                    <m:t> 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C benar: Perbandingan panjang dan lebar tetap 3 : 2.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D salah: Bayangan hasil dilatasi selalu sebangun dengan bangun semula.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17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3 Penalaran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 Kompleks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Titik A(4, 3) dicerminkan terhadap garis y = x menghasilkan A'. Pilih SEMUA pernyataan yang benar.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A. </w:t>
            </w:r>
            <m:oMath>
              <m:sSup>
                <m:e>
                  <m:r>
                    <m:t>A</m:t>
                  </m:r>
                </m:e>
                <m:sup>
                  <m:r>
                    <m:t>′</m:t>
                  </m:r>
                </m:sup>
              </m:sSup>
              <m:r>
                <m:t>=(−3,−4)</m:t>
              </m:r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Jarak A ke garis y = x sama dengan jarak A' ke garis y = x.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Ruas AA' tegak lurus terhadap garis y = x.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Titik tengah AA' berada di luar garis y = x.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B, C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m:oMath>
              <m:sSup>
                <m:e>
                  <m:r>
                    <m:t>A</m:t>
                  </m:r>
                </m:e>
                <m:sup>
                  <m:r>
                    <m:t>′</m:t>
                  </m:r>
                </m:sup>
              </m:sSup>
              <m:r>
                <m:t>=(3,4)</m:t>
              </m:r>
            </m:oMath>
            <w:r>
              <w:rPr>
                <w:rFonts w:ascii="Arial" w:hAnsi="Arial"/>
                <w:b w:val="0"/>
                <w:sz w:val="20"/>
              </w:rPr>
              <w:t>, sehingga A salah. Pada refleksi, titik dan bayangannya berjarak sama dari garis cermin (B benar) dan ruas penghubungnya tegak lurus garis cermin (C benar; gradien AA' = -1). Titik tengah A</w:t>
            </w:r>
            <m:oMath>
              <m:sSup>
                <m:e>
                  <m:r>
                    <m:t>A</m:t>
                  </m:r>
                </m:e>
                <m:sup>
                  <m:r>
                    <m:t>′</m:t>
                  </m:r>
                </m:sup>
              </m:sSup>
              <m:r>
                <m:t>=(72,72)</m:t>
              </m:r>
            </m:oMath>
            <w:r>
              <w:rPr>
                <w:rFonts w:ascii="Arial" w:hAnsi="Arial"/>
                <w:b w:val="0"/>
                <w:sz w:val="20"/>
              </w:rPr>
              <w:t xml:space="preserve"> terletak pada garis y = x, sehingga D salah.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18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3 Penalaran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 Kompleks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Titik B(-3, 4) diputar dengan pusat O(0, 0). Pilih SEMUA pernyataan yang benar.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A. Rotasi </w:t>
            </w:r>
            <m:oMath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Arial" w:hAnsi="Arial"/>
                <w:b w:val="0"/>
                <w:sz w:val="20"/>
              </w:rPr>
              <w:t xml:space="preserve"> berlawanan arah jarum jam menghasilkan (-4, -3).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B. Rotasi </w:t>
            </w:r>
            <m:oMath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Arial" w:hAnsi="Arial"/>
                <w:b w:val="0"/>
                <w:sz w:val="20"/>
              </w:rPr>
              <w:t xml:space="preserve"> searah jarum jam menghasilkan (3, -4).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Jarak bayangan ke O sama dengan jarak B ke O, yaitu 5 satuan.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D. Dua rotasi berurutan sebesar </w:t>
            </w:r>
            <m:oMath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Arial" w:hAnsi="Arial"/>
                <w:b w:val="0"/>
                <w:sz w:val="20"/>
              </w:rPr>
              <w:t xml:space="preserve"> berlawanan arah jarum jam menghasilkan titik (3, 4).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A, C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- Opsi A benar: Rotasi </w:t>
            </w:r>
            <m:oMath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Arial" w:hAnsi="Arial"/>
                <w:b w:val="0"/>
                <w:sz w:val="20"/>
              </w:rPr>
              <w:t xml:space="preserve"> berlawanan arah jarum jam memetakan (x, y) menjadi (-y, x) = (-4, -3).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- Opsi B salah: Rotasi </w:t>
            </w:r>
            <m:oMath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Arial" w:hAnsi="Arial"/>
                <w:b w:val="0"/>
                <w:sz w:val="20"/>
              </w:rPr>
              <w:t xml:space="preserve"> searah jarum jam memetakan (x, y) menjadi (y, -x) = (4, 3).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- Opsi C benar: Jarak OB = </w:t>
            </w:r>
            <m:oMath>
              <m:rad>
                <m:radPr>
                  <m:degHide m:val="on"/>
                </m:radPr>
                <m:deg/>
                <m:e>
                  <m:d>
                    <m:dPr>
                      <m:sepChr m:val="−"/>
                      <m:endChr m:val=""/>
                    </m:dPr>
                    <m:e/>
                    <m:e>
                      <m:r>
                        <m:t>3</m:t>
                      </m:r>
                    </m:e>
                  </m:d>
                </m:e>
              </m:rad>
            </m:oMath>
            <w:r>
              <w:rPr>
                <w:rFonts w:ascii="Arial" w:hAnsi="Arial"/>
                <w:b w:val="0"/>
                <w:sz w:val="20"/>
              </w:rPr>
              <w:t xml:space="preserve">² + 4^2 ) = </w:t>
            </w:r>
            <m:oMath>
              <m:rad>
                <m:radPr>
                  <m:degHide m:val="on"/>
                </m:radPr>
                <m:deg/>
                <m:e>
                  <m:r>
                    <m:t>9+16</m:t>
                  </m:r>
                </m:e>
              </m:rad>
            </m:oMath>
            <w:r>
              <w:rPr>
                <w:rFonts w:ascii="Arial" w:hAnsi="Arial"/>
                <w:b w:val="0"/>
                <w:sz w:val="20"/>
              </w:rPr>
              <w:t xml:space="preserve"> = 5 satuan, dan rotasi mempertahankan jarak ke titik pusat.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- Opsi D salah: Dua rotasi </w:t>
            </w:r>
            <m:oMath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Arial" w:hAnsi="Arial"/>
                <w:b w:val="0"/>
                <w:sz w:val="20"/>
              </w:rPr>
              <w:t xml:space="preserve"> berlawanan arah setara dengan rotasi </w:t>
            </w:r>
            <m:oMath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Arial" w:hAnsi="Arial"/>
                <w:b w:val="0"/>
                <w:sz w:val="20"/>
              </w:rPr>
              <w:t>, menghasilkan (-x, -y) = (3, -4), bukan (3, 4).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19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3 Penalaran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 Kompleks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Titik A(2, 4) didilatasi dengan pusat O(0, 0) dan faktor skala 2, kemudian ditranslasikan oleh (-4, 1) menjadi A''. Pilih SEMUA pernyataan yang benar.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A. </w:t>
            </w:r>
            <m:oMath>
              <m:sSup>
                <m:e>
                  <m:r>
                    <m:t>A</m:t>
                  </m:r>
                </m:e>
                <m:sup>
                  <m:r>
                    <m:t>″</m:t>
                  </m:r>
                </m:sup>
              </m:sSup>
              <m:r>
                <m:t>=(0,9)</m:t>
              </m:r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A'' terletak pada sumbu-y.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A'' terletak di kuadran I.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Jika urutannya dibalik (translasi dahulu, lalu dilatasi), hasil akhirnya tetap (0, 9).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A, 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Dilatasi: (4, 8); translasi: (0, 9). Titik dengan x = 0 terletak pada sumbu-y, bukan di kuadran mana pun. Bila dibalik: (2 - 4, 4 + 1) = (-2, 5) lalu dilatasi menjadi (-4, 10), berbeda dari (0, 9).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Geometri dan Pengukuran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Transformasi Geometri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3 Penalaran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 Kompleks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Segitiga ABC dikenai berbagai transformasi. Pilih SEMUA pernyataan yang benar.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Translasi menghasilkan segitiga yang kongruen dengan ABC.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Dilatasi dengan k = 2 menghasilkan segitiga yang sebangun tetapi tidak kongruen dengan ABC.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Rotasi mengubah panjang sisi-sisi segitiga.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Refleksi mengubah luas segitiga.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A, 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Translasi, rotasi, dan refleksi mempertahankan panjang sisi dan luas, sehingga C dan D salah. Dilatasi dengan k = 2 memperbesar ukuran sehingga bayangan sebangun, bukan kongruen.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