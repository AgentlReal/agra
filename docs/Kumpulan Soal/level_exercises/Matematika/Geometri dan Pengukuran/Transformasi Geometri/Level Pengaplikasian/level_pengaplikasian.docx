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Pada denah kelas yang digambar pada bidang koordinat, meja guru berada di titik (2, 3). Meja tersebut digeser 4 satuan ke kanan dan 2 satuan ke bawah. Posisi meja guru sekarang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(6,5)</w:t>
            </w:r>
          </w:p>
          <w:p>
            <w:pPr>
              <w:spacing w:after="40"/>
            </w:pPr>
            <w:r>
              <w:rPr>
                <w:rFonts w:ascii="Arial" w:hAnsi="Arial"/>
                <w:b w:val="0"/>
                <w:sz w:val="20"/>
              </w:rPr>
              <w:t>B. (-2, 1)</w:t>
            </w:r>
          </w:p>
          <w:p>
            <w:pPr>
              <w:spacing w:after="40"/>
            </w:pPr>
            <w:r>
              <w:rPr>
                <w:rFonts w:ascii="Arial" w:hAnsi="Arial"/>
                <w:b w:val="0"/>
                <w:sz w:val="20"/>
              </w:rPr>
              <w:t>C. (6,1)</w:t>
            </w:r>
          </w:p>
          <w:p>
            <w:pPr>
              <w:spacing w:after="40"/>
            </w:pPr>
            <w:r>
              <w:rPr>
                <w:rFonts w:ascii="Arial" w:hAnsi="Arial"/>
                <w:b w:val="0"/>
                <w:sz w:val="20"/>
              </w:rPr>
              <w:t>D. (-2, 5)</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Ke kanan 4 satuan berarti x + 4, ke bawah 2 satuan berarti y - 2 (translasi (4, -2)). Posisi baru: (2 + 4, 3 - 2) = (6, 1).</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2</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Sebuah lampu berada di titik (-3, 4). Di sepanjang sumbu-y dipasang cermin datar. Posisi bayangan lampu pada cermin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(3,4)</w:t>
            </w:r>
          </w:p>
          <w:p>
            <w:pPr>
              <w:spacing w:after="40"/>
            </w:pPr>
            <w:r>
              <w:rPr>
                <w:rFonts w:ascii="Arial" w:hAnsi="Arial"/>
                <w:b w:val="0"/>
                <w:sz w:val="20"/>
              </w:rPr>
              <w:t>B. (-3, -4)</w:t>
            </w:r>
          </w:p>
          <w:p>
            <w:pPr>
              <w:spacing w:after="40"/>
            </w:pPr>
            <w:r>
              <w:rPr>
                <w:rFonts w:ascii="Arial" w:hAnsi="Arial"/>
                <w:b w:val="0"/>
                <w:sz w:val="20"/>
              </w:rPr>
              <w:t>C. (3,-4)</w:t>
            </w:r>
          </w:p>
          <w:p>
            <w:pPr>
              <w:spacing w:after="40"/>
            </w:pPr>
            <w:r>
              <w:rPr>
                <w:rFonts w:ascii="Arial" w:hAnsi="Arial"/>
                <w:b w:val="0"/>
                <w:sz w:val="20"/>
              </w:rPr>
              <w:t>D. (4, -3)</w:t>
            </w:r>
          </w:p>
        </w:tc>
      </w:tr>
      <w:tr>
        <w:tc>
          <w:tcPr>
            <w:tcW w:w="2250" w:type="dxa"/>
          </w:tcPr>
          <w:p>
            <w:r>
              <w:rPr>
                <w:rFonts w:ascii="Arial" w:hAnsi="Arial"/>
                <w:b/>
                <w:sz w:val="20"/>
              </w:rPr>
              <w:t>Jawaban</w:t>
            </w:r>
          </w:p>
        </w:tc>
        <w:tc>
          <w:tcPr>
            <w:tcW w:w="6750" w:type="dxa"/>
          </w:tcPr>
          <w:p>
            <w:r>
              <w:rPr>
                <w:rFonts w:ascii="Arial" w:hAnsi="Arial"/>
                <w:b/>
                <w:sz w:val="20"/>
              </w:rPr>
              <w:t>A</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Refleksi terhadap sumbu-y: </w:t>
            </w:r>
            <m:oMath>
              <m:d>
                <m:dPr>
                  <m:sepChr m:val=","/>
                </m:dPr>
                <m:e>
                  <m:r>
                    <m:t>x</m:t>
                  </m:r>
                </m:e>
                <m:e>
                  <m:r>
                    <m:t>y</m:t>
                  </m:r>
                </m:e>
              </m:d>
              <m:r>
                <m:t>→</m:t>
              </m:r>
              <m:d>
                <m:dPr>
                  <m:sepChr m:val=""/>
                </m:dPr>
                <m:e>
                  <m:r>
                    <m:t>−</m:t>
                  </m:r>
                  <m:r>
                    <m:t>x</m:t>
                  </m:r>
                  <m:r>
                    <m:t>,</m:t>
                  </m:r>
                  <m:r>
                    <m:t>y</m:t>
                  </m:r>
                </m:e>
              </m:d>
            </m:oMath>
            <w:r>
              <w:rPr>
                <w:rFonts w:ascii="Arial" w:hAnsi="Arial"/>
                <w:b w:val="0"/>
                <w:sz w:val="20"/>
              </w:rPr>
              <w:t>. Jadi bayangan lampu berada di (3, 4).</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3</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Segitiga ABC dengan A(1, 2), B(4, 2), dan C(1, 6) ditranslasikan oleh (3, -1). Koordinat bayangan titik-titik sudutnya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A'(-2, 3), B'(1, 3), C'(-2, 7)</w:t>
            </w:r>
          </w:p>
          <w:p>
            <w:pPr>
              <w:spacing w:after="40"/>
            </w:pPr>
            <w:r>
              <w:rPr>
                <w:rFonts w:ascii="Arial" w:hAnsi="Arial"/>
                <w:b w:val="0"/>
                <w:sz w:val="20"/>
              </w:rPr>
              <w:t>B. A'(4, 1), B'(7, 1), C'(4, 5)</w:t>
            </w:r>
          </w:p>
          <w:p>
            <w:pPr>
              <w:spacing w:after="40"/>
            </w:pPr>
            <w:r>
              <w:rPr>
                <w:rFonts w:ascii="Arial" w:hAnsi="Arial"/>
                <w:b w:val="0"/>
                <w:sz w:val="20"/>
              </w:rPr>
              <w:t>C. A'(4, 3), B'(7, 3), C'(4, 7)</w:t>
            </w:r>
          </w:p>
          <w:p>
            <w:pPr>
              <w:spacing w:after="40"/>
            </w:pPr>
            <w:r>
              <w:rPr>
                <w:rFonts w:ascii="Arial" w:hAnsi="Arial"/>
                <w:b w:val="0"/>
                <w:sz w:val="20"/>
              </w:rPr>
              <w:t>D. A'(4, 1), B'(7, 1), C'(4, 7)</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Setiap titik ditambah (3, -1): A'(1 + 3, 2 - 1) = (4, 1); B'(4 + 3, 2 - 1) = (7, 1); C'(1 + 3, 6 - 1) = (4, 5).</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4</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Sebuah taman berbentuk persegi ABCD dengan A(1, 1), B(3, 1), C(3, 3), dan D(1, 3) pada denah. Taman diperbesar dengan dilatasi pusat O(0, 0) dan faktor skala 2. Luas taman pada denah setelah diperbesar adalah ... satuan luas.</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8</w:t>
            </w:r>
          </w:p>
          <w:p>
            <w:pPr>
              <w:spacing w:after="40"/>
            </w:pPr>
            <w:r>
              <w:rPr>
                <w:rFonts w:ascii="Arial" w:hAnsi="Arial"/>
                <w:b w:val="0"/>
                <w:sz w:val="20"/>
              </w:rPr>
              <w:t>B. 16</w:t>
            </w:r>
          </w:p>
          <w:p>
            <w:pPr>
              <w:spacing w:after="40"/>
            </w:pPr>
            <w:r>
              <w:rPr>
                <w:rFonts w:ascii="Arial" w:hAnsi="Arial"/>
                <w:b w:val="0"/>
                <w:sz w:val="20"/>
              </w:rPr>
              <w:t>C. 32</w:t>
            </w:r>
          </w:p>
          <w:p>
            <w:pPr>
              <w:spacing w:after="40"/>
            </w:pPr>
            <w:r>
              <w:rPr>
                <w:rFonts w:ascii="Arial" w:hAnsi="Arial"/>
                <w:b w:val="0"/>
                <w:sz w:val="20"/>
              </w:rPr>
              <w:t>D. 4</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Sisi semula 2 satuan, luas 4. Setelah dilatasi faktor 2, sisi menjadi 4 satuan sehingga luas = </w:t>
            </w:r>
            <m:oMath>
              <m:r>
                <m:t>4×4=16</m:t>
              </m:r>
            </m:oMath>
            <w:r>
              <w:rPr>
                <w:rFonts w:ascii="Arial" w:hAnsi="Arial"/>
                <w:b w:val="0"/>
                <w:sz w:val="20"/>
              </w:rPr>
              <w:t xml:space="preserve"> satuan luas (luas berubah k2=4 kali).</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5</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Sebuah foto berukuran 4 cm ×  6 cm diperbesar dengan faktor skala 2,5. Ukuran foto setelah diperbesar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6,5 cm ×  8,5 cm</w:t>
            </w:r>
          </w:p>
          <w:p>
            <w:pPr>
              <w:spacing w:after="40"/>
            </w:pPr>
            <w:r>
              <w:rPr>
                <w:rFonts w:ascii="Arial" w:hAnsi="Arial"/>
                <w:b w:val="0"/>
                <w:sz w:val="20"/>
              </w:rPr>
              <w:t>B. 8 cm ×  12 cm</w:t>
            </w:r>
          </w:p>
          <w:p>
            <w:pPr>
              <w:spacing w:after="40"/>
            </w:pPr>
            <w:r>
              <w:rPr>
                <w:rFonts w:ascii="Arial" w:hAnsi="Arial"/>
                <w:b w:val="0"/>
                <w:sz w:val="20"/>
              </w:rPr>
              <w:t>C. 12 cm ×  18 cm</w:t>
            </w:r>
          </w:p>
          <w:p>
            <w:pPr>
              <w:spacing w:after="40"/>
            </w:pPr>
            <w:r>
              <w:rPr>
                <w:rFonts w:ascii="Arial" w:hAnsi="Arial"/>
                <w:b w:val="0"/>
                <w:sz w:val="20"/>
              </w:rPr>
              <w:t>D. 10 cm ×  15 cm</w:t>
            </w:r>
          </w:p>
        </w:tc>
      </w:tr>
      <w:tr>
        <w:tc>
          <w:tcPr>
            <w:tcW w:w="2250" w:type="dxa"/>
          </w:tcPr>
          <w:p>
            <w:r>
              <w:rPr>
                <w:rFonts w:ascii="Arial" w:hAnsi="Arial"/>
                <w:b/>
                <w:sz w:val="20"/>
              </w:rPr>
              <w:t>Jawaban</w:t>
            </w:r>
          </w:p>
        </w:tc>
        <w:tc>
          <w:tcPr>
            <w:tcW w:w="6750" w:type="dxa"/>
          </w:tcPr>
          <w:p>
            <w:r>
              <w:rPr>
                <w:rFonts w:ascii="Arial" w:hAnsi="Arial"/>
                <w:b/>
                <w:sz w:val="20"/>
              </w:rPr>
              <w:t>D</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Panjang dan lebar dikalikan faktor skala: </w:t>
            </w:r>
            <m:oMath>
              <m:r>
                <m:t>4×2,5=10</m:t>
              </m:r>
            </m:oMath>
            <w:r>
              <w:rPr>
                <w:rFonts w:ascii="Arial" w:hAnsi="Arial"/>
                <w:b w:val="0"/>
                <w:sz w:val="20"/>
              </w:rPr>
              <w:t xml:space="preserve"> cm dan </w:t>
            </w:r>
            <m:oMath>
              <m:r>
                <m:t>6×2,5=15</m:t>
              </m:r>
            </m:oMath>
            <w:r>
              <w:rPr>
                <w:rFonts w:ascii="Arial" w:hAnsi="Arial"/>
                <w:b w:val="0"/>
                <w:sz w:val="20"/>
              </w:rPr>
              <w:t xml:space="preserve"> cm.</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6</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Seorang perajin batik mencerminkan titik motif (5, -1) terhadap garis x = 2. Koordinat bayangan titik motif tersebut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(9,-1)</w:t>
            </w:r>
          </w:p>
          <w:p>
            <w:pPr>
              <w:spacing w:after="40"/>
            </w:pPr>
            <w:r>
              <w:rPr>
                <w:rFonts w:ascii="Arial" w:hAnsi="Arial"/>
                <w:b w:val="0"/>
                <w:sz w:val="20"/>
              </w:rPr>
              <w:t>B. (-5, -1)</w:t>
            </w:r>
          </w:p>
          <w:p>
            <w:pPr>
              <w:spacing w:after="40"/>
            </w:pPr>
            <w:r>
              <w:rPr>
                <w:rFonts w:ascii="Arial" w:hAnsi="Arial"/>
                <w:b w:val="0"/>
                <w:sz w:val="20"/>
              </w:rPr>
              <w:t>C. (-1,-1)</w:t>
            </w:r>
          </w:p>
          <w:p>
            <w:pPr>
              <w:spacing w:after="40"/>
            </w:pPr>
            <w:r>
              <w:rPr>
                <w:rFonts w:ascii="Arial" w:hAnsi="Arial"/>
                <w:b w:val="0"/>
                <w:sz w:val="20"/>
              </w:rPr>
              <w:t>D. (-1, 1)</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Refleksi terhadap garis x = h: </w:t>
            </w:r>
            <m:oMath>
              <m:d>
                <m:dPr>
                  <m:sepChr m:val=","/>
                </m:dPr>
                <m:e>
                  <m:r>
                    <m:t>x</m:t>
                  </m:r>
                </m:e>
                <m:e>
                  <m:r>
                    <m:t>y</m:t>
                  </m:r>
                </m:e>
              </m:d>
              <m:r>
                <m:t>→</m:t>
              </m:r>
              <m:d>
                <m:dPr>
                  <m:sepChr m:val=""/>
                </m:dPr>
                <m:e>
                  <m:r>
                    <m:t>2</m:t>
                  </m:r>
                  <m:r>
                    <m:t>h</m:t>
                  </m:r>
                  <m:r>
                    <m:t>−</m:t>
                  </m:r>
                  <m:r>
                    <m:t>x</m:t>
                  </m:r>
                  <m:r>
                    <m:t>,</m:t>
                  </m:r>
                  <m:r>
                    <m:t>y</m:t>
                  </m:r>
                </m:e>
              </m:d>
            </m:oMath>
            <w:r>
              <w:rPr>
                <w:rFonts w:ascii="Arial" w:hAnsi="Arial"/>
                <w:b w:val="0"/>
                <w:sz w:val="20"/>
              </w:rPr>
              <w:t>. Jadi (2 ×  2 - 5, -1) = (-1, -1).</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7</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Sebuah robot bergerak dari titik (2, 4) ke titik (-1, 6) pada lantai berpetak. Perpindahan robot tersebut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3 satuan ke kanan dan 2 satuan ke atas</w:t>
            </w:r>
          </w:p>
          <w:p>
            <w:pPr>
              <w:spacing w:after="40"/>
            </w:pPr>
            <w:r>
              <w:rPr>
                <w:rFonts w:ascii="Arial" w:hAnsi="Arial"/>
                <w:b w:val="0"/>
                <w:sz w:val="20"/>
              </w:rPr>
              <w:t>B. 3 satuan ke kiri dan 2 satuan ke atas</w:t>
            </w:r>
          </w:p>
          <w:p>
            <w:pPr>
              <w:spacing w:after="40"/>
            </w:pPr>
            <w:r>
              <w:rPr>
                <w:rFonts w:ascii="Arial" w:hAnsi="Arial"/>
                <w:b w:val="0"/>
                <w:sz w:val="20"/>
              </w:rPr>
              <w:t>C. 3 satuan ke kiri dan 2 satuan ke bawah</w:t>
            </w:r>
          </w:p>
          <w:p>
            <w:pPr>
              <w:spacing w:after="40"/>
            </w:pPr>
            <w:r>
              <w:rPr>
                <w:rFonts w:ascii="Arial" w:hAnsi="Arial"/>
                <w:b w:val="0"/>
                <w:sz w:val="20"/>
              </w:rPr>
              <w:t>D. 3 satuan ke kanan dan 2 satuan ke bawah</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Perpindahan = (-1 - 2, 6 - 4) = (-3, 2), yaitu 3 satuan ke kiri dan 2 satuan ke atas.</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8</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Ujung jarum jam berada di titik (4, 1) dengan pusat jam di O(0, 0). Jarum diputar 90∘ searah jarum jam. Posisi ujung jarum sekarang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(-1,4)</w:t>
            </w:r>
          </w:p>
          <w:p>
            <w:pPr>
              <w:spacing w:after="40"/>
            </w:pPr>
            <w:r>
              <w:rPr>
                <w:rFonts w:ascii="Arial" w:hAnsi="Arial"/>
                <w:b w:val="0"/>
                <w:sz w:val="20"/>
              </w:rPr>
              <w:t>B. (-1, -4)</w:t>
            </w:r>
          </w:p>
          <w:p>
            <w:pPr>
              <w:spacing w:after="40"/>
            </w:pPr>
            <w:r>
              <w:rPr>
                <w:rFonts w:ascii="Arial" w:hAnsi="Arial"/>
                <w:b w:val="0"/>
                <w:sz w:val="20"/>
              </w:rPr>
              <w:t>C. (1,-4)</w:t>
            </w:r>
          </w:p>
          <w:p>
            <w:pPr>
              <w:spacing w:after="40"/>
            </w:pPr>
            <w:r>
              <w:rPr>
                <w:rFonts w:ascii="Arial" w:hAnsi="Arial"/>
                <w:b w:val="0"/>
                <w:sz w:val="20"/>
              </w:rPr>
              <w:t>D. (-4, 1)</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Rotasi 90∘ searah jarum jam: </w:t>
            </w:r>
            <m:oMath>
              <m:d>
                <m:dPr>
                  <m:sepChr m:val=","/>
                </m:dPr>
                <m:e>
                  <m:r>
                    <m:t>x</m:t>
                  </m:r>
                </m:e>
                <m:e>
                  <m:r>
                    <m:t>y</m:t>
                  </m:r>
                </m:e>
              </m:d>
              <m:r>
                <m:t>→</m:t>
              </m:r>
              <m:d>
                <m:dPr>
                  <m:sepChr m:val=""/>
                </m:dPr>
                <m:e>
                  <m:r>
                    <m:t>y</m:t>
                  </m:r>
                  <m:r>
                    <m:t>,</m:t>
                  </m:r>
                  <m:r>
                    <m:t>−</m:t>
                  </m:r>
                  <m:r>
                    <m:t>x</m:t>
                  </m:r>
                </m:e>
              </m:d>
            </m:oMath>
            <w:r>
              <w:rPr>
                <w:rFonts w:ascii="Arial" w:hAnsi="Arial"/>
                <w:b w:val="0"/>
                <w:sz w:val="20"/>
              </w:rPr>
              <w:t xml:space="preserve">. Jadi </w:t>
            </w:r>
            <m:oMath>
              <m:d>
                <m:dPr>
                  <m:sepChr m:val=","/>
                </m:dPr>
                <m:e>
                  <m:r>
                    <m:t>4</m:t>
                  </m:r>
                </m:e>
                <m:e>
                  <m:r>
                    <m:t>1</m:t>
                  </m:r>
                </m:e>
              </m:d>
              <m:r>
                <m:t>→</m:t>
              </m:r>
              <m:d>
                <m:dPr>
                  <m:sepChr m:val=""/>
                </m:dPr>
                <m:e>
                  <m:r>
                    <m:t>1</m:t>
                  </m:r>
                  <m:r>
                    <m:t>,</m:t>
                  </m:r>
                  <m:r>
                    <m:t>−</m:t>
                  </m:r>
                  <m:r>
                    <m:t>4</m:t>
                  </m:r>
                </m:e>
              </m:d>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9</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Segitiga siku-siku ABC pada denah memiliki titik A(0, 0), B(3, 0), dan C(0, 4). Segitiga tersebut didilatasi dengan pusat O(0, 0) dan faktor skala 2. Keliling segitiga bayangan adalah ... satuan.</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12</w:t>
            </w:r>
          </w:p>
          <w:p>
            <w:pPr>
              <w:spacing w:after="40"/>
            </w:pPr>
            <w:r>
              <w:rPr>
                <w:rFonts w:ascii="Arial" w:hAnsi="Arial"/>
                <w:b w:val="0"/>
                <w:sz w:val="20"/>
              </w:rPr>
              <w:t>B. 24</w:t>
            </w:r>
          </w:p>
          <w:p>
            <w:pPr>
              <w:spacing w:after="40"/>
            </w:pPr>
            <w:r>
              <w:rPr>
                <w:rFonts w:ascii="Arial" w:hAnsi="Arial"/>
                <w:b w:val="0"/>
                <w:sz w:val="20"/>
              </w:rPr>
              <w:t>C. 36</w:t>
            </w:r>
          </w:p>
          <w:p>
            <w:pPr>
              <w:spacing w:after="40"/>
            </w:pPr>
            <w:r>
              <w:rPr>
                <w:rFonts w:ascii="Arial" w:hAnsi="Arial"/>
                <w:b w:val="0"/>
                <w:sz w:val="20"/>
              </w:rPr>
              <w:t>D. 48</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AB = 3, AC = 4, BC = 5 sehingga keliling semula 12. Dilatasi faktor 2 melipatgandakan setiap sisi, jadi keliling bayangan = </w:t>
            </w:r>
            <m:oMath>
              <m:r>
                <m:t>2×12=24.</m:t>
              </m:r>
            </m:oMath>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10</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(-3, 7) dicerminkan terhadap garis y = x. Koordinat bayangannya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(-7,3)</w:t>
            </w:r>
          </w:p>
          <w:p>
            <w:pPr>
              <w:spacing w:after="40"/>
            </w:pPr>
            <w:r>
              <w:rPr>
                <w:rFonts w:ascii="Arial" w:hAnsi="Arial"/>
                <w:b w:val="0"/>
                <w:sz w:val="20"/>
              </w:rPr>
              <w:t>B. (3, -7)</w:t>
            </w:r>
          </w:p>
          <w:p>
            <w:pPr>
              <w:spacing w:after="40"/>
            </w:pPr>
            <w:r>
              <w:rPr>
                <w:rFonts w:ascii="Arial" w:hAnsi="Arial"/>
                <w:b w:val="0"/>
                <w:sz w:val="20"/>
              </w:rPr>
              <w:t>C. (-7,-3)</w:t>
            </w:r>
          </w:p>
          <w:p>
            <w:pPr>
              <w:spacing w:after="40"/>
            </w:pPr>
            <w:r>
              <w:rPr>
                <w:rFonts w:ascii="Arial" w:hAnsi="Arial"/>
                <w:b w:val="0"/>
                <w:sz w:val="20"/>
              </w:rPr>
              <w:t>D. (7, -3)</w:t>
            </w:r>
          </w:p>
        </w:tc>
      </w:tr>
      <w:tr>
        <w:tc>
          <w:tcPr>
            <w:tcW w:w="2250" w:type="dxa"/>
          </w:tcPr>
          <w:p>
            <w:r>
              <w:rPr>
                <w:rFonts w:ascii="Arial" w:hAnsi="Arial"/>
                <w:b/>
                <w:sz w:val="20"/>
              </w:rPr>
              <w:t>Jawaban</w:t>
            </w:r>
          </w:p>
        </w:tc>
        <w:tc>
          <w:tcPr>
            <w:tcW w:w="6750" w:type="dxa"/>
          </w:tcPr>
          <w:p>
            <w:r>
              <w:rPr>
                <w:rFonts w:ascii="Arial" w:hAnsi="Arial"/>
                <w:b/>
                <w:sz w:val="20"/>
              </w:rPr>
              <w:t>D</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Refleksi terhadap garis y = x: </w:t>
            </w:r>
            <m:oMath>
              <m:d>
                <m:dPr>
                  <m:sepChr m:val=","/>
                </m:dPr>
                <m:e>
                  <m:r>
                    <m:t>x</m:t>
                  </m:r>
                </m:e>
                <m:e>
                  <m:r>
                    <m:t>y</m:t>
                  </m:r>
                </m:e>
              </m:d>
              <m:r>
                <m:t>→</m:t>
              </m:r>
              <m:d>
                <m:dPr>
                  <m:sepChr m:val=","/>
                </m:dPr>
                <m:e>
                  <m:r>
                    <m:t>y</m:t>
                  </m:r>
                </m:e>
                <m:e>
                  <m:r>
                    <m:t>x</m:t>
                  </m:r>
                </m:e>
              </m:d>
            </m:oMath>
            <w:r>
              <w:rPr>
                <w:rFonts w:ascii="Arial" w:hAnsi="Arial"/>
                <w:b w:val="0"/>
                <w:sz w:val="20"/>
              </w:rPr>
              <w:t xml:space="preserve">. Jadi </w:t>
            </w:r>
            <m:oMath>
              <m:d>
                <m:dPr>
                  <m:sepChr m:val=""/>
                </m:dPr>
                <m:e>
                  <m:r>
                    <m:t>−</m:t>
                  </m:r>
                  <m:r>
                    <m:t>3</m:t>
                  </m:r>
                  <m:r>
                    <m:t>,</m:t>
                  </m:r>
                  <m:r>
                    <m:t>7</m:t>
                  </m:r>
                </m:e>
              </m:d>
              <m:r>
                <m:t>→</m:t>
              </m:r>
              <m:d>
                <m:dPr>
                  <m:sepChr m:val=""/>
                </m:dPr>
                <m:e>
                  <m:r>
                    <m:t>7</m:t>
                  </m:r>
                  <m:r>
                    <m:t>,</m:t>
                  </m:r>
                  <m:r>
                    <m:t>−</m:t>
                  </m:r>
                  <m:r>
                    <m:t>3</m:t>
                  </m:r>
                </m:e>
              </m:d>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11</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(3, 2) ditranslasikan oleh (1, -5), kemudian dicerminkan terhadap sumbu-x. Koordinat bayangan akhirnya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(4,-3)</w:t>
            </w:r>
          </w:p>
          <w:p>
            <w:pPr>
              <w:spacing w:after="40"/>
            </w:pPr>
            <w:r>
              <w:rPr>
                <w:rFonts w:ascii="Arial" w:hAnsi="Arial"/>
                <w:b w:val="0"/>
                <w:sz w:val="20"/>
              </w:rPr>
              <w:t>B. (-4, 3)</w:t>
            </w:r>
          </w:p>
          <w:p>
            <w:pPr>
              <w:spacing w:after="40"/>
            </w:pPr>
            <w:r>
              <w:rPr>
                <w:rFonts w:ascii="Arial" w:hAnsi="Arial"/>
                <w:b w:val="0"/>
                <w:sz w:val="20"/>
              </w:rPr>
              <w:t>C. (4,3)</w:t>
            </w:r>
          </w:p>
          <w:p>
            <w:pPr>
              <w:spacing w:after="40"/>
            </w:pPr>
            <w:r>
              <w:rPr>
                <w:rFonts w:ascii="Arial" w:hAnsi="Arial"/>
                <w:b w:val="0"/>
                <w:sz w:val="20"/>
              </w:rPr>
              <w:t>D. (-4, -3)</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Translasi: (3 + 1, 2 - 5) = (4, -3). Refleksi sumbu-x: </w:t>
            </w:r>
            <m:oMath>
              <m:d>
                <m:dPr>
                  <m:sepChr m:val=","/>
                </m:dPr>
                <m:e>
                  <m:r>
                    <m:t>x</m:t>
                  </m:r>
                </m:e>
                <m:e>
                  <m:r>
                    <m:t>y</m:t>
                  </m:r>
                </m:e>
              </m:d>
              <m:r>
                <m:t>→</m:t>
              </m:r>
              <m:d>
                <m:dPr>
                  <m:sepChr m:val=""/>
                </m:dPr>
                <m:e>
                  <m:r>
                    <m:t>x</m:t>
                  </m:r>
                  <m:r>
                    <m:t>,</m:t>
                  </m:r>
                  <m:r>
                    <m:t>−</m:t>
                  </m:r>
                  <m:r>
                    <m:t>y</m:t>
                  </m:r>
                </m:e>
              </m:d>
            </m:oMath>
            <w:r>
              <w:rPr>
                <w:rFonts w:ascii="Arial" w:hAnsi="Arial"/>
                <w:b w:val="0"/>
                <w:sz w:val="20"/>
              </w:rPr>
              <w:t xml:space="preserve"> sehingga hasil akhir (4, 3).</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12</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(2, -5) dicerminkan terhadap sumbu-y, kemudian ditranslasikan oleh (-1, 4). Koordinat bayangan akhirnya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(1,-1)</w:t>
            </w:r>
          </w:p>
          <w:p>
            <w:pPr>
              <w:spacing w:after="40"/>
            </w:pPr>
            <w:r>
              <w:rPr>
                <w:rFonts w:ascii="Arial" w:hAnsi="Arial"/>
                <w:b w:val="0"/>
                <w:sz w:val="20"/>
              </w:rPr>
              <w:t>B. (-3, -9)</w:t>
            </w:r>
          </w:p>
          <w:p>
            <w:pPr>
              <w:spacing w:after="40"/>
            </w:pPr>
            <w:r>
              <w:rPr>
                <w:rFonts w:ascii="Arial" w:hAnsi="Arial"/>
                <w:b w:val="0"/>
                <w:sz w:val="20"/>
              </w:rPr>
              <w:t>C. (-1,-1)</w:t>
            </w:r>
          </w:p>
          <w:p>
            <w:pPr>
              <w:spacing w:after="40"/>
            </w:pPr>
            <w:r>
              <w:rPr>
                <w:rFonts w:ascii="Arial" w:hAnsi="Arial"/>
                <w:b w:val="0"/>
                <w:sz w:val="20"/>
              </w:rPr>
              <w:t>D. (-3, -1)</w:t>
            </w:r>
          </w:p>
        </w:tc>
      </w:tr>
      <w:tr>
        <w:tc>
          <w:tcPr>
            <w:tcW w:w="2250" w:type="dxa"/>
          </w:tcPr>
          <w:p>
            <w:r>
              <w:rPr>
                <w:rFonts w:ascii="Arial" w:hAnsi="Arial"/>
                <w:b/>
                <w:sz w:val="20"/>
              </w:rPr>
              <w:t>Jawaban</w:t>
            </w:r>
          </w:p>
        </w:tc>
        <w:tc>
          <w:tcPr>
            <w:tcW w:w="6750" w:type="dxa"/>
          </w:tcPr>
          <w:p>
            <w:r>
              <w:rPr>
                <w:rFonts w:ascii="Arial" w:hAnsi="Arial"/>
                <w:b/>
                <w:sz w:val="20"/>
              </w:rPr>
              <w:t>D</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Refleksi sumbu-y: </w:t>
            </w:r>
            <m:oMath>
              <m:d>
                <m:dPr>
                  <m:sepChr m:val=""/>
                </m:dPr>
                <m:e>
                  <m:r>
                    <m:t>2</m:t>
                  </m:r>
                  <m:r>
                    <m:t>,</m:t>
                  </m:r>
                  <m:r>
                    <m:t>−</m:t>
                  </m:r>
                  <m:r>
                    <m:t>5</m:t>
                  </m:r>
                </m:e>
              </m:d>
              <m:r>
                <m:t>→</m:t>
              </m:r>
              <m:d>
                <m:dPr>
                  <m:sepChr m:val=""/>
                </m:dPr>
                <m:e>
                  <m:r>
                    <m:t>−</m:t>
                  </m:r>
                  <m:r>
                    <m:t>2</m:t>
                  </m:r>
                  <m:r>
                    <m:t>,</m:t>
                  </m:r>
                  <m:r>
                    <m:t>−</m:t>
                  </m:r>
                  <m:r>
                    <m:t>5</m:t>
                  </m:r>
                </m:e>
              </m:d>
            </m:oMath>
            <w:r>
              <w:rPr>
                <w:rFonts w:ascii="Arial" w:hAnsi="Arial"/>
                <w:b w:val="0"/>
                <w:sz w:val="20"/>
              </w:rPr>
              <w:t>. Translasi (-1, 4): (-2 - 1, -5 + 4) = (-3, -1).</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13</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(1, -2) diputar 180∘ dengan pusat O(0, 0), kemudian didilatasi dengan pusat O(0, 0) dan faktor skala 2. Koordinat bayangan akhirnya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(2,-4)</w:t>
            </w:r>
          </w:p>
          <w:p>
            <w:pPr>
              <w:spacing w:after="40"/>
            </w:pPr>
            <w:r>
              <w:rPr>
                <w:rFonts w:ascii="Arial" w:hAnsi="Arial"/>
                <w:b w:val="0"/>
                <w:sz w:val="20"/>
              </w:rPr>
              <w:t>B. (-2, 4)</w:t>
            </w:r>
          </w:p>
          <w:p>
            <w:pPr>
              <w:spacing w:after="40"/>
            </w:pPr>
            <w:r>
              <w:rPr>
                <w:rFonts w:ascii="Arial" w:hAnsi="Arial"/>
                <w:b w:val="0"/>
                <w:sz w:val="20"/>
              </w:rPr>
              <w:t>C. (-2,-4)</w:t>
            </w:r>
          </w:p>
          <w:p>
            <w:pPr>
              <w:spacing w:after="40"/>
            </w:pPr>
            <w:r>
              <w:rPr>
                <w:rFonts w:ascii="Arial" w:hAnsi="Arial"/>
                <w:b w:val="0"/>
                <w:sz w:val="20"/>
              </w:rPr>
              <w:t>D. (-4, 2)</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Rotasi 180∘: </w:t>
            </w:r>
            <m:oMath>
              <m:d>
                <m:dPr>
                  <m:sepChr m:val=""/>
                </m:dPr>
                <m:e>
                  <m:r>
                    <m:t>1</m:t>
                  </m:r>
                  <m:r>
                    <m:t>,</m:t>
                  </m:r>
                  <m:r>
                    <m:t>−</m:t>
                  </m:r>
                  <m:r>
                    <m:t>2</m:t>
                  </m:r>
                </m:e>
              </m:d>
              <m:r>
                <m:t>→</m:t>
              </m:r>
              <m:d>
                <m:dPr>
                  <m:sepChr m:val=""/>
                </m:dPr>
                <m:e>
                  <m:r>
                    <m:t>−</m:t>
                  </m:r>
                  <m:r>
                    <m:t>1</m:t>
                  </m:r>
                  <m:r>
                    <m:t>,</m:t>
                  </m:r>
                  <m:r>
                    <m:t>2</m:t>
                  </m:r>
                </m:e>
              </m:d>
            </m:oMath>
            <w:r>
              <w:rPr>
                <w:rFonts w:ascii="Arial" w:hAnsi="Arial"/>
                <w:b w:val="0"/>
                <w:sz w:val="20"/>
              </w:rPr>
              <w:t xml:space="preserve">. Dilatasi faktor 2: </w:t>
            </w:r>
            <m:oMath>
              <m:d>
                <m:dPr>
                  <m:sepChr m:val=""/>
                </m:dPr>
                <m:e>
                  <m:r>
                    <m:t>−</m:t>
                  </m:r>
                  <m:r>
                    <m:t>1</m:t>
                  </m:r>
                  <m:r>
                    <m:t>,</m:t>
                  </m:r>
                  <m:r>
                    <m:t>2</m:t>
                  </m:r>
                </m:e>
              </m:d>
              <m:r>
                <m:t>→</m:t>
              </m:r>
              <m:d>
                <m:dPr>
                  <m:sepChr m:val=""/>
                </m:dPr>
                <m:e>
                  <m:r>
                    <m:t>−</m:t>
                  </m:r>
                  <m:r>
                    <m:t>2</m:t>
                  </m:r>
                  <m:r>
                    <m:t>,</m:t>
                  </m:r>
                  <m:r>
                    <m:t>4</m:t>
                  </m:r>
                </m:e>
              </m:d>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14</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(2, 3) didilatasi dengan pusat (1, 1) dan faktor skala 3. Koordinat bayangannya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(6,9)</w:t>
            </w:r>
          </w:p>
          <w:p>
            <w:pPr>
              <w:spacing w:after="40"/>
            </w:pPr>
            <w:r>
              <w:rPr>
                <w:rFonts w:ascii="Arial" w:hAnsi="Arial"/>
                <w:b w:val="0"/>
                <w:sz w:val="20"/>
              </w:rPr>
              <w:t>B. (7, 4)</w:t>
            </w:r>
          </w:p>
          <w:p>
            <w:pPr>
              <w:spacing w:after="40"/>
            </w:pPr>
            <w:r>
              <w:rPr>
                <w:rFonts w:ascii="Arial" w:hAnsi="Arial"/>
                <w:b w:val="0"/>
                <w:sz w:val="20"/>
              </w:rPr>
              <w:t>C. (4,7)</w:t>
            </w:r>
          </w:p>
          <w:p>
            <w:pPr>
              <w:spacing w:after="40"/>
            </w:pPr>
            <w:r>
              <w:rPr>
                <w:rFonts w:ascii="Arial" w:hAnsi="Arial"/>
                <w:b w:val="0"/>
                <w:sz w:val="20"/>
              </w:rPr>
              <w:t>D. (5, 10)</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Untuk pusat (a, b): x' = a + k(x - a), y' = b + k(y - b). x' = 1 + 3(2 - 1) = 4 dan y' = 1 + 3(3 - 1) = 7. Jadi (4, 7).</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15</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(-2, 5) diputar 270∘ berlawanan arah jarum jam dengan pusat O(0, 0). Koordinat bayangannya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(-5,-2)</w:t>
            </w:r>
          </w:p>
          <w:p>
            <w:pPr>
              <w:spacing w:after="40"/>
            </w:pPr>
            <w:r>
              <w:rPr>
                <w:rFonts w:ascii="Arial" w:hAnsi="Arial"/>
                <w:b w:val="0"/>
                <w:sz w:val="20"/>
              </w:rPr>
              <w:t>B. (2, 5)</w:t>
            </w:r>
          </w:p>
          <w:p>
            <w:pPr>
              <w:spacing w:after="40"/>
            </w:pPr>
            <w:r>
              <w:rPr>
                <w:rFonts w:ascii="Arial" w:hAnsi="Arial"/>
                <w:b w:val="0"/>
                <w:sz w:val="20"/>
              </w:rPr>
              <w:t>C. (-5,2)</w:t>
            </w:r>
          </w:p>
          <w:p>
            <w:pPr>
              <w:spacing w:after="40"/>
            </w:pPr>
            <w:r>
              <w:rPr>
                <w:rFonts w:ascii="Arial" w:hAnsi="Arial"/>
                <w:b w:val="0"/>
                <w:sz w:val="20"/>
              </w:rPr>
              <w:t>D. (5, 2)</w:t>
            </w:r>
          </w:p>
        </w:tc>
      </w:tr>
      <w:tr>
        <w:tc>
          <w:tcPr>
            <w:tcW w:w="2250" w:type="dxa"/>
          </w:tcPr>
          <w:p>
            <w:r>
              <w:rPr>
                <w:rFonts w:ascii="Arial" w:hAnsi="Arial"/>
                <w:b/>
                <w:sz w:val="20"/>
              </w:rPr>
              <w:t>Jawaban</w:t>
            </w:r>
          </w:p>
        </w:tc>
        <w:tc>
          <w:tcPr>
            <w:tcW w:w="6750" w:type="dxa"/>
          </w:tcPr>
          <w:p>
            <w:r>
              <w:rPr>
                <w:rFonts w:ascii="Arial" w:hAnsi="Arial"/>
                <w:b/>
                <w:sz w:val="20"/>
              </w:rPr>
              <w:t>D</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Rotasi 270∘ berlawanan arah jarum jam sama dengan rotasi 90∘ searah jarum jam: </w:t>
            </w:r>
            <m:oMath>
              <m:d>
                <m:dPr>
                  <m:sepChr m:val=","/>
                </m:dPr>
                <m:e>
                  <m:r>
                    <m:t>x</m:t>
                  </m:r>
                </m:e>
                <m:e>
                  <m:r>
                    <m:t>y</m:t>
                  </m:r>
                </m:e>
              </m:d>
              <m:r>
                <m:t>→</m:t>
              </m:r>
              <m:d>
                <m:dPr>
                  <m:sepChr m:val=""/>
                </m:dPr>
                <m:e>
                  <m:r>
                    <m:t>y</m:t>
                  </m:r>
                  <m:r>
                    <m:t>,</m:t>
                  </m:r>
                  <m:r>
                    <m:t>−</m:t>
                  </m:r>
                  <m:r>
                    <m:t>x</m:t>
                  </m:r>
                </m:e>
              </m:d>
            </m:oMath>
            <w:r>
              <w:rPr>
                <w:rFonts w:ascii="Arial" w:hAnsi="Arial"/>
                <w:b w:val="0"/>
                <w:sz w:val="20"/>
              </w:rPr>
              <w:t xml:space="preserve">. Jadi </w:t>
            </w:r>
            <m:oMath>
              <m:d>
                <m:dPr>
                  <m:sepChr m:val=""/>
                </m:dPr>
                <m:e>
                  <m:r>
                    <m:t>−</m:t>
                  </m:r>
                  <m:r>
                    <m:t>2</m:t>
                  </m:r>
                  <m:r>
                    <m:t>,</m:t>
                  </m:r>
                  <m:r>
                    <m:t>5</m:t>
                  </m:r>
                </m:e>
              </m:d>
              <m:r>
                <m:t>→</m:t>
              </m:r>
              <m:d>
                <m:dPr>
                  <m:sepChr m:val=","/>
                </m:dPr>
                <m:e>
                  <m:r>
                    <m:t>5</m:t>
                  </m:r>
                </m:e>
                <m:e>
                  <m:r>
                    <m:t>2</m:t>
                  </m:r>
                </m:e>
              </m:d>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16</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Titik (3, 4) dicerminkan terhadap garis y = -1. Koordinat bayangannya adalah ....</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(3,-4)</w:t>
            </w:r>
          </w:p>
          <w:p>
            <w:pPr>
              <w:spacing w:after="40"/>
            </w:pPr>
            <w:r>
              <w:rPr>
                <w:rFonts w:ascii="Arial" w:hAnsi="Arial"/>
                <w:b w:val="0"/>
                <w:sz w:val="20"/>
              </w:rPr>
              <w:t>B. (3, -6)</w:t>
            </w:r>
          </w:p>
          <w:p>
            <w:pPr>
              <w:spacing w:after="40"/>
            </w:pPr>
            <w:r>
              <w:rPr>
                <w:rFonts w:ascii="Arial" w:hAnsi="Arial"/>
                <w:b w:val="0"/>
                <w:sz w:val="20"/>
              </w:rPr>
              <w:t>C. (3,-2)</w:t>
            </w:r>
          </w:p>
          <w:p>
            <w:pPr>
              <w:spacing w:after="40"/>
            </w:pPr>
            <w:r>
              <w:rPr>
                <w:rFonts w:ascii="Arial" w:hAnsi="Arial"/>
                <w:b w:val="0"/>
                <w:sz w:val="20"/>
              </w:rPr>
              <w:t>D. (-3, -6)</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Refleksi terhadap y = k: y' = 2k - y = 2(-1) - 4 = -6, sedangkan x tetap. Jadi (3, -6).</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17</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Segitiga ABC dengan A(2, 1), B(5, 1), dan C(5, 4) ditranslasikan oleh (-1, 2). Pilih SEMUA pernyataan yang benar.</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sSup>
                <m:e>
                  <m:r>
                    <m:t>A</m:t>
                  </m:r>
                </m:e>
                <m:sup>
                  <m:r>
                    <m:t>′</m:t>
                  </m:r>
                </m:sup>
              </m:sSup>
              <m:r>
                <m:t>=(3,3)</m:t>
              </m:r>
            </m:oMath>
          </w:p>
          <w:p>
            <w:pPr>
              <w:spacing w:after="40"/>
            </w:pPr>
            <w:r>
              <w:rPr>
                <w:rFonts w:ascii="Arial" w:hAnsi="Arial"/>
                <w:b w:val="0"/>
                <w:sz w:val="20"/>
              </w:rPr>
              <w:t xml:space="preserve">B. </w:t>
            </w:r>
            <m:oMath>
              <m:sSup>
                <m:e>
                  <m:r>
                    <m:t>B</m:t>
                  </m:r>
                </m:e>
                <m:sup>
                  <m:r>
                    <m:t>′</m:t>
                  </m:r>
                </m:sup>
              </m:sSup>
              <m:r>
                <m:t>=(4,3)</m:t>
              </m:r>
            </m:oMath>
          </w:p>
          <w:p>
            <w:pPr>
              <w:spacing w:after="40"/>
            </w:pPr>
            <w:r>
              <w:rPr>
                <w:rFonts w:ascii="Arial" w:hAnsi="Arial"/>
                <w:b w:val="0"/>
                <w:sz w:val="20"/>
              </w:rPr>
              <w:t xml:space="preserve">C. </w:t>
            </w:r>
            <m:oMath>
              <m:sSup>
                <m:e>
                  <m:r>
                    <m:t>C</m:t>
                  </m:r>
                </m:e>
                <m:sup>
                  <m:r>
                    <m:t>′</m:t>
                  </m:r>
                </m:sup>
              </m:sSup>
              <m:r>
                <m:t>=(4,6)</m:t>
              </m:r>
            </m:oMath>
          </w:p>
          <w:p>
            <w:pPr>
              <w:spacing w:after="40"/>
            </w:pPr>
            <w:r>
              <w:rPr>
                <w:rFonts w:ascii="Arial" w:hAnsi="Arial"/>
                <w:b w:val="0"/>
                <w:sz w:val="20"/>
              </w:rPr>
              <w:t>D. Luas segitiga A'B'C' dua kali luas segitiga ABC</w:t>
            </w:r>
          </w:p>
        </w:tc>
      </w:tr>
      <w:tr>
        <w:tc>
          <w:tcPr>
            <w:tcW w:w="2250" w:type="dxa"/>
          </w:tcPr>
          <w:p>
            <w:r>
              <w:rPr>
                <w:rFonts w:ascii="Arial" w:hAnsi="Arial"/>
                <w:b/>
                <w:sz w:val="20"/>
              </w:rPr>
              <w:t>Jawaban</w:t>
            </w:r>
          </w:p>
        </w:tc>
        <w:tc>
          <w:tcPr>
            <w:tcW w:w="6750" w:type="dxa"/>
          </w:tcPr>
          <w:p>
            <w:r>
              <w:rPr>
                <w:rFonts w:ascii="Arial" w:hAnsi="Arial"/>
                <w:b/>
                <w:sz w:val="20"/>
              </w:rPr>
              <w:t>B, C</w:t>
            </w:r>
          </w:p>
        </w:tc>
      </w:tr>
      <w:tr>
        <w:tc>
          <w:tcPr>
            <w:tcW w:w="2250" w:type="dxa"/>
          </w:tcPr>
          <w:p>
            <w:r>
              <w:rPr>
                <w:rFonts w:ascii="Arial" w:hAnsi="Arial"/>
                <w:b/>
                <w:sz w:val="20"/>
              </w:rPr>
              <w:t>Pembahasan</w:t>
            </w:r>
          </w:p>
        </w:tc>
        <w:tc>
          <w:tcPr>
            <w:tcW w:w="6750" w:type="dxa"/>
          </w:tcPr>
          <w:p>
            <w:pPr>
              <w:spacing w:after="40"/>
            </w:pPr>
            <m:oMath>
              <m:sSup>
                <m:e>
                  <m:r>
                    <m:t>A</m:t>
                  </m:r>
                </m:e>
                <m:sup>
                  <m:r>
                    <m:t>′</m:t>
                  </m:r>
                </m:sup>
              </m:sSup>
              <m:r>
                <m:t>=(1,3)</m:t>
              </m:r>
            </m:oMath>
            <w:r>
              <w:rPr>
                <w:rFonts w:ascii="Arial" w:hAnsi="Arial"/>
                <w:b w:val="0"/>
                <w:sz w:val="20"/>
              </w:rPr>
              <w:t xml:space="preserve">, sehingga A salah. </w:t>
            </w:r>
            <m:oMath>
              <m:sSup>
                <m:e>
                  <m:r>
                    <m:t>B</m:t>
                  </m:r>
                </m:e>
                <m:sup>
                  <m:r>
                    <m:t>′</m:t>
                  </m:r>
                </m:sup>
              </m:sSup>
              <m:r>
                <m:t>=(4,3)</m:t>
              </m:r>
            </m:oMath>
            <w:r>
              <w:rPr>
                <w:rFonts w:ascii="Arial" w:hAnsi="Arial"/>
                <w:b w:val="0"/>
                <w:sz w:val="20"/>
              </w:rPr>
              <w:t xml:space="preserve"> dan </w:t>
            </w:r>
            <m:oMath>
              <m:sSup>
                <m:e>
                  <m:r>
                    <m:t>C</m:t>
                  </m:r>
                </m:e>
                <m:sup>
                  <m:r>
                    <m:t>′</m:t>
                  </m:r>
                </m:sup>
              </m:sSup>
              <m:r>
                <m:t>=(4,6)</m:t>
              </m:r>
            </m:oMath>
            <w:r>
              <w:rPr>
                <w:rFonts w:ascii="Arial" w:hAnsi="Arial"/>
                <w:b w:val="0"/>
                <w:sz w:val="20"/>
              </w:rPr>
              <w:t xml:space="preserve"> benar. Translasi tidak mengubah ukuran, jadi luasnya tetap (4,5 satuan luas); D salah.</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18</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Segitiga PQR dengan P(1, 1), Q(3, 1), dan R(1, 4) didilatasi dengan pusat O(0, 0) dan faktor skala 2. Pilih SEMUA pernyataan yang benar.</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sSup>
                <m:e>
                  <m:r>
                    <m:t>P</m:t>
                  </m:r>
                </m:e>
                <m:sup>
                  <m:r>
                    <m:t>′</m:t>
                  </m:r>
                </m:sup>
              </m:sSup>
              <m:r>
                <m:t>=(2,2)</m:t>
              </m:r>
            </m:oMath>
          </w:p>
          <w:p>
            <w:pPr>
              <w:spacing w:after="40"/>
            </w:pPr>
            <w:r>
              <w:rPr>
                <w:rFonts w:ascii="Arial" w:hAnsi="Arial"/>
                <w:b w:val="0"/>
                <w:sz w:val="20"/>
              </w:rPr>
              <w:t xml:space="preserve">B. </w:t>
            </w:r>
            <m:oMath>
              <m:sSup>
                <m:e>
                  <m:r>
                    <m:t>Q</m:t>
                  </m:r>
                </m:e>
                <m:sup>
                  <m:r>
                    <m:t>′</m:t>
                  </m:r>
                </m:sup>
              </m:sSup>
              <m:r>
                <m:t>=(5,2)</m:t>
              </m:r>
            </m:oMath>
          </w:p>
          <w:p>
            <w:pPr>
              <w:spacing w:after="40"/>
            </w:pPr>
            <w:r>
              <w:rPr>
                <w:rFonts w:ascii="Arial" w:hAnsi="Arial"/>
                <w:b w:val="0"/>
                <w:sz w:val="20"/>
              </w:rPr>
              <w:t xml:space="preserve">C. </w:t>
            </w:r>
            <m:oMath>
              <m:sSup>
                <m:e>
                  <m:r>
                    <m:t>R</m:t>
                  </m:r>
                </m:e>
                <m:sup>
                  <m:r>
                    <m:t>′</m:t>
                  </m:r>
                </m:sup>
              </m:sSup>
              <m:r>
                <m:t>=(2,8)</m:t>
              </m:r>
            </m:oMath>
          </w:p>
          <w:p>
            <w:pPr>
              <w:spacing w:after="40"/>
            </w:pPr>
            <w:r>
              <w:rPr>
                <w:rFonts w:ascii="Arial" w:hAnsi="Arial"/>
                <w:b w:val="0"/>
                <w:sz w:val="20"/>
              </w:rPr>
              <w:t>D. Luas segitiga P'Q'R' adalah 6 satuan luas</w:t>
            </w:r>
          </w:p>
        </w:tc>
      </w:tr>
      <w:tr>
        <w:tc>
          <w:tcPr>
            <w:tcW w:w="2250" w:type="dxa"/>
          </w:tcPr>
          <w:p>
            <w:r>
              <w:rPr>
                <w:rFonts w:ascii="Arial" w:hAnsi="Arial"/>
                <w:b/>
                <w:sz w:val="20"/>
              </w:rPr>
              <w:t>Jawaban</w:t>
            </w:r>
          </w:p>
        </w:tc>
        <w:tc>
          <w:tcPr>
            <w:tcW w:w="6750" w:type="dxa"/>
          </w:tcPr>
          <w:p>
            <w:r>
              <w:rPr>
                <w:rFonts w:ascii="Arial" w:hAnsi="Arial"/>
                <w:b/>
                <w:sz w:val="20"/>
              </w:rPr>
              <w:t>A, 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Dilatasi dengan faktor skala k = 2 memetakan setiap koordinat (x, y) menjadi (2x, 2y).</w:t>
            </w:r>
          </w:p>
          <w:p>
            <w:pPr>
              <w:spacing w:after="40"/>
            </w:pPr>
            <w:r>
              <w:rPr>
                <w:rFonts w:ascii="Arial" w:hAnsi="Arial"/>
                <w:b w:val="0"/>
                <w:sz w:val="20"/>
              </w:rPr>
              <w:t xml:space="preserve">- Opsi A benar: </w:t>
            </w:r>
            <m:oMath>
              <m:sSup>
                <m:e>
                  <m:r>
                    <m:t>P</m:t>
                  </m:r>
                </m:e>
                <m:sup>
                  <m:r>
                    <m:t>′</m:t>
                  </m:r>
                </m:sup>
              </m:sSup>
              <m:r>
                <m:t>=(2×1,2×1)=(2,2)</m:t>
              </m:r>
            </m:oMath>
            <w:r>
              <w:rPr>
                <w:rFonts w:ascii="Arial" w:hAnsi="Arial"/>
                <w:b w:val="0"/>
                <w:sz w:val="20"/>
              </w:rPr>
              <w:t>.</w:t>
            </w:r>
          </w:p>
          <w:p>
            <w:pPr>
              <w:spacing w:after="40"/>
            </w:pPr>
            <w:r>
              <w:rPr>
                <w:rFonts w:ascii="Arial" w:hAnsi="Arial"/>
                <w:b w:val="0"/>
                <w:sz w:val="20"/>
              </w:rPr>
              <w:t xml:space="preserve">- Opsi B salah: </w:t>
            </w:r>
            <m:oMath>
              <m:sSup>
                <m:e>
                  <m:r>
                    <m:t>Q</m:t>
                  </m:r>
                </m:e>
                <m:sup>
                  <m:r>
                    <m:t>′</m:t>
                  </m:r>
                </m:sup>
              </m:sSup>
              <m:r>
                <m:t>=(2×3,2×1)=(6,2)</m:t>
              </m:r>
            </m:oMath>
            <w:r>
              <w:rPr>
                <w:rFonts w:ascii="Arial" w:hAnsi="Arial"/>
                <w:b w:val="0"/>
                <w:sz w:val="20"/>
              </w:rPr>
              <w:t>, bukan (5, 2).</w:t>
            </w:r>
          </w:p>
          <w:p>
            <w:pPr>
              <w:spacing w:after="40"/>
            </w:pPr>
            <w:r>
              <w:rPr>
                <w:rFonts w:ascii="Arial" w:hAnsi="Arial"/>
                <w:b w:val="0"/>
                <w:sz w:val="20"/>
              </w:rPr>
              <w:t xml:space="preserve">- Opsi C benar: </w:t>
            </w:r>
            <m:oMath>
              <m:sSup>
                <m:e>
                  <m:r>
                    <m:t>R</m:t>
                  </m:r>
                </m:e>
                <m:sup>
                  <m:r>
                    <m:t>′</m:t>
                  </m:r>
                </m:sup>
              </m:sSup>
              <m:r>
                <m:t>=(2×1,2×4)=(2,8)</m:t>
              </m:r>
            </m:oMath>
            <w:r>
              <w:rPr>
                <w:rFonts w:ascii="Arial" w:hAnsi="Arial"/>
                <w:b w:val="0"/>
                <w:sz w:val="20"/>
              </w:rPr>
              <w:t>.</w:t>
            </w:r>
          </w:p>
          <w:p>
            <w:pPr>
              <w:spacing w:after="40"/>
            </w:pPr>
            <w:r>
              <w:rPr>
                <w:rFonts w:ascii="Arial" w:hAnsi="Arial"/>
                <w:b w:val="0"/>
                <w:sz w:val="20"/>
              </w:rPr>
              <w:t xml:space="preserve">- Opsi D salah: Luas segitiga semula = </w:t>
            </w:r>
            <m:oMath>
              <m:f>
                <m:fPr>
                  <m:type m:val="bar"/>
                </m:fPr>
                <m:num>
                  <m:r>
                    <m:t>1</m:t>
                  </m:r>
                </m:num>
                <m:den>
                  <m:r>
                    <m:t>2</m:t>
                  </m:r>
                </m:den>
              </m:f>
            </m:oMath>
            <w:r>
              <w:rPr>
                <w:rFonts w:ascii="Arial" w:hAnsi="Arial"/>
                <w:b w:val="0"/>
                <w:sz w:val="20"/>
              </w:rPr>
              <w:t xml:space="preserve"> ×  </w:t>
            </w:r>
            <m:oMath>
              <m:r>
                <m:t>2×3=3</m:t>
              </m:r>
            </m:oMath>
            <w:r>
              <w:rPr>
                <w:rFonts w:ascii="Arial" w:hAnsi="Arial"/>
                <w:b w:val="0"/>
                <w:sz w:val="20"/>
              </w:rPr>
              <w:t xml:space="preserve"> satuan luas. Luas bayangan = 3 ×  2² = 12 satuan luas, bukan 6 satuan luas.</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19</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Diketahui titik M(-3, 2). Pilih SEMUA pernyataan yang benar.</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Bayangan M oleh refleksi terhadap sumbu-x adalah (-3, -2).</w:t>
            </w:r>
          </w:p>
          <w:p>
            <w:pPr>
              <w:spacing w:after="40"/>
            </w:pPr>
            <w:r>
              <w:rPr>
                <w:rFonts w:ascii="Arial" w:hAnsi="Arial"/>
                <w:b w:val="0"/>
                <w:sz w:val="20"/>
              </w:rPr>
              <w:t>B. Bayangan M oleh refleksi terhadap sumbu-y adalah (3, 2).</w:t>
            </w:r>
          </w:p>
          <w:p>
            <w:pPr>
              <w:spacing w:after="40"/>
            </w:pPr>
            <w:r>
              <w:rPr>
                <w:rFonts w:ascii="Arial" w:hAnsi="Arial"/>
                <w:b w:val="0"/>
                <w:sz w:val="20"/>
              </w:rPr>
              <w:t xml:space="preserve">C. Bayangan M oleh rotasi </w:t>
            </w:r>
            <m:oMath>
              <m:sSup>
                <m:e>
                  <m:r>
                    <m:t>180</m:t>
                  </m:r>
                </m:e>
                <m:sup>
                  <m:r>
                    <m:t>∘</m:t>
                  </m:r>
                </m:sup>
              </m:sSup>
            </m:oMath>
            <w:r>
              <w:rPr>
                <w:rFonts w:ascii="Arial" w:hAnsi="Arial"/>
                <w:b w:val="0"/>
                <w:sz w:val="20"/>
              </w:rPr>
              <w:t xml:space="preserve"> pusat O adalah (3, 2).</w:t>
            </w:r>
          </w:p>
          <w:p>
            <w:pPr>
              <w:spacing w:after="40"/>
            </w:pPr>
            <w:r>
              <w:rPr>
                <w:rFonts w:ascii="Arial" w:hAnsi="Arial"/>
                <w:b w:val="0"/>
                <w:sz w:val="20"/>
              </w:rPr>
              <w:t>D. Bayangan M oleh translasi (-1, -1) adalah (-2, 3).</w:t>
            </w:r>
          </w:p>
        </w:tc>
      </w:tr>
      <w:tr>
        <w:tc>
          <w:tcPr>
            <w:tcW w:w="2250" w:type="dxa"/>
          </w:tcPr>
          <w:p>
            <w:r>
              <w:rPr>
                <w:rFonts w:ascii="Arial" w:hAnsi="Arial"/>
                <w:b/>
                <w:sz w:val="20"/>
              </w:rPr>
              <w:t>Jawaban</w:t>
            </w:r>
          </w:p>
        </w:tc>
        <w:tc>
          <w:tcPr>
            <w:tcW w:w="6750" w:type="dxa"/>
          </w:tcPr>
          <w:p>
            <w:r>
              <w:rPr>
                <w:rFonts w:ascii="Arial" w:hAnsi="Arial"/>
                <w:b/>
                <w:sz w:val="20"/>
              </w:rPr>
              <w:t>A, 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Opsi A benar: Refleksi sumbu-x memetakan (x, y) menjadi (x, -y) = (-3, -2).</w:t>
            </w:r>
          </w:p>
          <w:p>
            <w:pPr>
              <w:spacing w:after="40"/>
            </w:pPr>
            <w:r>
              <w:rPr>
                <w:rFonts w:ascii="Arial" w:hAnsi="Arial"/>
                <w:b w:val="0"/>
                <w:sz w:val="20"/>
              </w:rPr>
              <w:t>- Opsi B benar: Refleksi sumbu-y memetakan (x, y) menjadi (-x, y) = (3, 2).</w:t>
            </w:r>
          </w:p>
          <w:p>
            <w:pPr>
              <w:spacing w:after="40"/>
            </w:pPr>
            <w:r>
              <w:rPr>
                <w:rFonts w:ascii="Arial" w:hAnsi="Arial"/>
                <w:b w:val="0"/>
                <w:sz w:val="20"/>
              </w:rPr>
              <w:t xml:space="preserve">- Opsi C salah: Rotasi </w:t>
            </w:r>
            <m:oMath>
              <m:sSup>
                <m:e>
                  <m:r>
                    <m:t>180</m:t>
                  </m:r>
                </m:e>
                <m:sup>
                  <m:r>
                    <m:t>∘</m:t>
                  </m:r>
                </m:sup>
              </m:sSup>
            </m:oMath>
            <w:r>
              <w:rPr>
                <w:rFonts w:ascii="Arial" w:hAnsi="Arial"/>
                <w:b w:val="0"/>
                <w:sz w:val="20"/>
              </w:rPr>
              <w:t xml:space="preserve"> pusat O memetakan (x, y) menjadi (-x, -y) = (3, -2).</w:t>
            </w:r>
          </w:p>
          <w:p>
            <w:pPr>
              <w:spacing w:after="40"/>
            </w:pPr>
            <w:r>
              <w:rPr>
                <w:rFonts w:ascii="Arial" w:hAnsi="Arial"/>
                <w:b w:val="0"/>
                <w:sz w:val="20"/>
              </w:rPr>
              <w:t>- Opsi D salah: Translasi (-1, -1) menghasilkan (-3 - 1, 2 - 1) = (-4, 1), bukan (-2, 3).</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r>
        <w:tc>
          <w:tcPr>
            <w:tcW w:w="2250" w:type="dxa"/>
          </w:tcPr>
          <w:p>
            <w:r>
              <w:rPr>
                <w:rFonts w:ascii="Arial" w:hAnsi="Arial"/>
                <w:b/>
                <w:sz w:val="20"/>
              </w:rPr>
              <w:t>Nomor</w:t>
            </w:r>
          </w:p>
        </w:tc>
        <w:tc>
          <w:tcPr>
            <w:tcW w:w="6750" w:type="dxa"/>
          </w:tcPr>
          <w:p>
            <w:r>
              <w:rPr>
                <w:rFonts w:ascii="Arial" w:hAnsi="Arial"/>
                <w:sz w:val="20"/>
              </w:rPr>
              <w:t>20</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Geometri dan Pengukuran</w:t>
            </w:r>
          </w:p>
        </w:tc>
      </w:tr>
      <w:tr>
        <w:tc>
          <w:tcPr>
            <w:tcW w:w="2250" w:type="dxa"/>
          </w:tcPr>
          <w:p>
            <w:r>
              <w:rPr>
                <w:rFonts w:ascii="Arial" w:hAnsi="Arial"/>
                <w:b/>
                <w:sz w:val="20"/>
              </w:rPr>
              <w:t>Sub Materi</w:t>
            </w:r>
          </w:p>
        </w:tc>
        <w:tc>
          <w:tcPr>
            <w:tcW w:w="6750" w:type="dxa"/>
          </w:tcPr>
          <w:p>
            <w:r>
              <w:rPr>
                <w:rFonts w:ascii="Arial" w:hAnsi="Arial"/>
                <w:sz w:val="20"/>
              </w:rPr>
              <w:t>Transformasi Geometri</w:t>
            </w:r>
          </w:p>
        </w:tc>
      </w:tr>
      <w:tr>
        <w:tc>
          <w:tcPr>
            <w:tcW w:w="2250" w:type="dxa"/>
          </w:tcPr>
          <w:p>
            <w:r>
              <w:rPr>
                <w:rFonts w:ascii="Arial" w:hAnsi="Arial"/>
                <w:b/>
                <w:sz w:val="20"/>
              </w:rPr>
              <w:t>Level</w:t>
            </w:r>
          </w:p>
        </w:tc>
        <w:tc>
          <w:tcPr>
            <w:tcW w:w="6750" w:type="dxa"/>
          </w:tcPr>
          <w:p>
            <w:r>
              <w:rPr>
                <w:rFonts w:ascii="Arial" w:hAnsi="Arial"/>
                <w:sz w:val="20"/>
              </w:rPr>
              <w:t>Level 2 Aplikasi</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w:t>
            </w:r>
          </w:p>
        </w:tc>
        <w:tc>
          <w:tcPr>
            <w:tcW w:w="6750" w:type="dxa"/>
          </w:tcPr>
          <w:p>
            <w:pPr>
              <w:spacing w:after="40"/>
            </w:pPr>
            <w:r>
              <w:rPr>
                <w:rFonts w:ascii="Arial" w:hAnsi="Arial"/>
                <w:b w:val="0"/>
                <w:sz w:val="20"/>
              </w:rPr>
              <w:t>Ruas garis AB dengan A(1, 2) dan B(4, 6) ditranslasikan oleh (-2, 3) menjadi A'B'. Pilih SEMUA pernyataan yang benar.</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sSup>
                <m:e>
                  <m:r>
                    <m:t>A</m:t>
                  </m:r>
                </m:e>
                <m:sup>
                  <m:r>
                    <m:t>′</m:t>
                  </m:r>
                </m:sup>
              </m:sSup>
              <m:r>
                <m:t>=(−1,5)</m:t>
              </m:r>
            </m:oMath>
          </w:p>
          <w:p>
            <w:pPr>
              <w:spacing w:after="40"/>
            </w:pPr>
            <w:r>
              <w:rPr>
                <w:rFonts w:ascii="Arial" w:hAnsi="Arial"/>
                <w:b w:val="0"/>
                <w:sz w:val="20"/>
              </w:rPr>
              <w:t xml:space="preserve">B. </w:t>
            </w:r>
            <m:oMath>
              <m:sSup>
                <m:e>
                  <m:r>
                    <m:t>B</m:t>
                  </m:r>
                </m:e>
                <m:sup>
                  <m:r>
                    <m:t>′</m:t>
                  </m:r>
                </m:sup>
              </m:sSup>
              <m:r>
                <m:t>=(2,3)</m:t>
              </m:r>
            </m:oMath>
          </w:p>
          <w:p>
            <w:pPr>
              <w:spacing w:after="40"/>
            </w:pPr>
            <w:r>
              <w:rPr>
                <w:rFonts w:ascii="Arial" w:hAnsi="Arial"/>
                <w:b w:val="0"/>
                <w:sz w:val="20"/>
              </w:rPr>
              <w:t>C. Panjang A'B' = 5 satuan</w:t>
            </w:r>
          </w:p>
          <w:p>
            <w:pPr>
              <w:spacing w:after="40"/>
            </w:pPr>
            <w:r>
              <w:rPr>
                <w:rFonts w:ascii="Arial" w:hAnsi="Arial"/>
                <w:b w:val="0"/>
                <w:sz w:val="20"/>
              </w:rPr>
              <w:t>D. A'B' tegak lurus dengan AB</w:t>
            </w:r>
          </w:p>
        </w:tc>
      </w:tr>
      <w:tr>
        <w:tc>
          <w:tcPr>
            <w:tcW w:w="2250" w:type="dxa"/>
          </w:tcPr>
          <w:p>
            <w:r>
              <w:rPr>
                <w:rFonts w:ascii="Arial" w:hAnsi="Arial"/>
                <w:b/>
                <w:sz w:val="20"/>
              </w:rPr>
              <w:t>Jawaban</w:t>
            </w:r>
          </w:p>
        </w:tc>
        <w:tc>
          <w:tcPr>
            <w:tcW w:w="6750" w:type="dxa"/>
          </w:tcPr>
          <w:p>
            <w:r>
              <w:rPr>
                <w:rFonts w:ascii="Arial" w:hAnsi="Arial"/>
                <w:b/>
                <w:sz w:val="20"/>
              </w:rPr>
              <w:t>A, 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 Opsi A benar: </w:t>
            </w:r>
            <m:oMath>
              <m:sSup>
                <m:e>
                  <m:r>
                    <m:t>A</m:t>
                  </m:r>
                </m:e>
                <m:sup>
                  <m:r>
                    <m:t>′</m:t>
                  </m:r>
                </m:sup>
              </m:sSup>
              <m:r>
                <m:t>=(1−2,2+3)=(−1,5)</m:t>
              </m:r>
            </m:oMath>
            <w:r>
              <w:rPr>
                <w:rFonts w:ascii="Arial" w:hAnsi="Arial"/>
                <w:b w:val="0"/>
                <w:sz w:val="20"/>
              </w:rPr>
              <w:t>.</w:t>
            </w:r>
          </w:p>
          <w:p>
            <w:pPr>
              <w:spacing w:after="40"/>
            </w:pPr>
            <w:r>
              <w:rPr>
                <w:rFonts w:ascii="Arial" w:hAnsi="Arial"/>
                <w:b w:val="0"/>
                <w:sz w:val="20"/>
              </w:rPr>
              <w:t xml:space="preserve">- Opsi B salah: </w:t>
            </w:r>
            <m:oMath>
              <m:sSup>
                <m:e>
                  <m:r>
                    <m:t>B</m:t>
                  </m:r>
                </m:e>
                <m:sup>
                  <m:r>
                    <m:t>′</m:t>
                  </m:r>
                </m:sup>
              </m:sSup>
              <m:r>
                <m:t>=(4−2,6+3)=(2,9)</m:t>
              </m:r>
            </m:oMath>
            <w:r>
              <w:rPr>
                <w:rFonts w:ascii="Arial" w:hAnsi="Arial"/>
                <w:b w:val="0"/>
                <w:sz w:val="20"/>
              </w:rPr>
              <w:t>, bukan (2, 3).</w:t>
            </w:r>
          </w:p>
          <w:p>
            <w:pPr>
              <w:spacing w:after="40"/>
            </w:pPr>
            <w:r>
              <w:rPr>
                <w:rFonts w:ascii="Arial" w:hAnsi="Arial"/>
                <w:b w:val="0"/>
                <w:sz w:val="20"/>
              </w:rPr>
              <w:t xml:space="preserve">- Opsi C benar: Panjang AB = </w:t>
            </w:r>
            <m:oMath>
              <m:rad>
                <m:radPr>
                  <m:degHide m:val="on"/>
                </m:radPr>
                <m:deg/>
                <m:e>
                  <m:d>
                    <m:dPr>
                      <m:sepChr m:val="−"/>
                      <m:endChr m:val=""/>
                    </m:dPr>
                    <m:e>
                      <m:r>
                        <m:t>4</m:t>
                      </m:r>
                    </m:e>
                    <m:e>
                      <m:r>
                        <m:t>1</m:t>
                      </m:r>
                    </m:e>
                  </m:d>
                </m:e>
              </m:rad>
            </m:oMath>
            <w:r>
              <w:rPr>
                <w:rFonts w:ascii="Arial" w:hAnsi="Arial"/>
                <w:b w:val="0"/>
                <w:sz w:val="20"/>
              </w:rPr>
              <w:t xml:space="preserve">² + (6-2)² ) = </w:t>
            </w:r>
            <m:oMath>
              <m:rad>
                <m:radPr>
                  <m:degHide m:val="on"/>
                </m:radPr>
                <m:deg/>
                <m:e>
                  <m:r>
                    <m:t>9+16</m:t>
                  </m:r>
                </m:e>
              </m:rad>
            </m:oMath>
            <w:r>
              <w:rPr>
                <w:rFonts w:ascii="Arial" w:hAnsi="Arial"/>
                <w:b w:val="0"/>
                <w:sz w:val="20"/>
              </w:rPr>
              <w:t xml:space="preserve"> = 5 satuan, dan translasi tidak mengubah panjang ruas garis.</w:t>
            </w:r>
          </w:p>
          <w:p>
            <w:pPr>
              <w:spacing w:after="40"/>
            </w:pPr>
            <w:r>
              <w:rPr>
                <w:rFonts w:ascii="Arial" w:hAnsi="Arial"/>
                <w:b w:val="0"/>
                <w:sz w:val="20"/>
              </w:rPr>
              <w:t>- Opsi D salah: Translasi tidak memutar arah garis sehingga A'B' selalu sejajar dengan AB, bukan tegak lurus.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