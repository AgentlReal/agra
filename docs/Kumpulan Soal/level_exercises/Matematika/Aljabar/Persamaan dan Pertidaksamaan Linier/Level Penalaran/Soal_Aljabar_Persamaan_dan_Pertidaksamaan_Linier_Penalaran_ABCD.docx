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/>
      </w:pPr>
      <w:r>
        <w:rPr>
          <w:rFonts w:ascii="Arial" w:hAnsi="Arial"/>
          <w:b/>
          <w:color w:val="1F2937"/>
          <w:sz w:val="40"/>
        </w:rPr>
        <w:t>Bank Soal Matematika</w:t>
      </w:r>
    </w:p>
    <w:p>
      <w:pPr>
        <w:keepNext/>
        <w:spacing w:after="280"/>
      </w:pPr>
      <w:r>
        <w:rPr>
          <w:rFonts w:ascii="Arial" w:hAnsi="Arial"/>
          <w:b w:val="0"/>
          <w:color w:val="1F2937"/>
          <w:sz w:val="22"/>
        </w:rPr>
        <w:t>Aljabar Persamaan dan Pertidaksamaan Linier | Penalaran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Doni menyelesaikan persamaan $-2(x-3)=4-x$ dengan langkah berikut: Langkah 1: $-2x-6=4-x$; Langkah 2: $-2x+x=4+6$; Langkah 3: $-x=10$; Langkah 4: $x=-10$. Pernyataan yang benar tentang penyelesaian Doni adalah … (Pilih 2 jawaban yang benar.)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Kesalahan Doni terdapat pada langkah 1.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Penyelesaian yang benar adalah $x=2$.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Kesalahan Doni terdapat pada langkah 2.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Penyelesaian Doni sudah benar, yaitu $x=-10$.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A, 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Sifat distributif memberi $-2(x-3)=-2x+6$, bukan $-2x-6$. Jadi, kesalahan terdapat pada langkah 1. Langkah 2 dan 3 mengikuti langkah sebelumnya dengan benar, tetapi langkah awalnya keliru. Penyelesaian yang benar adalah $-2x+6=4-x$, sehingga $-x=-2$ dan $x=2$. Maka A dan B benar.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$(a-2)x+6=3x-2$ tidak memiliki penyelesaian jika nilai $a$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$5$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$3$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$2$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$1$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Pindahkan suku-suku sehingga diperoleh $(a-5)x=-8$. Persamaan tidak memiliki penyelesaian jika koefisien $x$ sama dengan 0, tetapi ruas kanan tidak sama dengan 0. Jadi, $a-5=0$, sehingga $a=5$ dan persamaan menjadi $0=-8$, yang mustahil.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$3(x-2)=3x+m$ memiliki tak hingga banyak penyelesaian jika nilai $m$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$6$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$0$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$3$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$-6$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Uraikan ruas kiri menjadi $3x-6$. Agar persamaan $3x-6=3x+m$ benar untuk setiap nilai $x$, harus berlaku $m=-6$.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Perhatikan pertidaksamaan $-5\leq 3x+1&lt;16$ dengan $x$ bilangan bulat. Pernyataan yang benar adalah … (Pilih 2 jawaban yang benar.)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Bilangan bulat terkecil yang memenuhi adalah $-2$.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Banyak bilangan bulat $x$ yang memenuhi adalah 7.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Bilangan 5 termasuk penyelesaian.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Banyak bilangan bulat $x$ yang memenuhi adalah 8.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A, 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Kurangi 1 pada setiap ruas: $-6\leq 3x&lt;15$. Bagi setiap ruas dengan 3: $-2\leq x&lt;5$. Bilangan bulat yang memenuhi adalah $-2,-1,0,1,2,3,4$, sebanyak 7 bilangan. Jadi, bilangan terkecilnya $-2$ dan banyaknya 7. Bilangan 5 tidak termasuk karena batas atasnya ketat.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Jumlah tiga bilangan bulat berurutan sama dengan lima kali bilangan terkecilnya dikurangi 9. Bilangan terbesar dari ketiga bilangan tersebut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$7$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$8$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$9$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$10$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Misalkan bilangan terkecil adalah $n$. Ketiga bilangan itu adalah $n$, $n+1$, dan $n+2$. Model persamaannya $3n+3=5n-9$, sehingga $12=2n$ dan $n=6$. Ketiga bilangan tersebut adalah 6, 7, dan 8, jadi yang terbesar adalah 8.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Diketahui bilangan real $a$ dan $b$ memenuhi $2a+3b=16$ dan $3a-2b=11$. Pernyataan yang benar adalah … (Pilih 2 jawaban yang benar.)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$a=5$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$3a+b=17$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$b=3$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$3a+b=19$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A, 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Kalikan persamaan pertama dengan 2 dan persamaan kedua dengan 3: $4a+6b=32$ dan $9a-6b=33$. Jumlahkan keduanya sehingga $13a=65$ dan $a=5$. Substitusi memberi $b=2$. Maka $3a+b=15+2=17$. Pernyataan A dan B benar.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Sekarang usia Rani tiga kali usia Tika. Lima tahun yang lalu, jumlah usia mereka 30 tahun. Usia Rani 6 tahun yang akan datang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30 tahun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33 tahun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35 tahun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36 tahun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Misalkan usia Tika sekarang $t$ tahun, sehingga usia Rani $3t$ tahun. Lima tahun yang lalu, $(3t-5)+(t-5)=30$, maka $4t=40$ dan $t=10$. Usia Rani sekarang 30 tahun, jadi enam tahun lagi usianya 36 tahun.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Perhatikan sistem persamaan $3x+2y=6$ dan $6x+4y=12$. Kesimpulan yang benar adalah … (Pilih 2 jawaban yang benar.)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Kedua persamaan menggambarkan garis yang sama.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Sistem memiliki tak hingga banyak penyelesaian.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Sistem memiliki tepat satu penyelesaian, yaitu $(2,0)$.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Sistem tidak memiliki penyelesaian.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A, 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kedua merupakan dua kali persamaan pertama, sehingga kedua persamaan menggambarkan garis yang sama. Setiap titik pada garis tersebut memenuhi kedua persamaan. Jadi, sistem memiliki tak hingga banyak penyelesaian; A dan B benar.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77639" cy="970846"/>
                  <wp:docPr id="1" name="Picture 1" descr="Pola batang korek api membentuk satu, dua, dan tiga segitiga dengan kebutuhan 3, 5, dan 7 bata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estion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970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Perhatikan pola susunan batang korek api pada gambar. Banyak batang korek api yang diperlukan untuk menyusun 25 segitiga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$51$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$50$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$75$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$53$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Setiap tambahan satu segitiga menambah 2 batang korek api. Banyak batang untuk $n$ segitiga dapat ditulis $2n+c$. Untuk $n=1$, $2+c=3$, sehingga $c=1$. Rumusnya adalah $2n+1$. Jika $n=25$, maka $2(25)+1=51$ batang.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Dita menyelesaikan pertidaksamaan $-3x+6&gt;15$ sebagai berikut: $-3x&gt;15-6$, $-3x&gt;9$, $x&gt;-3$. Pernyataan yang benar tentang penyelesaian Dita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Dita benar, karena semua langkah sudah tepat.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Dita salah, karena tidak membalik tanda saat membagi dengan $-3$; seharusnya $x&lt;-3$.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Dita salah, karena seharusnya $-3x&gt;21$.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Dita salah, karena seharusnya $x&gt;3$.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Membagi kedua ruas dengan bilangan negatif $-3$ membalik tanda pertidaksamaan. Dari $-3x&gt;9$ diperoleh $x&lt;-3$.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Provider X menetapkan biaya paket internet Rp30.000,00 ditambah Rp5.000,00 per GB. Provider Y menetapkan Rp50.000,00 ditambah Rp3.000,00 per GB. Provider Y lebih murah daripada Provider X jika pemakaian lebih dari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5 GB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8 GB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10 GB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12 GB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Misalkan pemakaian internet adalah $g$ GB. Provider Y lebih murah jika $50.000+3.000g&lt;30.000+5.000g$. Maka $20.000&lt;2.000g$, sehingga $g&gt;10$. Jadi, pemakaian harus lebih dari 10 GB.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Diketahui $x$ bilangan bulat dengan $-2&lt;x\leq 4$ dan $y=3-2x$. Nilai $y$ paling kecil yang mungkin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$5$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$1$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$-3$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$-5$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Nilai $x$ yang mungkin adalah $-1,0,1,2,3,4$. Karena koefisien $x$ pada $y=3-2x$ negatif, nilai $y$ paling kecil diperoleh saat $x$ paling besar, yaitu $x=4$. Maka $y=3-2(4)=-5$.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Diketahui $a,b,c$ bilangan real dengan $a&gt;b$ dan $c&lt;0$. Pernyataan yang pasti benar adalah … (Pilih 2 jawaban yang benar.)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$ac&lt;bc$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$\frac{a}{c}&lt;\frac{b}{c}$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$a+c&gt;b+c$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$c-a&gt;c-b$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A, 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Mengalikan atau membagi kedua ruas pertidaksamaan $a&gt;b$ dengan bilangan negatif membalik tanda pertidaksamaan. Karena $c&lt;0$, diperoleh $ac&lt;bc$ dan $\frac{a}{c}&lt;\frac{b}{c}$. Penambahan $c$ tidak mengubah arah tanda, sehingga $a+c&gt;b+c$. Selain itu, $c-a&lt;c-b$. Jadi, A dan B benar.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Rombongan I terdiri dari 3 orang dewasa dan 2 anak, dengan total biaya tiket Rp215.000,00. Rombongan II terdiri dari 2 orang dewasa dan 4 anak, dengan total biaya Rp210.000,00. Rombongan III terdiri dari 1 orang dewasa dan 3 anak. Biaya tiket yang harus dibayar Rombongan III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Rp110.000,00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Rp115.000,00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Rp120.000,00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Rp130.000,00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Misalkan harga tiket dewasa $d$ dan harga tiket anak $a$. Diperoleh $3d+2a=215.000$ dan $2d+4a=210.000$. Persamaan kedua setara dengan $d+2a=105.000$, sehingga $d=105.000-2a$. Substitusikan ke persamaan pertama: $3(105.000-2a)+2a=215.000$, maka $a=25.000$ dan $d=55.000$. Biaya Rombongan III adalah $d+3a=55.000+3(25.000)=130.000$ rupiah.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Jika $2x-3a=5$ dengan $a$ suatu konstanta, maka $x$ dinyatakan dalam $a$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$\frac{5-3a}{2}$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$\frac{5+3a}{2}$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$5+3a$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$\frac{3a-5}{2}$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Dari $2x-3a=5$, tambahkan $3a$ pada kedua ruas sehingga $2x=5+3a$. Jadi, $x=\frac{5+3a}{2}$.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Jika $x=2$ merupakan penyelesaian dari persamaan $ax-7=3x+1$, nilai $a$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$5$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$6$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$7$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$8$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Substitusikan $x=2$: $2a-7=3(2)+1=7$. Maka $2a=14$ dan $a=7$.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17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Sebuah bilangan terdiri dari dua digit. Jumlah kedua digitnya 9. Jika kedua digit ditukar, bilangan yang terbentuk 27 lebih besar daripada bilangan semula. Bilangan semula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$18$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$27$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$45$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$36$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Misalkan digit puluhan adalah $x$ dan digit satuan adalah $y$. Maka $x+y=9$ dan $(10y+x)-(10x+y)=27$. Persamaan kedua menyederhana menjadi $y-x=3$. Dari kedua persamaan diperoleh $x=3$ dan $y=6$, sehingga bilangan semula adalah 36. Bilangan yang ditukar adalah 63, dan $63-36=27$.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Agar sistem persamaan $x+2y=5$ dan $3x+ky=15$ memiliki tak hingga banyak penyelesaian, nilai $k$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$2$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$3$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$4$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$6$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Kalikan persamaan pertama dengan 3 sehingga diperoleh $3x+6y=15$. Agar persamaan ini sama dengan persamaan kedua, haruslah $k=6$.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Rina berpendapat bahwa sistem $x+y=8$ dan $2x+2y=20$ memiliki penyelesaian tunggal karena terdiri dari dua persamaan. Penilaian yang tepat terhadap pendapat Rina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Salah, karena persamaan kedua setara dengan $x+y=10$ yang bertentangan dengan $x+y=8$, sehingga tidak ada penyelesaian.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Benar, penyelesaiannya $(4,4)$.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Salah, karena sistem tersebut memiliki tak hingga banyak penyelesaian.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Benar, penyelesaiannya $(5,3)$.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Bagi persamaan kedua dengan 2 sehingga diperoleh $x+y=10$. Jumlah $x+y$ tidak mungkin sekaligus 8 dan 10. Jadi, sistem tidak memiliki penyelesaian dan pendapat Rina keliru.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F3"/>
          <w:left w:val="single" w:sz="5" w:color="D9E2F3"/>
          <w:bottom w:val="single" w:sz="5" w:color="D9E2F3"/>
          <w:right w:val="single" w:sz="5" w:color="D9E2F3"/>
          <w:insideH w:val="single" w:sz="5" w:color="D9E2F3"/>
          <w:insideV w:val="single" w:sz="5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Penalaran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Pada sebuah gedung pertunjukan, baris pertama memiliki 6 kursi dan setiap baris berikutnya memiliki 2 kursi lebih banyak daripada baris di depannya. Nomor baris terkecil agar banyak kursi pada baris tersebut paling sedikit 40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$16$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$18$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$19$</w:t>
            </w:r>
            <w:r>
              <w:t xml:space="preserve">   </w:t>
            </w:r>
            <w:r>
              <w:rPr>
                <w:rFonts w:ascii="Arial" w:hAnsi="Arial"/>
                <w:b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color w:val="1F2937"/>
                <w:sz w:val="20"/>
              </w:rPr>
              <w:t>$20$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color w:val="1F2937"/>
                <w:sz w:val="20"/>
              </w:rPr>
              <w:t>Banyak kursi pada baris ke-$n$ adalah $6+2(n-1)=2n+4$. Syarat paling sedikit 40 kursi berarti $2n+4\geq 40$, sehingga $n\geq 18$. Baris ke-17 memiliki 38 kursi dan baris ke-18 memiliki 40 kursi. Jadi, nomor baris terkecil adalah 18.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Soal Matematika Aljabar Persamaan dan Pertidaksamaan Linier Penalaran</dc:title>
  <dc:subject>Soal pilihan ganda dan pilihan ganda kompleks tingkat penalaran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