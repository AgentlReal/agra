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60"/>
      </w:pPr>
      <w:r>
        <w:rPr>
          <w:rFonts w:ascii="Arial" w:hAnsi="Arial"/>
          <w:b/>
          <w:i w:val="0"/>
          <w:color w:val="1F2937"/>
          <w:sz w:val="40"/>
        </w:rPr>
        <w:t>Bank Soal Matematika</w:t>
      </w:r>
    </w:p>
    <w:p>
      <w:pPr>
        <w:keepNext/>
        <w:spacing w:after="280"/>
      </w:pPr>
      <w:r>
        <w:rPr>
          <w:rFonts w:ascii="Arial" w:hAnsi="Arial"/>
          <w:b w:val="0"/>
          <w:i w:val="0"/>
          <w:color w:val="1F2937"/>
          <w:sz w:val="22"/>
        </w:rPr>
        <w:t>Aljabar Persamaan dan Pertidaksamaan Linier | Pemahaman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 Kompleks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Pernyataan berikut yang dapat dimodelkan sebagai pertidaksamaan linear satu variabel adalah … Pilih semua jawaban yang benar.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Usia Rina sama dengan usia Sari.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Berat kardus adalah 3 kali berat kotak.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Kapasitas maksimal lift tidak boleh lebih dari 500 kg.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Harga sebuah buku Rp15.000,00 dan lebih mahal daripada harga sebuah pensil.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C, 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Pertidaksamaan ditandai oleh ungkapan seperti “tidak boleh lebih dari”, “paling sedikit”, atau “lebih mahal daripada”. Pilihan C dapat ditulis $x\leq 500$. Pada pilihan D, jika harga pensil dinyatakan dengan $p$, maka $p&lt;15.000$. Pilihan A dan B menyatakan persamaan.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 Kompleks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Di antara bentuk berikut, yang merupakan persamaan linear satu variabel adalah … Pilih semua jawaban yang benar.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$3(x-1)=12$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$a+b=7$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$\frac{4}{x}=2$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$5p-9=16$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A, 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linear satu variabel hanya memuat satu variabel berpangkat satu dan variabelnya tidak berada di penyebut. Pilihan A dapat disederhanakan menjadi $3x-3=12$, sedangkan pilihan D sudah berbentuk linear satu variabel. Pilihan B memuat dua variabel, dan pilihan C memuat variabel di penyebut.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Nilai $x$ yang memenuhi persamaan $4x-7=2x+9$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8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Pindahkan suku yang memuat variabel ke satu ruas dan konstanta ke ruas lainnya: $4x-2x=9+7$, sehingga $2x=16$ dan $x=8$.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Penyelesaian dari persamaan $3(x+2)=2x+11$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$-5$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5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7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Uraikan dan sederhanakan: $3x+6=2x+11$, sehingga $3x-2x=11-6$ dan $x=5$.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Himpunan penyelesaian dari pertidaksamaan $3x-5&gt;10$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$x&lt;5$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$x&lt;15$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$x&gt;-5$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$x&gt;5$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Tambahkan 5 pada kedua ruas: $3x&gt;15$. Bagi kedua ruas dengan 3 sehingga diperoleh $x&gt;5$.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Himpunan penyelesaian dari pertidaksamaan $-4x\geq 12$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$x\leq -3$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$x\geq -3$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$x\leq 3$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$x\geq 3$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Bagi kedua ruas dengan $-4$. Karena pembagian dilakukan dengan bilangan negatif, tanda pertidaksamaan berbalik: $x\leq 12\div(-4)$, jadi $x\leq -3$.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Nilai $a$ yang memenuhi persamaan $3a+2=a-4$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$-6$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$-1$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$-3$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Pindahkan suku sejenis: $3a-a=-4-2$, sehingga $2a=-6$ dan $a=-3$.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Penyelesaian dari persamaan $\frac{x}{3}+2=5$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9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7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21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Kurangi kedua ruas dengan 2: $\frac{x}{3}=3$. Kalikan kedua ruas dengan 3 sehingga $x=9$.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Sebuah garis pada bidang koordinat memotong sumbu-$x$ di titik $(4,0)$ dan memotong sumbu-$y$ di titik $(0,2)$. Persamaan garis tersebut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$2x+y=4$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$x-2y=4$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$x+2y=4$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$x+4y=4$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Uji titik potong pada pilihan C. Titik $(4,0)$ memenuhi $x+2y=4$ karena $4+2(0)=4$. Titik $(0,2)$ juga memenuhi karena $0+2(2)=4$. Jadi, persamaan garisnya adalah $x+2y=4$.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 Kompleks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Pasangan $(x,y)$ yang memenuhi persamaan $3x-y=7$ adalah … Pilih semua jawaban yang benar.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$(1,4)$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$(2,-1)$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$(3,1)$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$(3,2)$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B, 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Substitusikan setiap pasangan ke $3x-y$. Untuk $(2,-1)$ diperoleh $3(2)-(-1)=7$, dan untuk $(3,2)$ diperoleh $3(3)-2=7$. Pasangan A menghasilkan $-1$, sedangkan pasangan C menghasilkan 8.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 Kompleks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Diketahui $x+y=9$ dan $x-y=3$. Pernyataan yang benar adalah … Pilih semua jawaban yang benar.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$x=6$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$y=3$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$x-y=6$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$2x+y=12$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A, B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Jumlahkan kedua persamaan sehingga $2x=12$ dan $x=6$. Dari $x+y=9$, diperoleh $y=3$. Maka A dan B benar. Pilihan C salah karena $x-y=3$, sedangkan D salah karena $2x+y=2(6)+3=15$.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Syarat masuk sebuah wahana adalah tinggi badan minimal 140 cm. Jika tinggi badan dinyatakan dengan $t$, syarat tersebut ditulis dengan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$t\geq 140$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$t\leq 140$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$t&gt;140$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$t&lt;140$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“Minimal” berarti tidak kurang dari. Tinggi badan dapat sama dengan atau lebih dari 140 cm, sehingga $t\geq 140$.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Banyak bilangan asli $x$ yang memenuhi pertidaksamaan $2x+3\leq 9$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3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Kurangi kedua ruas dengan 3, lalu bagi dengan 2: $2x\leq 6$ sehingga $x\leq 3$. Bilangan asli yang memenuhi adalah 1, 2, dan 3, jadi ada 3 bilangan.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 Kompleks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yang ekuivalen dengan $3x-6=12$ adalah … Pilih semua jawaban yang benar.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$x=2$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$x-2=4$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$\frac{x}{2}=3$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$x=18$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B, C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Penyelesaian $3x-6=12$ adalah $x=6$. Persamaan $x-2=4$ dan $\frac{x}{2}=3$ juga memiliki penyelesaian $x=6$, sehingga keduanya ekuivalen. Pilihan A dan D memiliki penyelesaian yang berbeda.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Bilangan bulat terbesar yang memenuhi pertidaksamaan $x-4&lt;3$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3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4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5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Tambahkan 4 pada kedua ruas sehingga $x&lt;7$. Bilangan bulat terbesar yang kurang dari 7 adalah 6.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Jika $x=3$ dan $y=-4$, nilai dari $2x-y$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$-2$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6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Substitusikan nilai $x$ dan $y$: $2x-y=2(3)-(-4)=6+4=10$.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17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Penyelesaian dari persamaan $\frac{2x-1}{3}=5$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8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7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3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Kalikan kedua ruas dengan 3: $2x-1=15$. Tambahkan 1 pada kedua ruas, sehingga $2x=16$ dan $x=8$.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Penyelesaian dari persamaan $5-2x=3x-15$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$-4$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4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Pindahkan suku sejenis: $5+15=3x+2x$, sehingga $20=5x$ dan $x=4$.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19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Diketahui $y=x-1$ dan $x+y=7$. Nilai $x$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3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4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Substitusikan $y=x-1$ ke persamaan $x+y=7$: $x+(x-1)=7$. Maka $2x-1=7$, $2x=8$, dan $x=4$.</w:t>
            </w:r>
          </w:p>
        </w:tc>
      </w:tr>
    </w:tbl>
    <w:p>
      <w:pPr>
        <w:spacing w:after="60" w:before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1843"/>
        <w:gridCol w:w="8568"/>
      </w:tblGrid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Nomor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Mata Pelajaran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Matematika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Aljabar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Sub Materi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Persamaan dan Pertidaksamaan Linier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Level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Pemahaman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Kategori Soal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Pilihan Ganda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Gambar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Pertanyaan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Pertidaksamaan yang ekuivalen dengan $2x-4\geq 6$ adalah 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Pilihan 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A.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$x\leq 5$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B.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$x\geq 10$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C.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$x\leq 10$</w:t>
            </w:r>
            <w:r>
              <w:t xml:space="preserve">   </w:t>
            </w:r>
            <w:r>
              <w:rPr>
                <w:rFonts w:ascii="Arial" w:hAnsi="Arial"/>
                <w:b/>
                <w:i w:val="0"/>
                <w:color w:val="1F2937"/>
                <w:sz w:val="20"/>
              </w:rPr>
              <w:t xml:space="preserve">D. </w:t>
            </w: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$x\geq 5$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Jawaban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 w:line="269" w:lineRule="auto"/>
            </w:pPr>
            <w:r>
              <w:rPr>
                <w:rFonts w:ascii="Arial" w:hAnsi="Arial"/>
                <w:b/>
                <w:i w:val="0"/>
                <w:color w:val="1F2937"/>
                <w:sz w:val="19"/>
              </w:rPr>
              <w:t>Pembahasan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  <w:t>Tambahkan 4 pada kedua ruas sehingga $2x\geq 10$. Bagi kedua ruas dengan 2, maka $x\geq 5$.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Soal Matematika Aljabar Persamaan dan Pertidaksamaan Linier</dc:title>
  <dc:subject>Soal pilihan ganda dan pilihan ganda kompleks tingkat pemahaman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