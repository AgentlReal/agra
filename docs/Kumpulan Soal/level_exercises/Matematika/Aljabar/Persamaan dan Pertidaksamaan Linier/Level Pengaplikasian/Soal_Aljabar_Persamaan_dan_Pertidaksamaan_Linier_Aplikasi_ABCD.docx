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pPr>
      <w:r>
        <w:rPr>
          <w:rFonts w:ascii="Arial" w:hAnsi="Arial"/>
          <w:b/>
          <w:color w:val="1F2937"/>
          <w:sz w:val="40"/>
        </w:rPr>
        <w:t>Bank Soal Matematika</w:t>
      </w:r>
    </w:p>
    <w:p>
      <w:pPr>
        <w:keepNext/>
        <w:spacing w:after="280"/>
      </w:pPr>
      <w:r>
        <w:rPr>
          <w:rFonts w:ascii="Arial" w:hAnsi="Arial"/>
          <w:b w:val="0"/>
          <w:color w:val="1F2937"/>
          <w:sz w:val="22"/>
        </w:rPr>
        <w:t>Aljabar Persamaan dan Pertidaksamaan Linier | Aplikasi</w:t>
      </w: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Usia ayah 5 tahun lebih dari 3 kali usia Dodi. Jika usia ayah 44 tahun dan usia Dodi dinyatakan dengan $x$, persamaan yang tepat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$3x-5=44$</w:t>
            </w:r>
            <w:r>
              <w:t xml:space="preserve">   </w:t>
            </w:r>
            <w:r>
              <w:rPr>
                <w:rFonts w:ascii="Arial" w:hAnsi="Arial"/>
                <w:b/>
                <w:color w:val="1F2937"/>
                <w:sz w:val="20"/>
              </w:rPr>
              <w:t xml:space="preserve">B. </w:t>
            </w:r>
            <w:r>
              <w:rPr>
                <w:rFonts w:ascii="Arial" w:hAnsi="Arial"/>
                <w:b w:val="0"/>
                <w:color w:val="1F2937"/>
                <w:sz w:val="20"/>
              </w:rPr>
              <w:t>$3x+5=44$</w:t>
            </w:r>
            <w:r>
              <w:t xml:space="preserve">   </w:t>
            </w:r>
            <w:r>
              <w:rPr>
                <w:rFonts w:ascii="Arial" w:hAnsi="Arial"/>
                <w:b/>
                <w:color w:val="1F2937"/>
                <w:sz w:val="20"/>
              </w:rPr>
              <w:t xml:space="preserve">C. </w:t>
            </w:r>
            <w:r>
              <w:rPr>
                <w:rFonts w:ascii="Arial" w:hAnsi="Arial"/>
                <w:b w:val="0"/>
                <w:color w:val="1F2937"/>
                <w:sz w:val="20"/>
              </w:rPr>
              <w:t>$5x+3=44$</w:t>
            </w:r>
            <w:r>
              <w:t xml:space="preserve">   </w:t>
            </w:r>
            <w:r>
              <w:rPr>
                <w:rFonts w:ascii="Arial" w:hAnsi="Arial"/>
                <w:b/>
                <w:color w:val="1F2937"/>
                <w:sz w:val="20"/>
              </w:rPr>
              <w:t xml:space="preserve">D. </w:t>
            </w:r>
            <w:r>
              <w:rPr>
                <w:rFonts w:ascii="Arial" w:hAnsi="Arial"/>
                <w:b w:val="0"/>
                <w:color w:val="1F2937"/>
                <w:sz w:val="20"/>
              </w:rPr>
              <w:t>$3(x+5)=44$</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B</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“Tiga kali usia Dodi” ditulis $3x$. Karena usia ayah 5 tahun lebih dari nilai tersebut, tambahkan 5: $3x+5=44$.</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2</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 Kompleks</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Sebuah taman berbentuk persegi panjang berukuran panjang $(3x+2)$ m dan lebar $(x+4)$ m. Jika keliling taman 68 m, pernyataan yang benar adalah … (Pilih 2 jawaban yang benar.)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Nilai $x$ adalah 7.</w:t>
            </w:r>
            <w:r>
              <w:t xml:space="preserve">   </w:t>
            </w:r>
            <w:r>
              <w:rPr>
                <w:rFonts w:ascii="Arial" w:hAnsi="Arial"/>
                <w:b/>
                <w:color w:val="1F2937"/>
                <w:sz w:val="20"/>
              </w:rPr>
              <w:t xml:space="preserve">B. </w:t>
            </w:r>
            <w:r>
              <w:rPr>
                <w:rFonts w:ascii="Arial" w:hAnsi="Arial"/>
                <w:b w:val="0"/>
                <w:color w:val="1F2937"/>
                <w:sz w:val="20"/>
              </w:rPr>
              <w:t>Panjang taman adalah 23 m.</w:t>
            </w:r>
            <w:r>
              <w:t xml:space="preserve">   </w:t>
            </w:r>
            <w:r>
              <w:rPr>
                <w:rFonts w:ascii="Arial" w:hAnsi="Arial"/>
                <w:b/>
                <w:color w:val="1F2937"/>
                <w:sz w:val="20"/>
              </w:rPr>
              <w:t xml:space="preserve">C. </w:t>
            </w:r>
            <w:r>
              <w:rPr>
                <w:rFonts w:ascii="Arial" w:hAnsi="Arial"/>
                <w:b w:val="0"/>
                <w:color w:val="1F2937"/>
                <w:sz w:val="20"/>
              </w:rPr>
              <w:t>Lebar taman adalah 10 m.</w:t>
            </w:r>
            <w:r>
              <w:t xml:space="preserve">   </w:t>
            </w:r>
            <w:r>
              <w:rPr>
                <w:rFonts w:ascii="Arial" w:hAnsi="Arial"/>
                <w:b/>
                <w:color w:val="1F2937"/>
                <w:sz w:val="20"/>
              </w:rPr>
              <w:t xml:space="preserve">D. </w:t>
            </w:r>
            <w:r>
              <w:rPr>
                <w:rFonts w:ascii="Arial" w:hAnsi="Arial"/>
                <w:b w:val="0"/>
                <w:color w:val="1F2937"/>
                <w:sz w:val="20"/>
              </w:rPr>
              <w:t>Luas taman adalah $250</w:t>
              <w:tab/>
              <w:t>ext{ m}^2$.</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 B</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Kelilingnya $2((3x+2)+(x+4))=2(4x+6)=68$. Maka $4x+6=34$, $4x=28$, dan $x=7$. Panjang taman $3(7)+2=23$ m, sedangkan lebarnya $7+4=11$ m. Luasnya $23(11)=253$ m$^2$. Jadi, A dan B benar.</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3</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Tarif parkir sepeda motor adalah Rp2.000,00 untuk jam pertama dan Rp1.000,00 untuk setiap jam berikutnya. Jika Pak Budi membawa uang Rp7.000,00, lama parkir maksimal dalam jam penuh yang dapat dibayar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6 jam</w:t>
            </w:r>
            <w:r>
              <w:t xml:space="preserve">   </w:t>
            </w:r>
            <w:r>
              <w:rPr>
                <w:rFonts w:ascii="Arial" w:hAnsi="Arial"/>
                <w:b/>
                <w:color w:val="1F2937"/>
                <w:sz w:val="20"/>
              </w:rPr>
              <w:t xml:space="preserve">B. </w:t>
            </w:r>
            <w:r>
              <w:rPr>
                <w:rFonts w:ascii="Arial" w:hAnsi="Arial"/>
                <w:b w:val="0"/>
                <w:color w:val="1F2937"/>
                <w:sz w:val="20"/>
              </w:rPr>
              <w:t>5 jam</w:t>
            </w:r>
            <w:r>
              <w:t xml:space="preserve">   </w:t>
            </w:r>
            <w:r>
              <w:rPr>
                <w:rFonts w:ascii="Arial" w:hAnsi="Arial"/>
                <w:b/>
                <w:color w:val="1F2937"/>
                <w:sz w:val="20"/>
              </w:rPr>
              <w:t xml:space="preserve">C. </w:t>
            </w:r>
            <w:r>
              <w:rPr>
                <w:rFonts w:ascii="Arial" w:hAnsi="Arial"/>
                <w:b w:val="0"/>
                <w:color w:val="1F2937"/>
                <w:sz w:val="20"/>
              </w:rPr>
              <w:t>7 jam</w:t>
            </w:r>
            <w:r>
              <w:t xml:space="preserve">   </w:t>
            </w:r>
            <w:r>
              <w:rPr>
                <w:rFonts w:ascii="Arial" w:hAnsi="Arial"/>
                <w:b/>
                <w:color w:val="1F2937"/>
                <w:sz w:val="20"/>
              </w:rPr>
              <w:t xml:space="preserve">D. </w:t>
            </w:r>
            <w:r>
              <w:rPr>
                <w:rFonts w:ascii="Arial" w:hAnsi="Arial"/>
                <w:b w:val="0"/>
                <w:color w:val="1F2937"/>
                <w:sz w:val="20"/>
              </w:rPr>
              <w:t>8 jam</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lama parkir $t$ jam. Biayanya memenuhi $2.000+1.000(t-1)\leq 7.000$. Maka $1.000(t-1)\leq 5.000$, sehingga $t\leq 6$. Lama parkir maksimal adalah 6 jam.</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4</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 Kompleks</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Sebuah lift dapat mengangkut beban paling banyak 400 kg. Seorang petugas dengan massa 60 kg membawa $n$ kotak yang masing-masing bermassa 25 kg. Pernyataan yang benar adalah … (Pilih 2 jawaban yang benar.)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Model matematikanya adalah $60+25n\leq 400$.</w:t>
            </w:r>
            <w:r>
              <w:t xml:space="preserve">   </w:t>
            </w:r>
            <w:r>
              <w:rPr>
                <w:rFonts w:ascii="Arial" w:hAnsi="Arial"/>
                <w:b/>
                <w:color w:val="1F2937"/>
                <w:sz w:val="20"/>
              </w:rPr>
              <w:t xml:space="preserve">B. </w:t>
            </w:r>
            <w:r>
              <w:rPr>
                <w:rFonts w:ascii="Arial" w:hAnsi="Arial"/>
                <w:b w:val="0"/>
                <w:color w:val="1F2937"/>
                <w:sz w:val="20"/>
              </w:rPr>
              <w:t>Model matematikanya adalah $60+25n\geq 400$.</w:t>
            </w:r>
            <w:r>
              <w:t xml:space="preserve">   </w:t>
            </w:r>
            <w:r>
              <w:rPr>
                <w:rFonts w:ascii="Arial" w:hAnsi="Arial"/>
                <w:b/>
                <w:color w:val="1F2937"/>
                <w:sz w:val="20"/>
              </w:rPr>
              <w:t xml:space="preserve">C. </w:t>
            </w:r>
            <w:r>
              <w:rPr>
                <w:rFonts w:ascii="Arial" w:hAnsi="Arial"/>
                <w:b w:val="0"/>
                <w:color w:val="1F2937"/>
                <w:sz w:val="20"/>
              </w:rPr>
              <w:t>Banyak kotak maksimal yang dapat diangkut adalah 13.</w:t>
            </w:r>
            <w:r>
              <w:t xml:space="preserve">   </w:t>
            </w:r>
            <w:r>
              <w:rPr>
                <w:rFonts w:ascii="Arial" w:hAnsi="Arial"/>
                <w:b/>
                <w:color w:val="1F2937"/>
                <w:sz w:val="20"/>
              </w:rPr>
              <w:t xml:space="preserve">D. </w:t>
            </w:r>
            <w:r>
              <w:rPr>
                <w:rFonts w:ascii="Arial" w:hAnsi="Arial"/>
                <w:b w:val="0"/>
                <w:color w:val="1F2937"/>
                <w:sz w:val="20"/>
              </w:rPr>
              <w:t>Banyak kotak maksimal yang dapat diangkut adalah 14.</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 C</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Total beban adalah $60+25n$. “Paling banyak 400 kg” berarti $60+25n\leq 400$, sehingga $25n\leq 340$ dan $n\leq 13,6$. Karena jumlah kotak harus bilangan bulat, paling banyak 13 kotak. Jika 14 kotak diangkut, bebannya $60+25(14)=410$ kg, melebihi kapasitas.</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5</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Harga tiket masuk bioskop Rp35.000,00 per orang, ditambah biaya layanan Rp5.000,00 untuk satu kali transaksi. Dengan uang Rp180.000,00, banyak tiket maksimal yang dapat dibeli dalam satu transaksi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$1$</w:t>
            </w:r>
            <w:r>
              <w:t xml:space="preserve">   </w:t>
            </w:r>
            <w:r>
              <w:rPr>
                <w:rFonts w:ascii="Arial" w:hAnsi="Arial"/>
                <w:b/>
                <w:color w:val="1F2937"/>
                <w:sz w:val="20"/>
              </w:rPr>
              <w:t xml:space="preserve">B. </w:t>
            </w:r>
            <w:r>
              <w:rPr>
                <w:rFonts w:ascii="Arial" w:hAnsi="Arial"/>
                <w:b w:val="0"/>
                <w:color w:val="1F2937"/>
                <w:sz w:val="20"/>
              </w:rPr>
              <w:t>$2$</w:t>
            </w:r>
            <w:r>
              <w:t xml:space="preserve">   </w:t>
            </w:r>
            <w:r>
              <w:rPr>
                <w:rFonts w:ascii="Arial" w:hAnsi="Arial"/>
                <w:b/>
                <w:color w:val="1F2937"/>
                <w:sz w:val="20"/>
              </w:rPr>
              <w:t xml:space="preserve">C. </w:t>
            </w:r>
            <w:r>
              <w:rPr>
                <w:rFonts w:ascii="Arial" w:hAnsi="Arial"/>
                <w:b w:val="0"/>
                <w:color w:val="1F2937"/>
                <w:sz w:val="20"/>
              </w:rPr>
              <w:t>$3$</w:t>
            </w:r>
            <w:r>
              <w:t xml:space="preserve">   </w:t>
            </w:r>
            <w:r>
              <w:rPr>
                <w:rFonts w:ascii="Arial" w:hAnsi="Arial"/>
                <w:b/>
                <w:color w:val="1F2937"/>
                <w:sz w:val="20"/>
              </w:rPr>
              <w:t xml:space="preserve">D. </w:t>
            </w:r>
            <w:r>
              <w:rPr>
                <w:rFonts w:ascii="Arial" w:hAnsi="Arial"/>
                <w:b w:val="0"/>
                <w:color w:val="1F2937"/>
                <w:sz w:val="20"/>
              </w:rPr>
              <w:t>$5$</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banyak tiket adalah $n$. Total biaya memenuhi $35.000n+5.000\leq 180.000$. Jadi $35.000n\leq 175.000$, sehingga $n\leq 5$. Maksimal 5 tiket.</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6</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Harga 3 kg beras dan 2 kg gula adalah Rp62.000,00, sedangkan harga 2 kg beras dan 1 kg gula adalah Rp37.000,00. Harga 1 kg beras dan 1 kg gula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Rp25.000,00</w:t>
            </w:r>
            <w:r>
              <w:t xml:space="preserve">   </w:t>
            </w:r>
            <w:r>
              <w:rPr>
                <w:rFonts w:ascii="Arial" w:hAnsi="Arial"/>
                <w:b/>
                <w:color w:val="1F2937"/>
                <w:sz w:val="20"/>
              </w:rPr>
              <w:t xml:space="preserve">B. </w:t>
            </w:r>
            <w:r>
              <w:rPr>
                <w:rFonts w:ascii="Arial" w:hAnsi="Arial"/>
                <w:b w:val="0"/>
                <w:color w:val="1F2937"/>
                <w:sz w:val="20"/>
              </w:rPr>
              <w:t>Rp24.000,00</w:t>
            </w:r>
            <w:r>
              <w:t xml:space="preserve">   </w:t>
            </w:r>
            <w:r>
              <w:rPr>
                <w:rFonts w:ascii="Arial" w:hAnsi="Arial"/>
                <w:b/>
                <w:color w:val="1F2937"/>
                <w:sz w:val="20"/>
              </w:rPr>
              <w:t xml:space="preserve">C. </w:t>
            </w:r>
            <w:r>
              <w:rPr>
                <w:rFonts w:ascii="Arial" w:hAnsi="Arial"/>
                <w:b w:val="0"/>
                <w:color w:val="1F2937"/>
                <w:sz w:val="20"/>
              </w:rPr>
              <w:t>Rp26.000,00</w:t>
            </w:r>
            <w:r>
              <w:t xml:space="preserve">   </w:t>
            </w:r>
            <w:r>
              <w:rPr>
                <w:rFonts w:ascii="Arial" w:hAnsi="Arial"/>
                <w:b/>
                <w:color w:val="1F2937"/>
                <w:sz w:val="20"/>
              </w:rPr>
              <w:t xml:space="preserve">D. </w:t>
            </w:r>
            <w:r>
              <w:rPr>
                <w:rFonts w:ascii="Arial" w:hAnsi="Arial"/>
                <w:b w:val="0"/>
                <w:color w:val="1F2937"/>
                <w:sz w:val="20"/>
              </w:rPr>
              <w:t>Rp27.000,00</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harga per kg beras adalah $b$ dan gula $g$. Diketahui $3b+2g=62.000$ dan $2b+g=37.000$. Dari persamaan kedua, $g=37.000-2b$. Substitusi memberi $3b+2(37.000-2b)=62.000$, sehingga $b=12.000$ dan $g=13.000$. Maka $b+g=25.000$ rupiah.</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7</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Jumlah dua bilangan adalah 52. Bilangan pertama 8 lebih besar daripada bilangan kedua. Bilangan yang lebih kecil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$18$</w:t>
            </w:r>
            <w:r>
              <w:t xml:space="preserve">   </w:t>
            </w:r>
            <w:r>
              <w:rPr>
                <w:rFonts w:ascii="Arial" w:hAnsi="Arial"/>
                <w:b/>
                <w:color w:val="1F2937"/>
                <w:sz w:val="20"/>
              </w:rPr>
              <w:t xml:space="preserve">B. </w:t>
            </w:r>
            <w:r>
              <w:rPr>
                <w:rFonts w:ascii="Arial" w:hAnsi="Arial"/>
                <w:b w:val="0"/>
                <w:color w:val="1F2937"/>
                <w:sz w:val="20"/>
              </w:rPr>
              <w:t>$22$</w:t>
            </w:r>
            <w:r>
              <w:t xml:space="preserve">   </w:t>
            </w:r>
            <w:r>
              <w:rPr>
                <w:rFonts w:ascii="Arial" w:hAnsi="Arial"/>
                <w:b/>
                <w:color w:val="1F2937"/>
                <w:sz w:val="20"/>
              </w:rPr>
              <w:t xml:space="preserve">C. </w:t>
            </w:r>
            <w:r>
              <w:rPr>
                <w:rFonts w:ascii="Arial" w:hAnsi="Arial"/>
                <w:b w:val="0"/>
                <w:color w:val="1F2937"/>
                <w:sz w:val="20"/>
              </w:rPr>
              <w:t>$26$</w:t>
            </w:r>
            <w:r>
              <w:t xml:space="preserve">   </w:t>
            </w:r>
            <w:r>
              <w:rPr>
                <w:rFonts w:ascii="Arial" w:hAnsi="Arial"/>
                <w:b/>
                <w:color w:val="1F2937"/>
                <w:sz w:val="20"/>
              </w:rPr>
              <w:t xml:space="preserve">D. </w:t>
            </w:r>
            <w:r>
              <w:rPr>
                <w:rFonts w:ascii="Arial" w:hAnsi="Arial"/>
                <w:b w:val="0"/>
                <w:color w:val="1F2937"/>
                <w:sz w:val="20"/>
              </w:rPr>
              <w:t>$30$</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B</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bilangan yang lebih kecil adalah $x$, sehingga bilangan lainnya $x+8$. Maka $x+(x+8)=52$, sehingga $2x=44$ dan $x=22$.</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8</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Rina ingin membeli sepatu seharga Rp250.000,00. Tabungannya saat ini Rp90.000,00 dan ia menabung Rp20.000,00 setiap minggu. Paling cepat setelah berapa minggu uang Rina cukup untuk membeli sepatu tersebut?</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5 minggu</w:t>
            </w:r>
            <w:r>
              <w:t xml:space="preserve">   </w:t>
            </w:r>
            <w:r>
              <w:rPr>
                <w:rFonts w:ascii="Arial" w:hAnsi="Arial"/>
                <w:b/>
                <w:color w:val="1F2937"/>
                <w:sz w:val="20"/>
              </w:rPr>
              <w:t xml:space="preserve">B. </w:t>
            </w:r>
            <w:r>
              <w:rPr>
                <w:rFonts w:ascii="Arial" w:hAnsi="Arial"/>
                <w:b w:val="0"/>
                <w:color w:val="1F2937"/>
                <w:sz w:val="20"/>
              </w:rPr>
              <w:t>6 minggu</w:t>
            </w:r>
            <w:r>
              <w:t xml:space="preserve">   </w:t>
            </w:r>
            <w:r>
              <w:rPr>
                <w:rFonts w:ascii="Arial" w:hAnsi="Arial"/>
                <w:b/>
                <w:color w:val="1F2937"/>
                <w:sz w:val="20"/>
              </w:rPr>
              <w:t xml:space="preserve">C. </w:t>
            </w:r>
            <w:r>
              <w:rPr>
                <w:rFonts w:ascii="Arial" w:hAnsi="Arial"/>
                <w:b w:val="0"/>
                <w:color w:val="1F2937"/>
                <w:sz w:val="20"/>
              </w:rPr>
              <w:t>7 minggu</w:t>
            </w:r>
            <w:r>
              <w:t xml:space="preserve">   </w:t>
            </w:r>
            <w:r>
              <w:rPr>
                <w:rFonts w:ascii="Arial" w:hAnsi="Arial"/>
                <w:b/>
                <w:color w:val="1F2937"/>
                <w:sz w:val="20"/>
              </w:rPr>
              <w:t xml:space="preserve">D. </w:t>
            </w:r>
            <w:r>
              <w:rPr>
                <w:rFonts w:ascii="Arial" w:hAnsi="Arial"/>
                <w:b w:val="0"/>
                <w:color w:val="1F2937"/>
                <w:sz w:val="20"/>
              </w:rPr>
              <w:t>8 minggu</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banyak minggu adalah $w$. Syaratnya $90.000+20.000w\geq 250.000$. Maka $20.000w\geq 160.000$, sehingga $w\geq 8$. Jadi, paling cepat 8 minggu.</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9</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Sebuah paket internet berkuota 20 GB telah terpakai 4 GB. Mulai hari ini Ani memakai kuota 1,5 GB setiap hari. Agar kuota tidak terlampaui, banyak hari pemakaian penuh maksimal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8 hari</w:t>
            </w:r>
            <w:r>
              <w:t xml:space="preserve">   </w:t>
            </w:r>
            <w:r>
              <w:rPr>
                <w:rFonts w:ascii="Arial" w:hAnsi="Arial"/>
                <w:b/>
                <w:color w:val="1F2937"/>
                <w:sz w:val="20"/>
              </w:rPr>
              <w:t xml:space="preserve">B. </w:t>
            </w:r>
            <w:r>
              <w:rPr>
                <w:rFonts w:ascii="Arial" w:hAnsi="Arial"/>
                <w:b w:val="0"/>
                <w:color w:val="1F2937"/>
                <w:sz w:val="20"/>
              </w:rPr>
              <w:t>9 hari</w:t>
            </w:r>
            <w:r>
              <w:t xml:space="preserve">   </w:t>
            </w:r>
            <w:r>
              <w:rPr>
                <w:rFonts w:ascii="Arial" w:hAnsi="Arial"/>
                <w:b/>
                <w:color w:val="1F2937"/>
                <w:sz w:val="20"/>
              </w:rPr>
              <w:t xml:space="preserve">C. </w:t>
            </w:r>
            <w:r>
              <w:rPr>
                <w:rFonts w:ascii="Arial" w:hAnsi="Arial"/>
                <w:b w:val="0"/>
                <w:color w:val="1F2937"/>
                <w:sz w:val="20"/>
              </w:rPr>
              <w:t>10 hari</w:t>
            </w:r>
            <w:r>
              <w:t xml:space="preserve">   </w:t>
            </w:r>
            <w:r>
              <w:rPr>
                <w:rFonts w:ascii="Arial" w:hAnsi="Arial"/>
                <w:b/>
                <w:color w:val="1F2937"/>
                <w:sz w:val="20"/>
              </w:rPr>
              <w:t xml:space="preserve">D. </w:t>
            </w:r>
            <w:r>
              <w:rPr>
                <w:rFonts w:ascii="Arial" w:hAnsi="Arial"/>
                <w:b w:val="0"/>
                <w:color w:val="1F2937"/>
                <w:sz w:val="20"/>
              </w:rPr>
              <w:t>11 hari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C</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banyak hari adalah $h$. Syaratnya $4+1,5h\leq 20$, sehingga $1,5h\leq 16$ dan $h\leq 10,67$. Karena yang dihitung adalah hari penuh, maksimal 10 hari.</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10</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Sebuah segitiga sama kaki memiliki panjang kaki $(2x+1)$ cm dan panjang alas $(x+7)$ cm. Jika keliling segitiga tersebut 44 cm, panjang kaki segitiga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9 cm</w:t>
            </w:r>
            <w:r>
              <w:t xml:space="preserve">   </w:t>
            </w:r>
            <w:r>
              <w:rPr>
                <w:rFonts w:ascii="Arial" w:hAnsi="Arial"/>
                <w:b/>
                <w:color w:val="1F2937"/>
                <w:sz w:val="20"/>
              </w:rPr>
              <w:t xml:space="preserve">B. </w:t>
            </w:r>
            <w:r>
              <w:rPr>
                <w:rFonts w:ascii="Arial" w:hAnsi="Arial"/>
                <w:b w:val="0"/>
                <w:color w:val="1F2937"/>
                <w:sz w:val="20"/>
              </w:rPr>
              <w:t>11 cm</w:t>
            </w:r>
            <w:r>
              <w:t xml:space="preserve">   </w:t>
            </w:r>
            <w:r>
              <w:rPr>
                <w:rFonts w:ascii="Arial" w:hAnsi="Arial"/>
                <w:b/>
                <w:color w:val="1F2937"/>
                <w:sz w:val="20"/>
              </w:rPr>
              <w:t xml:space="preserve">C. </w:t>
            </w:r>
            <w:r>
              <w:rPr>
                <w:rFonts w:ascii="Arial" w:hAnsi="Arial"/>
                <w:b w:val="0"/>
                <w:color w:val="1F2937"/>
                <w:sz w:val="20"/>
              </w:rPr>
              <w:t>13 cm</w:t>
            </w:r>
            <w:r>
              <w:t xml:space="preserve">   </w:t>
            </w:r>
            <w:r>
              <w:rPr>
                <w:rFonts w:ascii="Arial" w:hAnsi="Arial"/>
                <w:b/>
                <w:color w:val="1F2937"/>
                <w:sz w:val="20"/>
              </w:rPr>
              <w:t xml:space="preserve">D. </w:t>
            </w:r>
            <w:r>
              <w:rPr>
                <w:rFonts w:ascii="Arial" w:hAnsi="Arial"/>
                <w:b w:val="0"/>
                <w:color w:val="1F2937"/>
                <w:sz w:val="20"/>
              </w:rPr>
              <w:t>15 cm</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Keliling segitiga memenuhi $2(2x+1)+(x+7)=5x+9=44$. Maka $5x=35$ dan $x=7$. Panjang kaki adalah $2(7)+1=15$ cm.</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11</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Jika $x$ adalah penyelesaian dari persamaan $3(2x-1)+5=4(x+3)-2$, nilai $2x+1$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$9$</w:t>
            </w:r>
            <w:r>
              <w:t xml:space="preserve">   </w:t>
            </w:r>
            <w:r>
              <w:rPr>
                <w:rFonts w:ascii="Arial" w:hAnsi="Arial"/>
                <w:b/>
                <w:color w:val="1F2937"/>
                <w:sz w:val="20"/>
              </w:rPr>
              <w:t xml:space="preserve">B. </w:t>
            </w:r>
            <w:r>
              <w:rPr>
                <w:rFonts w:ascii="Arial" w:hAnsi="Arial"/>
                <w:b w:val="0"/>
                <w:color w:val="1F2937"/>
                <w:sz w:val="20"/>
              </w:rPr>
              <w:t>$8$</w:t>
            </w:r>
            <w:r>
              <w:t xml:space="preserve">   </w:t>
            </w:r>
            <w:r>
              <w:rPr>
                <w:rFonts w:ascii="Arial" w:hAnsi="Arial"/>
                <w:b/>
                <w:color w:val="1F2937"/>
                <w:sz w:val="20"/>
              </w:rPr>
              <w:t xml:space="preserve">C. </w:t>
            </w:r>
            <w:r>
              <w:rPr>
                <w:rFonts w:ascii="Arial" w:hAnsi="Arial"/>
                <w:b w:val="0"/>
                <w:color w:val="1F2937"/>
                <w:sz w:val="20"/>
              </w:rPr>
              <w:t>$7$</w:t>
            </w:r>
            <w:r>
              <w:t xml:space="preserve">   </w:t>
            </w:r>
            <w:r>
              <w:rPr>
                <w:rFonts w:ascii="Arial" w:hAnsi="Arial"/>
                <w:b/>
                <w:color w:val="1F2937"/>
                <w:sz w:val="20"/>
              </w:rPr>
              <w:t xml:space="preserve">D. </w:t>
            </w:r>
            <w:r>
              <w:rPr>
                <w:rFonts w:ascii="Arial" w:hAnsi="Arial"/>
                <w:b w:val="0"/>
                <w:color w:val="1F2937"/>
                <w:sz w:val="20"/>
              </w:rPr>
              <w:t>$5$</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Uraikan kedua ruas: $6x-3+5=4x+12-2$, sehingga $6x+2=4x+10$. Maka $2x=8$ dan $x=4$. Jadi, $2x+1=2(4)+1=9$.</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12</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 Kompleks</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Selisih uang Ali dan Budi adalah Rp15.000,00, sedangkan jumlah uang mereka Rp95.000,00. Jika uang Ali lebih banyak daripada uang Budi, pernyataan yang benar adalah … (Pilih 2 jawaban yang benar.)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Uang Ali sebesar Rp55.000,00.</w:t>
            </w:r>
            <w:r>
              <w:t xml:space="preserve">   </w:t>
            </w:r>
            <w:r>
              <w:rPr>
                <w:rFonts w:ascii="Arial" w:hAnsi="Arial"/>
                <w:b/>
                <w:color w:val="1F2937"/>
                <w:sz w:val="20"/>
              </w:rPr>
              <w:t xml:space="preserve">B. </w:t>
            </w:r>
            <w:r>
              <w:rPr>
                <w:rFonts w:ascii="Arial" w:hAnsi="Arial"/>
                <w:b w:val="0"/>
                <w:color w:val="1F2937"/>
                <w:sz w:val="20"/>
              </w:rPr>
              <w:t>Uang Budi sebesar Rp40.000,00.</w:t>
            </w:r>
            <w:r>
              <w:t xml:space="preserve">   </w:t>
            </w:r>
            <w:r>
              <w:rPr>
                <w:rFonts w:ascii="Arial" w:hAnsi="Arial"/>
                <w:b/>
                <w:color w:val="1F2937"/>
                <w:sz w:val="20"/>
              </w:rPr>
              <w:t xml:space="preserve">C. </w:t>
            </w:r>
            <w:r>
              <w:rPr>
                <w:rFonts w:ascii="Arial" w:hAnsi="Arial"/>
                <w:b w:val="0"/>
                <w:color w:val="1F2937"/>
                <w:sz w:val="20"/>
              </w:rPr>
              <w:t>Uang Ali sebesar Rp60.000,00.</w:t>
            </w:r>
            <w:r>
              <w:t xml:space="preserve">   </w:t>
            </w:r>
            <w:r>
              <w:rPr>
                <w:rFonts w:ascii="Arial" w:hAnsi="Arial"/>
                <w:b/>
                <w:color w:val="1F2937"/>
                <w:sz w:val="20"/>
              </w:rPr>
              <w:t xml:space="preserve">D. </w:t>
            </w:r>
            <w:r>
              <w:rPr>
                <w:rFonts w:ascii="Arial" w:hAnsi="Arial"/>
                <w:b w:val="0"/>
                <w:color w:val="1F2937"/>
                <w:sz w:val="20"/>
              </w:rPr>
              <w:t>Uang Budi sebesar Rp35.000,00.</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 B</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uang Ali $x$ dan uang Budi $y$. Diketahui $x+y=95.000$ dan $x-y=15.000$. Jumlahkan persamaan sehingga $2x=110.000$ dan $x=55.000$. Maka $y=95.000-55.000=40.000$. Jadi, A dan B benar.</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13</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 Kompleks</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Kota P dan kota Q berjarak 300 km. Pada waktu yang sama, mobil A berangkat dari kota P dengan kecepatan 60 km/jam dan mobil B berangkat dari kota Q dengan kecepatan 40 km/jam. Kedua mobil bergerak saling mendekat. Pernyataan yang benar adalah … (Pilih 2 jawaban yang benar.)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Kedua mobil bertemu setelah 3 jam.</w:t>
            </w:r>
            <w:r>
              <w:t xml:space="preserve">   </w:t>
            </w:r>
            <w:r>
              <w:rPr>
                <w:rFonts w:ascii="Arial" w:hAnsi="Arial"/>
                <w:b/>
                <w:color w:val="1F2937"/>
                <w:sz w:val="20"/>
              </w:rPr>
              <w:t xml:space="preserve">B. </w:t>
            </w:r>
            <w:r>
              <w:rPr>
                <w:rFonts w:ascii="Arial" w:hAnsi="Arial"/>
                <w:b w:val="0"/>
                <w:color w:val="1F2937"/>
                <w:sz w:val="20"/>
              </w:rPr>
              <w:t>Mobil A telah menempuh jarak 180 km saat bertemu.</w:t>
            </w:r>
            <w:r>
              <w:t xml:space="preserve">   </w:t>
            </w:r>
            <w:r>
              <w:rPr>
                <w:rFonts w:ascii="Arial" w:hAnsi="Arial"/>
                <w:b/>
                <w:color w:val="1F2937"/>
                <w:sz w:val="20"/>
              </w:rPr>
              <w:t xml:space="preserve">C. </w:t>
            </w:r>
            <w:r>
              <w:rPr>
                <w:rFonts w:ascii="Arial" w:hAnsi="Arial"/>
                <w:b w:val="0"/>
                <w:color w:val="1F2937"/>
                <w:sz w:val="20"/>
              </w:rPr>
              <w:t>Mobil B telah menempuh jarak 150 km saat bertemu.</w:t>
            </w:r>
            <w:r>
              <w:t xml:space="preserve">   </w:t>
            </w:r>
            <w:r>
              <w:rPr>
                <w:rFonts w:ascii="Arial" w:hAnsi="Arial"/>
                <w:b/>
                <w:color w:val="1F2937"/>
                <w:sz w:val="20"/>
              </w:rPr>
              <w:t xml:space="preserve">D. </w:t>
            </w:r>
            <w:r>
              <w:rPr>
                <w:rFonts w:ascii="Arial" w:hAnsi="Arial"/>
                <w:b w:val="0"/>
                <w:color w:val="1F2937"/>
                <w:sz w:val="20"/>
              </w:rPr>
              <w:t>Kedua mobil bertemu setelah 2,5 jam.</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 B</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waktu sampai bertemu adalah $t$ jam. Jumlah jarak yang ditempuh sama dengan 300 km: $60t+40t=300$, sehingga $100t=300$ dan $t=3$. Mobil A menempuh $60(3)=180$ km, sedangkan mobil B menempuh $40(3)=120$ km. Jadi, A dan B benar.</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14</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Harga sebuah buku dua kali harga sebuah pulpen. Jika harga 5 buku dan 3 pulpen adalah Rp65.000,00, harga sebuah buku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Rp5.000,00</w:t>
            </w:r>
            <w:r>
              <w:t xml:space="preserve">   </w:t>
            </w:r>
            <w:r>
              <w:rPr>
                <w:rFonts w:ascii="Arial" w:hAnsi="Arial"/>
                <w:b/>
                <w:color w:val="1F2937"/>
                <w:sz w:val="20"/>
              </w:rPr>
              <w:t xml:space="preserve">B. </w:t>
            </w:r>
            <w:r>
              <w:rPr>
                <w:rFonts w:ascii="Arial" w:hAnsi="Arial"/>
                <w:b w:val="0"/>
                <w:color w:val="1F2937"/>
                <w:sz w:val="20"/>
              </w:rPr>
              <w:t>Rp7.500,00</w:t>
            </w:r>
            <w:r>
              <w:t xml:space="preserve">   </w:t>
            </w:r>
            <w:r>
              <w:rPr>
                <w:rFonts w:ascii="Arial" w:hAnsi="Arial"/>
                <w:b/>
                <w:color w:val="1F2937"/>
                <w:sz w:val="20"/>
              </w:rPr>
              <w:t xml:space="preserve">C. </w:t>
            </w:r>
            <w:r>
              <w:rPr>
                <w:rFonts w:ascii="Arial" w:hAnsi="Arial"/>
                <w:b w:val="0"/>
                <w:color w:val="1F2937"/>
                <w:sz w:val="20"/>
              </w:rPr>
              <w:t>Rp8.000,00</w:t>
            </w:r>
            <w:r>
              <w:t xml:space="preserve">   </w:t>
            </w:r>
            <w:r>
              <w:rPr>
                <w:rFonts w:ascii="Arial" w:hAnsi="Arial"/>
                <w:b/>
                <w:color w:val="1F2937"/>
                <w:sz w:val="20"/>
              </w:rPr>
              <w:t xml:space="preserve">D. </w:t>
            </w:r>
            <w:r>
              <w:rPr>
                <w:rFonts w:ascii="Arial" w:hAnsi="Arial"/>
                <w:b w:val="0"/>
                <w:color w:val="1F2937"/>
                <w:sz w:val="20"/>
              </w:rPr>
              <w:t>Rp10.000,00</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harga pulpen adalah $p$, sehingga harga buku $2p$. Maka $5(2p)+3p=65.000$, jadi $13p=65.000$ dan $p=5.000$. Harga sebuah buku adalah $2p=10.000$ rupiah.</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15</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Ani membeli $x$ buku seharga Rp3.000,00 per buah dan $y$ pensil seharga Rp2.000,00 per buah. Uang yang dibayarkan Ani tidak lebih dari Rp20.000,00. Model matematika yang sesuai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$3.000x+2.000y\geq 20.000$</w:t>
            </w:r>
            <w:r>
              <w:t xml:space="preserve">   </w:t>
            </w:r>
            <w:r>
              <w:rPr>
                <w:rFonts w:ascii="Arial" w:hAnsi="Arial"/>
                <w:b/>
                <w:color w:val="1F2937"/>
                <w:sz w:val="20"/>
              </w:rPr>
              <w:t xml:space="preserve">B. </w:t>
            </w:r>
            <w:r>
              <w:rPr>
                <w:rFonts w:ascii="Arial" w:hAnsi="Arial"/>
                <w:b w:val="0"/>
                <w:color w:val="1F2937"/>
                <w:sz w:val="20"/>
              </w:rPr>
              <w:t>$2.000x+3.000y\leq 20.000$</w:t>
            </w:r>
            <w:r>
              <w:t xml:space="preserve">   </w:t>
            </w:r>
            <w:r>
              <w:rPr>
                <w:rFonts w:ascii="Arial" w:hAnsi="Arial"/>
                <w:b/>
                <w:color w:val="1F2937"/>
                <w:sz w:val="20"/>
              </w:rPr>
              <w:t xml:space="preserve">C. </w:t>
            </w:r>
            <w:r>
              <w:rPr>
                <w:rFonts w:ascii="Arial" w:hAnsi="Arial"/>
                <w:b w:val="0"/>
                <w:color w:val="1F2937"/>
                <w:sz w:val="20"/>
              </w:rPr>
              <w:t>$3.000x+2.000y&lt;20.000$</w:t>
            </w:r>
            <w:r>
              <w:t xml:space="preserve">   </w:t>
            </w:r>
            <w:r>
              <w:rPr>
                <w:rFonts w:ascii="Arial" w:hAnsi="Arial"/>
                <w:b/>
                <w:color w:val="1F2937"/>
                <w:sz w:val="20"/>
              </w:rPr>
              <w:t xml:space="preserve">D. </w:t>
            </w:r>
            <w:r>
              <w:rPr>
                <w:rFonts w:ascii="Arial" w:hAnsi="Arial"/>
                <w:b w:val="0"/>
                <w:color w:val="1F2937"/>
                <w:sz w:val="20"/>
              </w:rPr>
              <w:t>$3.000x+2.000y\leq 20.000$</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Total belanja adalah $3.000x+2.000y$. “Tidak lebih dari” berarti kurang dari atau sama dengan, sehingga modelnya $3.000x+2.000y\leq 20.000$.</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16</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 Kompleks</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jc w:val="center"/>
            </w:pPr>
            <w:r>
              <w:drawing>
                <wp:inline xmlns:a="http://schemas.openxmlformats.org/drawingml/2006/main" xmlns:pic="http://schemas.openxmlformats.org/drawingml/2006/picture">
                  <wp:extent cx="2834640" cy="2431098"/>
                  <wp:docPr id="1" name="Picture 1" descr="Grafik garis utuh melalui titik (0, 6) dan (3, 0), dengan daerah di bawah garis diarsir."/>
                  <wp:cNvGraphicFramePr>
                    <a:graphicFrameLocks noChangeAspect="1"/>
                  </wp:cNvGraphicFramePr>
                  <a:graphic>
                    <a:graphicData uri="http://schemas.openxmlformats.org/drawingml/2006/picture">
                      <pic:pic>
                        <pic:nvPicPr>
                          <pic:cNvPr id="0" name="application16.png"/>
                          <pic:cNvPicPr/>
                        </pic:nvPicPr>
                        <pic:blipFill>
                          <a:blip r:embed="rId9"/>
                          <a:stretch>
                            <a:fillRect/>
                          </a:stretch>
                        </pic:blipFill>
                        <pic:spPr>
                          <a:xfrm>
                            <a:off x="0" y="0"/>
                            <a:ext cx="2834640" cy="2431098"/>
                          </a:xfrm>
                          <a:prstGeom prst="rect"/>
                        </pic:spPr>
                      </pic:pic>
                    </a:graphicData>
                  </a:graphic>
                </wp:inline>
              </w:drawing>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Perhatikan gambar. Pertidaksamaan yang sesuai dengan daerah arsiran tersebut adalah … (Pilih 2 jawaban yang benar.)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$2x+y\leq 6$</w:t>
            </w:r>
            <w:r>
              <w:t xml:space="preserve">   </w:t>
            </w:r>
            <w:r>
              <w:rPr>
                <w:rFonts w:ascii="Arial" w:hAnsi="Arial"/>
                <w:b/>
                <w:color w:val="1F2937"/>
                <w:sz w:val="20"/>
              </w:rPr>
              <w:t xml:space="preserve">B. </w:t>
            </w:r>
            <w:r>
              <w:rPr>
                <w:rFonts w:ascii="Arial" w:hAnsi="Arial"/>
                <w:b w:val="0"/>
                <w:color w:val="1F2937"/>
                <w:sz w:val="20"/>
              </w:rPr>
              <w:t>$2x+y\geq 6$</w:t>
            </w:r>
            <w:r>
              <w:t xml:space="preserve">   </w:t>
            </w:r>
            <w:r>
              <w:rPr>
                <w:rFonts w:ascii="Arial" w:hAnsi="Arial"/>
                <w:b/>
                <w:color w:val="1F2937"/>
                <w:sz w:val="20"/>
              </w:rPr>
              <w:t xml:space="preserve">C. </w:t>
            </w:r>
            <w:r>
              <w:rPr>
                <w:rFonts w:ascii="Arial" w:hAnsi="Arial"/>
                <w:b w:val="0"/>
                <w:color w:val="1F2937"/>
                <w:sz w:val="20"/>
              </w:rPr>
              <w:t>$x+2y\leq 6$</w:t>
            </w:r>
            <w:r>
              <w:t xml:space="preserve">   </w:t>
            </w:r>
            <w:r>
              <w:rPr>
                <w:rFonts w:ascii="Arial" w:hAnsi="Arial"/>
                <w:b/>
                <w:color w:val="1F2937"/>
                <w:sz w:val="20"/>
              </w:rPr>
              <w:t xml:space="preserve">D. </w:t>
            </w:r>
            <w:r>
              <w:rPr>
                <w:rFonts w:ascii="Arial" w:hAnsi="Arial"/>
                <w:b w:val="0"/>
                <w:color w:val="1F2937"/>
                <w:sz w:val="20"/>
              </w:rPr>
              <w:t>$y\leq 6-2x$</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 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Garis melalui titik $(0,6)$ dan $(3,0)$ memiliki persamaan $2x+y=6$. Titik $(0,0)$ berada di daerah arsiran dan memenuhi $0\leq 6$, sehingga daerahnya memenuhi $2x+y\leq 6$. Karena garisnya utuh, batas garis disertakan. Bentuk ekuivalennya adalah $y\leq 6-2x$. Jadi, A dan D benar.</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17</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Di sebuah tempat parkir terdapat 25 sepeda dan becak dengan jumlah roda seluruhnya 68. Sepeda beroda dua dan becak beroda tiga. Banyak becak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$16$</w:t>
            </w:r>
            <w:r>
              <w:t xml:space="preserve">   </w:t>
            </w:r>
            <w:r>
              <w:rPr>
                <w:rFonts w:ascii="Arial" w:hAnsi="Arial"/>
                <w:b/>
                <w:color w:val="1F2937"/>
                <w:sz w:val="20"/>
              </w:rPr>
              <w:t xml:space="preserve">B. </w:t>
            </w:r>
            <w:r>
              <w:rPr>
                <w:rFonts w:ascii="Arial" w:hAnsi="Arial"/>
                <w:b w:val="0"/>
                <w:color w:val="1F2937"/>
                <w:sz w:val="20"/>
              </w:rPr>
              <w:t>$18$</w:t>
            </w:r>
            <w:r>
              <w:t xml:space="preserve">   </w:t>
            </w:r>
            <w:r>
              <w:rPr>
                <w:rFonts w:ascii="Arial" w:hAnsi="Arial"/>
                <w:b/>
                <w:color w:val="1F2937"/>
                <w:sz w:val="20"/>
              </w:rPr>
              <w:t xml:space="preserve">C. </w:t>
            </w:r>
            <w:r>
              <w:rPr>
                <w:rFonts w:ascii="Arial" w:hAnsi="Arial"/>
                <w:b w:val="0"/>
                <w:color w:val="1F2937"/>
                <w:sz w:val="20"/>
              </w:rPr>
              <w:t>$20$</w:t>
            </w:r>
            <w:r>
              <w:t xml:space="preserve">   </w:t>
            </w:r>
            <w:r>
              <w:rPr>
                <w:rFonts w:ascii="Arial" w:hAnsi="Arial"/>
                <w:b/>
                <w:color w:val="1F2937"/>
                <w:sz w:val="20"/>
              </w:rPr>
              <w:t xml:space="preserve">D. </w:t>
            </w:r>
            <w:r>
              <w:rPr>
                <w:rFonts w:ascii="Arial" w:hAnsi="Arial"/>
                <w:b w:val="0"/>
                <w:color w:val="1F2937"/>
                <w:sz w:val="20"/>
              </w:rPr>
              <w:t>$7$</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B</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banyak sepeda $s$ dan becak $t$. Maka $s+t=25$ dan $2s+3t=68$. Substitusi $s=25-t$ memberi $2(25-t)+3t=68$, sehingga $t=18$. Jadi, ada 18 becak.</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18</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Harga sebuah jaket Rp250.000,00. Setelah mendapat diskon $x\%$, harga yang harus dibayar Rp200.000,00. Nilai $x$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$10$</w:t>
            </w:r>
            <w:r>
              <w:t xml:space="preserve">   </w:t>
            </w:r>
            <w:r>
              <w:rPr>
                <w:rFonts w:ascii="Arial" w:hAnsi="Arial"/>
                <w:b/>
                <w:color w:val="1F2937"/>
                <w:sz w:val="20"/>
              </w:rPr>
              <w:t xml:space="preserve">B. </w:t>
            </w:r>
            <w:r>
              <w:rPr>
                <w:rFonts w:ascii="Arial" w:hAnsi="Arial"/>
                <w:b w:val="0"/>
                <w:color w:val="1F2937"/>
                <w:sz w:val="20"/>
              </w:rPr>
              <w:t>$15$</w:t>
            </w:r>
            <w:r>
              <w:t xml:space="preserve">   </w:t>
            </w:r>
            <w:r>
              <w:rPr>
                <w:rFonts w:ascii="Arial" w:hAnsi="Arial"/>
                <w:b/>
                <w:color w:val="1F2937"/>
                <w:sz w:val="20"/>
              </w:rPr>
              <w:t xml:space="preserve">C. </w:t>
            </w:r>
            <w:r>
              <w:rPr>
                <w:rFonts w:ascii="Arial" w:hAnsi="Arial"/>
                <w:b w:val="0"/>
                <w:color w:val="1F2937"/>
                <w:sz w:val="20"/>
              </w:rPr>
              <w:t>$20$</w:t>
            </w:r>
            <w:r>
              <w:t xml:space="preserve">   </w:t>
            </w:r>
            <w:r>
              <w:rPr>
                <w:rFonts w:ascii="Arial" w:hAnsi="Arial"/>
                <w:b/>
                <w:color w:val="1F2937"/>
                <w:sz w:val="20"/>
              </w:rPr>
              <w:t xml:space="preserve">D. </w:t>
            </w:r>
            <w:r>
              <w:rPr>
                <w:rFonts w:ascii="Arial" w:hAnsi="Arial"/>
                <w:b w:val="0"/>
                <w:color w:val="1F2937"/>
                <w:sz w:val="20"/>
              </w:rPr>
              <w:t>$25$</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C</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Potongan harga adalah $250.000-200.000=50.000$. Maka $x\%\times 250.000=50.000$, sehingga $x=20$. Jadi, diskonnya 20%.</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19</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Ayu bekerja dengan gaji pokok Rp2.000.000,00 per bulan ditambah Rp50.000,00 untuk setiap jam lembur. Agar penghasilan bulan ini minimal Rp2.650.000,00, Ayu harus lembur paling sedikit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10 jam</w:t>
            </w:r>
            <w:r>
              <w:t xml:space="preserve">   </w:t>
            </w:r>
            <w:r>
              <w:rPr>
                <w:rFonts w:ascii="Arial" w:hAnsi="Arial"/>
                <w:b/>
                <w:color w:val="1F2937"/>
                <w:sz w:val="20"/>
              </w:rPr>
              <w:t xml:space="preserve">B. </w:t>
            </w:r>
            <w:r>
              <w:rPr>
                <w:rFonts w:ascii="Arial" w:hAnsi="Arial"/>
                <w:b w:val="0"/>
                <w:color w:val="1F2937"/>
                <w:sz w:val="20"/>
              </w:rPr>
              <w:t>11 jam</w:t>
            </w:r>
            <w:r>
              <w:t xml:space="preserve">   </w:t>
            </w:r>
            <w:r>
              <w:rPr>
                <w:rFonts w:ascii="Arial" w:hAnsi="Arial"/>
                <w:b/>
                <w:color w:val="1F2937"/>
                <w:sz w:val="20"/>
              </w:rPr>
              <w:t xml:space="preserve">C. </w:t>
            </w:r>
            <w:r>
              <w:rPr>
                <w:rFonts w:ascii="Arial" w:hAnsi="Arial"/>
                <w:b w:val="0"/>
                <w:color w:val="1F2937"/>
                <w:sz w:val="20"/>
              </w:rPr>
              <w:t>12 jam</w:t>
            </w:r>
            <w:r>
              <w:t xml:space="preserve">   </w:t>
            </w:r>
            <w:r>
              <w:rPr>
                <w:rFonts w:ascii="Arial" w:hAnsi="Arial"/>
                <w:b/>
                <w:color w:val="1F2937"/>
                <w:sz w:val="20"/>
              </w:rPr>
              <w:t xml:space="preserve">D. </w:t>
            </w:r>
            <w:r>
              <w:rPr>
                <w:rFonts w:ascii="Arial" w:hAnsi="Arial"/>
                <w:b w:val="0"/>
                <w:color w:val="1F2937"/>
                <w:sz w:val="20"/>
              </w:rPr>
              <w:t>13 jam</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Misalkan lembur selama $h$ jam. Syarat penghasilannya $2.000.000+50.000h\geq 2.650.000$. Jadi $50.000h\geq 650.000$, sehingga $h\geq 13$. Ayu harus lembur paling sedikit 13 jam.</w:t>
            </w:r>
          </w:p>
        </w:tc>
      </w:tr>
    </w:tbl>
    <w:p>
      <w:pPr>
        <w:spacing w:after="60" w:before="40"/>
      </w:pPr>
    </w:p>
    <w:tbl>
      <w:tblPr>
        <w:tblW w:type="auto" w:w="0"/>
        <w:jc w:val="center"/>
        <w:tblLayout w:type="fixed"/>
        <w:tblLook w:firstColumn="1" w:firstRow="1" w:lastColumn="0" w:lastRow="0" w:noHBand="0" w:noVBand="1" w:val="04A0"/>
        <w:tblBorders>
          <w:top w:val="single" w:sz="5" w:color="D9E2F3"/>
          <w:left w:val="single" w:sz="5" w:color="D9E2F3"/>
          <w:bottom w:val="single" w:sz="5" w:color="D9E2F3"/>
          <w:right w:val="single" w:sz="5" w:color="D9E2F3"/>
          <w:insideH w:val="single" w:sz="5" w:color="D9E2F3"/>
          <w:insideV w:val="single" w:sz="5" w:color="D9E2F3"/>
        </w:tblBorders>
      </w:tblPr>
      <w:tblGrid>
        <w:gridCol w:w="1843"/>
        <w:gridCol w:w="8568"/>
      </w:tblGrid>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Nomor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20</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Mata Pelajaran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Matematika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Aljabar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Sub Materi</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Persamaan dan Pertidaksamaan Linier</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Level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Aplikasi</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Kategori Soal</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Pilihan Ganda</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Gambar</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Pertanyaan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Sebuah persegi panjang memiliki panjang $(2x+3)$ cm dan lebar $(x-1)$ cm. Jika keliling persegi panjang tidak kurang dari 58 cm, nilai bilangan bulat $x$ paling kecil yang mungkin adalah …</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Pilihan Jawaban</w:t>
            </w:r>
          </w:p>
        </w:tc>
        <w:tc>
          <w:tcPr>
            <w:tcW w:type="dxa" w:w="8568"/>
            <w:vAlign w:val="center"/>
            <w:tcMar>
              <w:top w:w="100" w:type="dxa"/>
              <w:start w:w="120" w:type="dxa"/>
              <w:bottom w:w="100" w:type="dxa"/>
              <w:end w:w="120" w:type="dxa"/>
            </w:tcMar>
          </w:tcPr>
          <w:p>
            <w:pPr>
              <w:spacing w:after="0" w:line="276" w:lineRule="auto"/>
            </w:pPr>
            <w:r>
              <w:rPr>
                <w:rFonts w:ascii="Arial" w:hAnsi="Arial"/>
                <w:b/>
                <w:color w:val="1F2937"/>
                <w:sz w:val="20"/>
              </w:rPr>
              <w:t xml:space="preserve">A. </w:t>
            </w:r>
            <w:r>
              <w:rPr>
                <w:rFonts w:ascii="Arial" w:hAnsi="Arial"/>
                <w:b w:val="0"/>
                <w:color w:val="1F2937"/>
                <w:sz w:val="20"/>
              </w:rPr>
              <w:t>$5$</w:t>
            </w:r>
            <w:r>
              <w:t xml:space="preserve">   </w:t>
            </w:r>
            <w:r>
              <w:rPr>
                <w:rFonts w:ascii="Arial" w:hAnsi="Arial"/>
                <w:b/>
                <w:color w:val="1F2937"/>
                <w:sz w:val="20"/>
              </w:rPr>
              <w:t xml:space="preserve">B. </w:t>
            </w:r>
            <w:r>
              <w:rPr>
                <w:rFonts w:ascii="Arial" w:hAnsi="Arial"/>
                <w:b w:val="0"/>
                <w:color w:val="1F2937"/>
                <w:sz w:val="20"/>
              </w:rPr>
              <w:t>$6$</w:t>
            </w:r>
            <w:r>
              <w:t xml:space="preserve">   </w:t>
            </w:r>
            <w:r>
              <w:rPr>
                <w:rFonts w:ascii="Arial" w:hAnsi="Arial"/>
                <w:b/>
                <w:color w:val="1F2937"/>
                <w:sz w:val="20"/>
              </w:rPr>
              <w:t xml:space="preserve">C. </w:t>
            </w:r>
            <w:r>
              <w:rPr>
                <w:rFonts w:ascii="Arial" w:hAnsi="Arial"/>
                <w:b w:val="0"/>
                <w:color w:val="1F2937"/>
                <w:sz w:val="20"/>
              </w:rPr>
              <w:t>$7$</w:t>
            </w:r>
            <w:r>
              <w:t xml:space="preserve">   </w:t>
            </w:r>
            <w:r>
              <w:rPr>
                <w:rFonts w:ascii="Arial" w:hAnsi="Arial"/>
                <w:b/>
                <w:color w:val="1F2937"/>
                <w:sz w:val="20"/>
              </w:rPr>
              <w:t xml:space="preserve">D. </w:t>
            </w:r>
            <w:r>
              <w:rPr>
                <w:rFonts w:ascii="Arial" w:hAnsi="Arial"/>
                <w:b w:val="0"/>
                <w:color w:val="1F2937"/>
                <w:sz w:val="20"/>
              </w:rPr>
              <w:t>$9$</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Jawaban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D</w:t>
            </w:r>
          </w:p>
        </w:tc>
      </w:tr>
      <w:tr>
        <w:trPr>
          <w:cantSplit/>
        </w:trPr>
        <w:tc>
          <w:tcPr>
            <w:tcW w:type="dxa" w:w="1843"/>
            <w:vAlign w:val="center"/>
            <w:tcMar>
              <w:top w:w="100" w:type="dxa"/>
              <w:start w:w="120" w:type="dxa"/>
              <w:bottom w:w="100" w:type="dxa"/>
              <w:end w:w="120" w:type="dxa"/>
            </w:tcMar>
            <w:shd w:fill="EAF1F8"/>
          </w:tcPr>
          <w:p>
            <w:pPr>
              <w:spacing w:after="0" w:line="269" w:lineRule="auto"/>
            </w:pPr>
            <w:r>
              <w:rPr>
                <w:rFonts w:ascii="Arial" w:hAnsi="Arial"/>
                <w:b/>
                <w:color w:val="1F2937"/>
                <w:sz w:val="19"/>
              </w:rPr>
              <w:t>Pembahasan</w:t>
            </w:r>
          </w:p>
        </w:tc>
        <w:tc>
          <w:tcPr>
            <w:tcW w:type="dxa" w:w="8568"/>
            <w:vAlign w:val="center"/>
            <w:tcMar>
              <w:top w:w="100" w:type="dxa"/>
              <w:start w:w="120" w:type="dxa"/>
              <w:bottom w:w="100" w:type="dxa"/>
              <w:end w:w="120" w:type="dxa"/>
            </w:tcMar>
          </w:tcPr>
          <w:p>
            <w:pPr>
              <w:spacing w:after="0" w:line="269" w:lineRule="auto"/>
            </w:pPr>
            <w:r>
              <w:rPr>
                <w:rFonts w:ascii="Arial" w:hAnsi="Arial"/>
                <w:b w:val="0"/>
                <w:color w:val="1F2937"/>
                <w:sz w:val="20"/>
              </w:rPr>
              <w:t>Kelilingnya $2((2x+3)+(x-1))=2(3x+2)=6x+4$. Syaratnya $6x+4\geq 58$, sehingga $6x\geq 54$ dan $x\geq 9$. Bilangan bulat terkecil yang memenuhi adalah 9.</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Soal Matematika Aljabar Persamaan dan Pertidaksamaan Linier Aplikasi</dc:title>
  <dc:subject>Soal pilihan ganda dan pilihan ganda kompleks tingkat aplikasi</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