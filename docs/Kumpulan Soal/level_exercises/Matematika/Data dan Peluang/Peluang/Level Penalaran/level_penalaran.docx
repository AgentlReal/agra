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blGrid>
        <w:gridCol w:w="4680"/>
        <w:gridCol w:w="4680"/>
      </w:tblGrid>
      <w:tr>
        <w:tc>
          <w:tcPr>
            <w:tcW w:w="2250" w:type="dxa"/>
          </w:tcPr>
          <w:p>
            <w:r>
              <w:rPr>
                <w:rFonts w:ascii="Arial" w:hAnsi="Arial"/>
                <w:b/>
                <w:sz w:val="20"/>
              </w:rPr>
              <w:t>Nomor</w:t>
            </w:r>
          </w:p>
        </w:tc>
        <w:tc>
          <w:tcPr>
            <w:tcW w:w="6750" w:type="dxa"/>
          </w:tcPr>
          <w:p>
            <w:r>
              <w:rPr>
                <w:rFonts w:ascii="Arial" w:hAnsi="Arial"/>
                <w:sz w:val="20"/>
              </w:rPr>
              <w:t>1</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Data dan Peluang</w:t>
            </w:r>
          </w:p>
        </w:tc>
      </w:tr>
      <w:tr>
        <w:tc>
          <w:tcPr>
            <w:tcW w:w="2250" w:type="dxa"/>
          </w:tcPr>
          <w:p>
            <w:r>
              <w:rPr>
                <w:rFonts w:ascii="Arial" w:hAnsi="Arial"/>
                <w:b/>
                <w:sz w:val="20"/>
              </w:rPr>
              <w:t>Sub Materi</w:t>
            </w:r>
          </w:p>
        </w:tc>
        <w:tc>
          <w:tcPr>
            <w:tcW w:w="6750" w:type="dxa"/>
          </w:tcPr>
          <w:p>
            <w:r>
              <w:rPr>
                <w:rFonts w:ascii="Arial" w:hAnsi="Arial"/>
                <w:sz w:val="20"/>
              </w:rPr>
              <w:t>Peluang</w:t>
            </w:r>
          </w:p>
        </w:tc>
      </w:tr>
      <w:tr>
        <w:tc>
          <w:tcPr>
            <w:tcW w:w="2250" w:type="dxa"/>
          </w:tcPr>
          <w:p>
            <w:r>
              <w:rPr>
                <w:rFonts w:ascii="Arial" w:hAnsi="Arial"/>
                <w:b/>
                <w:sz w:val="20"/>
              </w:rPr>
              <w:t>Level</w:t>
            </w:r>
          </w:p>
        </w:tc>
        <w:tc>
          <w:tcPr>
            <w:tcW w:w="6750" w:type="dxa"/>
          </w:tcPr>
          <w:p>
            <w:r>
              <w:rPr>
                <w:rFonts w:ascii="Arial" w:hAnsi="Arial"/>
                <w:sz w:val="20"/>
              </w:rPr>
              <w:t>Level 3 Penalaran</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 Soal</w:t>
            </w:r>
          </w:p>
        </w:tc>
        <w:tc>
          <w:tcPr>
            <w:tcW w:w="6750" w:type="dxa"/>
          </w:tcPr>
          <w:p>
            <w:pPr>
              <w:spacing w:after="40"/>
            </w:pPr>
            <w:r>
              <w:rPr>
                <w:rFonts w:ascii="Arial" w:hAnsi="Arial"/>
                <w:b w:val="0"/>
                <w:sz w:val="20"/>
              </w:rPr>
              <w:t>Di dalam sebuah kotak terdapat 5 kelereng merah dan 3 kelereng biru. Budi mengambil satu kelereng secara acak dan ternyata berwarna merah. Jika kelereng tersebut tidak dikembalikan ke dalam kotak, berapakah peluang Budi mengambil kelereng merah lagi pada pengambilan kedua?</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 xml:space="preserve">A. </w:t>
            </w:r>
            <m:oMath>
              <m:f>
                <m:fPr>
                  <m:type m:val="bar"/>
                </m:fPr>
                <m:num>
                  <m:r>
                    <m:t>5</m:t>
                  </m:r>
                </m:num>
                <m:den>
                  <m:r>
                    <m:t>8</m:t>
                  </m:r>
                </m:den>
              </m:f>
            </m:oMath>
          </w:p>
          <w:p>
            <w:pPr>
              <w:spacing w:after="40"/>
            </w:pPr>
            <w:r>
              <w:rPr>
                <w:rFonts w:ascii="Arial" w:hAnsi="Arial"/>
                <w:b w:val="0"/>
                <w:sz w:val="20"/>
              </w:rPr>
              <w:t xml:space="preserve">B. </w:t>
            </w:r>
            <m:oMath>
              <m:f>
                <m:fPr>
                  <m:type m:val="bar"/>
                </m:fPr>
                <m:num>
                  <m:r>
                    <m:t>4</m:t>
                  </m:r>
                </m:num>
                <m:den>
                  <m:r>
                    <m:t>8</m:t>
                  </m:r>
                </m:den>
              </m:f>
            </m:oMath>
          </w:p>
          <w:p>
            <w:pPr>
              <w:spacing w:after="40"/>
            </w:pPr>
            <w:r>
              <w:rPr>
                <w:rFonts w:ascii="Arial" w:hAnsi="Arial"/>
                <w:b w:val="0"/>
                <w:sz w:val="20"/>
              </w:rPr>
              <w:t xml:space="preserve">C. </w:t>
            </w:r>
            <m:oMath>
              <m:f>
                <m:fPr>
                  <m:type m:val="bar"/>
                </m:fPr>
                <m:num>
                  <m:r>
                    <m:t>4</m:t>
                  </m:r>
                </m:num>
                <m:den>
                  <m:r>
                    <m:t>7</m:t>
                  </m:r>
                </m:den>
              </m:f>
            </m:oMath>
          </w:p>
          <w:p>
            <w:pPr>
              <w:spacing w:after="40"/>
            </w:pPr>
            <w:r>
              <w:rPr>
                <w:rFonts w:ascii="Arial" w:hAnsi="Arial"/>
                <w:b w:val="0"/>
                <w:sz w:val="20"/>
              </w:rPr>
              <w:t xml:space="preserve">D. </w:t>
            </w:r>
            <m:oMath>
              <m:f>
                <m:fPr>
                  <m:type m:val="bar"/>
                </m:fPr>
                <m:num>
                  <m:r>
                    <m:t>5</m:t>
                  </m:r>
                </m:num>
                <m:den>
                  <m:r>
                    <m:t>7</m:t>
                  </m:r>
                </m:den>
              </m:f>
            </m:oMath>
          </w:p>
        </w:tc>
      </w:tr>
      <w:tr>
        <w:tc>
          <w:tcPr>
            <w:tcW w:w="2250" w:type="dxa"/>
          </w:tcPr>
          <w:p>
            <w:r>
              <w:rPr>
                <w:rFonts w:ascii="Arial" w:hAnsi="Arial"/>
                <w:b/>
                <w:sz w:val="20"/>
              </w:rPr>
              <w:t>Jawaban</w:t>
            </w:r>
          </w:p>
        </w:tc>
        <w:tc>
          <w:tcPr>
            <w:tcW w:w="6750" w:type="dxa"/>
          </w:tcPr>
          <w:p>
            <w:r>
              <w:rPr>
                <w:rFonts w:ascii="Arial" w:hAnsi="Arial"/>
                <w:b/>
                <w:sz w:val="20"/>
              </w:rPr>
              <w:t>C</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Cara Pengerjaan:</w:t>
            </w:r>
          </w:p>
          <w:p>
            <w:pPr>
              <w:spacing w:after="40"/>
            </w:pPr>
            <w:r>
              <w:rPr>
                <w:rFonts w:ascii="Arial" w:hAnsi="Arial"/>
                <w:b w:val="0"/>
                <w:sz w:val="20"/>
              </w:rPr>
              <w:t>1. Analisis kondisi awal: n(S) = 8, dengan 5 Merah dan 3 Biru.</w:t>
            </w:r>
          </w:p>
          <w:p>
            <w:pPr>
              <w:spacing w:after="40"/>
            </w:pPr>
            <w:r>
              <w:rPr>
                <w:rFonts w:ascii="Arial" w:hAnsi="Arial"/>
                <w:b w:val="0"/>
                <w:sz w:val="20"/>
              </w:rPr>
              <w:t>2. Kondisi setelah pengambilan pertama: 1 kelereng merah diambil dan tidak dikembalikan.</w:t>
            </w:r>
          </w:p>
          <w:p>
            <w:pPr>
              <w:spacing w:after="40"/>
            </w:pPr>
            <w:r>
              <w:rPr>
                <w:rFonts w:ascii="Arial" w:hAnsi="Arial"/>
                <w:b w:val="0"/>
                <w:sz w:val="20"/>
              </w:rPr>
              <w:t>3. Sisa kelereng di kotak: Merah menjadi 4 (5-1), Biru tetap 3. Total kelereng n(S) baru = 7.</w:t>
            </w:r>
          </w:p>
          <w:p>
            <w:pPr>
              <w:spacing w:after="40"/>
            </w:pPr>
            <w:r>
              <w:rPr>
                <w:rFonts w:ascii="Arial" w:hAnsi="Arial"/>
                <w:b w:val="0"/>
                <w:sz w:val="20"/>
              </w:rPr>
              <w:t xml:space="preserve">4. Peluang terambilnya merah pada pengambilan kedua: P(Merah) = </w:t>
            </w:r>
            <m:oMath>
              <m:f>
                <m:fPr>
                  <m:type m:val="bar"/>
                </m:fPr>
                <m:num>
                  <m:r>
                    <m:t>4</m:t>
                  </m:r>
                </m:num>
                <m:den>
                  <m:r>
                    <m:t>7</m:t>
                  </m:r>
                </m:den>
              </m:f>
            </m:oMath>
            <w:r>
              <w:rPr>
                <w:rFonts w:ascii="Arial" w:hAnsi="Arial"/>
                <w:b w:val="0"/>
                <w:sz w:val="20"/>
              </w:rPr>
              <w:t>.</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blGrid>
        <w:gridCol w:w="4680"/>
        <w:gridCol w:w="4680"/>
      </w:tblGrid>
      <w:tr>
        <w:tc>
          <w:tcPr>
            <w:tcW w:w="2250" w:type="dxa"/>
          </w:tcPr>
          <w:p>
            <w:r>
              <w:rPr>
                <w:rFonts w:ascii="Arial" w:hAnsi="Arial"/>
                <w:b/>
                <w:sz w:val="20"/>
              </w:rPr>
              <w:t>Nomor</w:t>
            </w:r>
          </w:p>
        </w:tc>
        <w:tc>
          <w:tcPr>
            <w:tcW w:w="6750" w:type="dxa"/>
          </w:tcPr>
          <w:p>
            <w:r>
              <w:rPr>
                <w:rFonts w:ascii="Arial" w:hAnsi="Arial"/>
                <w:sz w:val="20"/>
              </w:rPr>
              <w:t>2</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Data dan Peluang</w:t>
            </w:r>
          </w:p>
        </w:tc>
      </w:tr>
      <w:tr>
        <w:tc>
          <w:tcPr>
            <w:tcW w:w="2250" w:type="dxa"/>
          </w:tcPr>
          <w:p>
            <w:r>
              <w:rPr>
                <w:rFonts w:ascii="Arial" w:hAnsi="Arial"/>
                <w:b/>
                <w:sz w:val="20"/>
              </w:rPr>
              <w:t>Sub Materi</w:t>
            </w:r>
          </w:p>
        </w:tc>
        <w:tc>
          <w:tcPr>
            <w:tcW w:w="6750" w:type="dxa"/>
          </w:tcPr>
          <w:p>
            <w:r>
              <w:rPr>
                <w:rFonts w:ascii="Arial" w:hAnsi="Arial"/>
                <w:sz w:val="20"/>
              </w:rPr>
              <w:t>Peluang</w:t>
            </w:r>
          </w:p>
        </w:tc>
      </w:tr>
      <w:tr>
        <w:tc>
          <w:tcPr>
            <w:tcW w:w="2250" w:type="dxa"/>
          </w:tcPr>
          <w:p>
            <w:r>
              <w:rPr>
                <w:rFonts w:ascii="Arial" w:hAnsi="Arial"/>
                <w:b/>
                <w:sz w:val="20"/>
              </w:rPr>
              <w:t>Level</w:t>
            </w:r>
          </w:p>
        </w:tc>
        <w:tc>
          <w:tcPr>
            <w:tcW w:w="6750" w:type="dxa"/>
          </w:tcPr>
          <w:p>
            <w:r>
              <w:rPr>
                <w:rFonts w:ascii="Arial" w:hAnsi="Arial"/>
                <w:sz w:val="20"/>
              </w:rPr>
              <w:t>Level 3 Penalaran</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 Soal</w:t>
            </w:r>
          </w:p>
        </w:tc>
        <w:tc>
          <w:tcPr>
            <w:tcW w:w="6750" w:type="dxa"/>
          </w:tcPr>
          <w:p>
            <w:pPr>
              <w:spacing w:after="40"/>
            </w:pPr>
            <w:r>
              <w:rPr>
                <w:rFonts w:ascii="Arial" w:hAnsi="Arial"/>
                <w:b w:val="0"/>
                <w:sz w:val="20"/>
              </w:rPr>
              <w:t>Andi dan Budi bermain lempar dua buah dadu. Aturannya: Andi menang jika jumlah mata dadu genap, dan Budi menang jika jumlah mata dadu ganjil. Berdasarkan aturan tersebut, kesimpulan yang paling tepat adalah...</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Permainan tidak adil karena Andi lebih berpeluang menang.</w:t>
            </w:r>
          </w:p>
          <w:p>
            <w:pPr>
              <w:spacing w:after="40"/>
            </w:pPr>
            <w:r>
              <w:rPr>
                <w:rFonts w:ascii="Arial" w:hAnsi="Arial"/>
                <w:b w:val="0"/>
                <w:sz w:val="20"/>
              </w:rPr>
              <w:t>B. Permainan tidak adil karena Budi lebih berpeluang menang.</w:t>
            </w:r>
          </w:p>
          <w:p>
            <w:pPr>
              <w:spacing w:after="40"/>
            </w:pPr>
            <w:r>
              <w:rPr>
                <w:rFonts w:ascii="Arial" w:hAnsi="Arial"/>
                <w:b w:val="0"/>
                <w:sz w:val="20"/>
              </w:rPr>
              <w:t>C. Permainan adil karena peluang menang keduanya sama.</w:t>
            </w:r>
          </w:p>
          <w:p>
            <w:pPr>
              <w:spacing w:after="40"/>
            </w:pPr>
            <w:r>
              <w:rPr>
                <w:rFonts w:ascii="Arial" w:hAnsi="Arial"/>
                <w:b w:val="0"/>
                <w:sz w:val="20"/>
              </w:rPr>
              <w:t>D. Tidak bisa ditentukan tanpa mencoba permainannya secara langsung.</w:t>
            </w:r>
          </w:p>
        </w:tc>
      </w:tr>
      <w:tr>
        <w:tc>
          <w:tcPr>
            <w:tcW w:w="2250" w:type="dxa"/>
          </w:tcPr>
          <w:p>
            <w:r>
              <w:rPr>
                <w:rFonts w:ascii="Arial" w:hAnsi="Arial"/>
                <w:b/>
                <w:sz w:val="20"/>
              </w:rPr>
              <w:t>Jawaban</w:t>
            </w:r>
          </w:p>
        </w:tc>
        <w:tc>
          <w:tcPr>
            <w:tcW w:w="6750" w:type="dxa"/>
          </w:tcPr>
          <w:p>
            <w:r>
              <w:rPr>
                <w:rFonts w:ascii="Arial" w:hAnsi="Arial"/>
                <w:b/>
                <w:sz w:val="20"/>
              </w:rPr>
              <w:t>C</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Cara Pengerjaan:</w:t>
            </w:r>
          </w:p>
          <w:p>
            <w:pPr>
              <w:spacing w:after="40"/>
            </w:pPr>
            <w:r>
              <w:rPr>
                <w:rFonts w:ascii="Arial" w:hAnsi="Arial"/>
                <w:b w:val="0"/>
                <w:sz w:val="20"/>
              </w:rPr>
              <w:t>1. Ruang sampel 2 dadu = 36.</w:t>
            </w:r>
          </w:p>
          <w:p>
            <w:pPr>
              <w:spacing w:after="40"/>
            </w:pPr>
            <w:r>
              <w:rPr>
                <w:rFonts w:ascii="Arial" w:hAnsi="Arial"/>
                <w:b w:val="0"/>
                <w:sz w:val="20"/>
              </w:rPr>
              <w:t>2. Jumlah genap terbentuk dari (Genap+Genap) atau (Ganjil+Ganjil). Terdapat 18 titik sampel.</w:t>
            </w:r>
          </w:p>
          <w:p>
            <w:pPr>
              <w:spacing w:after="40"/>
            </w:pPr>
            <w:r>
              <w:rPr>
                <w:rFonts w:ascii="Arial" w:hAnsi="Arial"/>
                <w:b w:val="0"/>
                <w:sz w:val="20"/>
              </w:rPr>
              <w:t>3. Jumlah ganjil terbentuk dari (Genap+Ganjil) atau (Ganjil+Genap). Terdapat 18 titik sampel.</w:t>
            </w:r>
          </w:p>
          <w:p>
            <w:pPr>
              <w:spacing w:after="40"/>
            </w:pPr>
            <w:r>
              <w:rPr>
                <w:rFonts w:ascii="Arial" w:hAnsi="Arial"/>
                <w:b w:val="0"/>
                <w:sz w:val="20"/>
              </w:rPr>
              <w:t>4. Karena peluang Andi (</w:t>
            </w:r>
            <m:oMath>
              <m:f>
                <m:fPr>
                  <m:type m:val="bar"/>
                </m:fPr>
                <m:num>
                  <m:r>
                    <m:t>18</m:t>
                  </m:r>
                </m:num>
                <m:den>
                  <m:r>
                    <m:t>36</m:t>
                  </m:r>
                </m:den>
              </m:f>
            </m:oMath>
            <w:r>
              <w:rPr>
                <w:rFonts w:ascii="Arial" w:hAnsi="Arial"/>
                <w:b w:val="0"/>
                <w:sz w:val="20"/>
              </w:rPr>
              <w:t xml:space="preserve"> = </w:t>
            </w:r>
            <m:oMath>
              <m:f>
                <m:fPr>
                  <m:type m:val="bar"/>
                </m:fPr>
                <m:num>
                  <m:r>
                    <m:t>1</m:t>
                  </m:r>
                </m:num>
                <m:den>
                  <m:r>
                    <m:t>2</m:t>
                  </m:r>
                </m:den>
              </m:f>
            </m:oMath>
            <w:r>
              <w:rPr>
                <w:rFonts w:ascii="Arial" w:hAnsi="Arial"/>
                <w:b w:val="0"/>
                <w:sz w:val="20"/>
              </w:rPr>
              <w:t>) sama dengan peluang Budi (</w:t>
            </w:r>
            <m:oMath>
              <m:f>
                <m:fPr>
                  <m:type m:val="bar"/>
                </m:fPr>
                <m:num>
                  <m:r>
                    <m:t>18</m:t>
                  </m:r>
                </m:num>
                <m:den>
                  <m:r>
                    <m:t>36</m:t>
                  </m:r>
                </m:den>
              </m:f>
            </m:oMath>
            <w:r>
              <w:rPr>
                <w:rFonts w:ascii="Arial" w:hAnsi="Arial"/>
                <w:b w:val="0"/>
                <w:sz w:val="20"/>
              </w:rPr>
              <w:t xml:space="preserve"> = </w:t>
            </w:r>
            <m:oMath>
              <m:f>
                <m:fPr>
                  <m:type m:val="bar"/>
                </m:fPr>
                <m:num>
                  <m:r>
                    <m:t>1</m:t>
                  </m:r>
                </m:num>
                <m:den>
                  <m:r>
                    <m:t>2</m:t>
                  </m:r>
                </m:den>
              </m:f>
            </m:oMath>
            <w:r>
              <w:rPr>
                <w:rFonts w:ascii="Arial" w:hAnsi="Arial"/>
                <w:b w:val="0"/>
                <w:sz w:val="20"/>
              </w:rPr>
              <w:t>), maka permainan tersebut adil.</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blGrid>
        <w:gridCol w:w="4680"/>
        <w:gridCol w:w="4680"/>
      </w:tblGrid>
      <w:tr>
        <w:tc>
          <w:tcPr>
            <w:tcW w:w="2250" w:type="dxa"/>
          </w:tcPr>
          <w:p>
            <w:r>
              <w:rPr>
                <w:rFonts w:ascii="Arial" w:hAnsi="Arial"/>
                <w:b/>
                <w:sz w:val="20"/>
              </w:rPr>
              <w:t>Nomor</w:t>
            </w:r>
          </w:p>
        </w:tc>
        <w:tc>
          <w:tcPr>
            <w:tcW w:w="6750" w:type="dxa"/>
          </w:tcPr>
          <w:p>
            <w:r>
              <w:rPr>
                <w:rFonts w:ascii="Arial" w:hAnsi="Arial"/>
                <w:sz w:val="20"/>
              </w:rPr>
              <w:t>3</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Data dan Peluang</w:t>
            </w:r>
          </w:p>
        </w:tc>
      </w:tr>
      <w:tr>
        <w:tc>
          <w:tcPr>
            <w:tcW w:w="2250" w:type="dxa"/>
          </w:tcPr>
          <w:p>
            <w:r>
              <w:rPr>
                <w:rFonts w:ascii="Arial" w:hAnsi="Arial"/>
                <w:b/>
                <w:sz w:val="20"/>
              </w:rPr>
              <w:t>Sub Materi</w:t>
            </w:r>
          </w:p>
        </w:tc>
        <w:tc>
          <w:tcPr>
            <w:tcW w:w="6750" w:type="dxa"/>
          </w:tcPr>
          <w:p>
            <w:r>
              <w:rPr>
                <w:rFonts w:ascii="Arial" w:hAnsi="Arial"/>
                <w:sz w:val="20"/>
              </w:rPr>
              <w:t>Peluang</w:t>
            </w:r>
          </w:p>
        </w:tc>
      </w:tr>
      <w:tr>
        <w:tc>
          <w:tcPr>
            <w:tcW w:w="2250" w:type="dxa"/>
          </w:tcPr>
          <w:p>
            <w:r>
              <w:rPr>
                <w:rFonts w:ascii="Arial" w:hAnsi="Arial"/>
                <w:b/>
                <w:sz w:val="20"/>
              </w:rPr>
              <w:t>Level</w:t>
            </w:r>
          </w:p>
        </w:tc>
        <w:tc>
          <w:tcPr>
            <w:tcW w:w="6750" w:type="dxa"/>
          </w:tcPr>
          <w:p>
            <w:r>
              <w:rPr>
                <w:rFonts w:ascii="Arial" w:hAnsi="Arial"/>
                <w:sz w:val="20"/>
              </w:rPr>
              <w:t>Level 3 Penalaran</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 Soal</w:t>
            </w:r>
          </w:p>
        </w:tc>
        <w:tc>
          <w:tcPr>
            <w:tcW w:w="6750" w:type="dxa"/>
          </w:tcPr>
          <w:p>
            <w:pPr>
              <w:spacing w:after="40"/>
            </w:pPr>
            <w:r>
              <w:rPr>
                <w:rFonts w:ascii="Arial" w:hAnsi="Arial"/>
                <w:b w:val="0"/>
                <w:sz w:val="20"/>
              </w:rPr>
              <w:t>Siska melempar sekeping koin sebanyak 5 kali, dan kelima lemparan tersebut menghasilkan sisi "Angka". Siska berkesimpulan bahwa pada lemparan ke-6, sisi "Gambar" pasti akan muncul untuk menyeimbangkan hasil. Evaluasi dari kesimpulan Siska adalah...</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Benar, karena hukum peluang mengharuskan hasilnya seimbang 50:50.</w:t>
            </w:r>
          </w:p>
          <w:p>
            <w:pPr>
              <w:spacing w:after="40"/>
            </w:pPr>
            <w:r>
              <w:rPr>
                <w:rFonts w:ascii="Arial" w:hAnsi="Arial"/>
                <w:b w:val="0"/>
                <w:sz w:val="20"/>
              </w:rPr>
              <w:t>B. Benar, karena peluang "Gambar" pada lemparan ke-6 menjadi sangat besar.</w:t>
            </w:r>
          </w:p>
          <w:p>
            <w:pPr>
              <w:spacing w:after="40"/>
            </w:pPr>
            <w:r>
              <w:rPr>
                <w:rFonts w:ascii="Arial" w:hAnsi="Arial"/>
                <w:b w:val="0"/>
                <w:sz w:val="20"/>
              </w:rPr>
              <w:t xml:space="preserve">C. Salah, peluang "Gambar" pada lemparan ke-6 tetap </w:t>
            </w:r>
            <m:oMath>
              <m:f>
                <m:fPr>
                  <m:type m:val="bar"/>
                </m:fPr>
                <m:num>
                  <m:r>
                    <m:t>1</m:t>
                  </m:r>
                </m:num>
                <m:den>
                  <m:r>
                    <m:t>2</m:t>
                  </m:r>
                </m:den>
              </m:f>
            </m:oMath>
            <w:r>
              <w:rPr>
                <w:rFonts w:ascii="Arial" w:hAnsi="Arial"/>
                <w:b w:val="0"/>
                <w:sz w:val="20"/>
              </w:rPr>
              <w:t xml:space="preserve"> karena setiap lemparan saling bebas.</w:t>
            </w:r>
          </w:p>
          <w:p>
            <w:pPr>
              <w:spacing w:after="40"/>
            </w:pPr>
            <w:r>
              <w:rPr>
                <w:rFonts w:ascii="Arial" w:hAnsi="Arial"/>
                <w:b w:val="0"/>
                <w:sz w:val="20"/>
              </w:rPr>
              <w:t>D. Salah, peluang lemparan ke-6 pasti akan muncul "Angka" lagi mengikuti pola.</w:t>
            </w:r>
          </w:p>
        </w:tc>
      </w:tr>
      <w:tr>
        <w:tc>
          <w:tcPr>
            <w:tcW w:w="2250" w:type="dxa"/>
          </w:tcPr>
          <w:p>
            <w:r>
              <w:rPr>
                <w:rFonts w:ascii="Arial" w:hAnsi="Arial"/>
                <w:b/>
                <w:sz w:val="20"/>
              </w:rPr>
              <w:t>Jawaban</w:t>
            </w:r>
          </w:p>
        </w:tc>
        <w:tc>
          <w:tcPr>
            <w:tcW w:w="6750" w:type="dxa"/>
          </w:tcPr>
          <w:p>
            <w:r>
              <w:rPr>
                <w:rFonts w:ascii="Arial" w:hAnsi="Arial"/>
                <w:b/>
                <w:sz w:val="20"/>
              </w:rPr>
              <w:t>C</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Cara Pengerjaan:</w:t>
            </w:r>
          </w:p>
          <w:p>
            <w:pPr>
              <w:spacing w:after="40"/>
            </w:pPr>
            <w:r>
              <w:rPr>
                <w:rFonts w:ascii="Arial" w:hAnsi="Arial"/>
                <w:b w:val="0"/>
                <w:sz w:val="20"/>
              </w:rPr>
              <w:t>1. Pahami konsep kejadian saling bebas (independen).</w:t>
            </w:r>
          </w:p>
          <w:p>
            <w:pPr>
              <w:spacing w:after="40"/>
            </w:pPr>
            <w:r>
              <w:rPr>
                <w:rFonts w:ascii="Arial" w:hAnsi="Arial"/>
                <w:b w:val="0"/>
                <w:sz w:val="20"/>
              </w:rPr>
              <w:t>2. Hasil lemparan koin masa lalu tidak memiliki pengaruh sama sekali terhadap lemparan koin di masa depan.</w:t>
            </w:r>
          </w:p>
          <w:p>
            <w:pPr>
              <w:spacing w:after="40"/>
            </w:pPr>
            <w:r>
              <w:rPr>
                <w:rFonts w:ascii="Arial" w:hAnsi="Arial"/>
                <w:b w:val="0"/>
                <w:sz w:val="20"/>
              </w:rPr>
              <w:t xml:space="preserve">3. Koin tidak memiliki "ingatan" untuk menyeimbangkan dirinya sendiri. Oleh karena itu, peluang muncul Angka atau Gambar pada lemparan ke-6 akan selalu tetap </w:t>
            </w:r>
            <m:oMath>
              <m:f>
                <m:fPr>
                  <m:type m:val="bar"/>
                </m:fPr>
                <m:num>
                  <m:r>
                    <m:t>1</m:t>
                  </m:r>
                </m:num>
                <m:den>
                  <m:r>
                    <m:t>2</m:t>
                  </m:r>
                </m:den>
              </m:f>
            </m:oMath>
            <w:r>
              <w:rPr>
                <w:rFonts w:ascii="Arial" w:hAnsi="Arial"/>
                <w:b w:val="0"/>
                <w:sz w:val="20"/>
              </w:rPr>
              <w:t>.</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blGrid>
        <w:gridCol w:w="4680"/>
        <w:gridCol w:w="4680"/>
      </w:tblGrid>
      <w:tr>
        <w:tc>
          <w:tcPr>
            <w:tcW w:w="2250" w:type="dxa"/>
          </w:tcPr>
          <w:p>
            <w:r>
              <w:rPr>
                <w:rFonts w:ascii="Arial" w:hAnsi="Arial"/>
                <w:b/>
                <w:sz w:val="20"/>
              </w:rPr>
              <w:t>Nomor</w:t>
            </w:r>
          </w:p>
        </w:tc>
        <w:tc>
          <w:tcPr>
            <w:tcW w:w="6750" w:type="dxa"/>
          </w:tcPr>
          <w:p>
            <w:r>
              <w:rPr>
                <w:rFonts w:ascii="Arial" w:hAnsi="Arial"/>
                <w:sz w:val="20"/>
              </w:rPr>
              <w:t>4</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Data dan Peluang</w:t>
            </w:r>
          </w:p>
        </w:tc>
      </w:tr>
      <w:tr>
        <w:tc>
          <w:tcPr>
            <w:tcW w:w="2250" w:type="dxa"/>
          </w:tcPr>
          <w:p>
            <w:r>
              <w:rPr>
                <w:rFonts w:ascii="Arial" w:hAnsi="Arial"/>
                <w:b/>
                <w:sz w:val="20"/>
              </w:rPr>
              <w:t>Sub Materi</w:t>
            </w:r>
          </w:p>
        </w:tc>
        <w:tc>
          <w:tcPr>
            <w:tcW w:w="6750" w:type="dxa"/>
          </w:tcPr>
          <w:p>
            <w:r>
              <w:rPr>
                <w:rFonts w:ascii="Arial" w:hAnsi="Arial"/>
                <w:sz w:val="20"/>
              </w:rPr>
              <w:t>Peluang</w:t>
            </w:r>
          </w:p>
        </w:tc>
      </w:tr>
      <w:tr>
        <w:tc>
          <w:tcPr>
            <w:tcW w:w="2250" w:type="dxa"/>
          </w:tcPr>
          <w:p>
            <w:r>
              <w:rPr>
                <w:rFonts w:ascii="Arial" w:hAnsi="Arial"/>
                <w:b/>
                <w:sz w:val="20"/>
              </w:rPr>
              <w:t>Level</w:t>
            </w:r>
          </w:p>
        </w:tc>
        <w:tc>
          <w:tcPr>
            <w:tcW w:w="6750" w:type="dxa"/>
          </w:tcPr>
          <w:p>
            <w:r>
              <w:rPr>
                <w:rFonts w:ascii="Arial" w:hAnsi="Arial"/>
                <w:sz w:val="20"/>
              </w:rPr>
              <w:t>Level 3 Penalaran</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 Soal</w:t>
            </w:r>
          </w:p>
        </w:tc>
        <w:tc>
          <w:tcPr>
            <w:tcW w:w="6750" w:type="dxa"/>
          </w:tcPr>
          <w:p>
            <w:pPr>
              <w:spacing w:after="40"/>
            </w:pPr>
            <w:r>
              <w:rPr>
                <w:rFonts w:ascii="Arial" w:hAnsi="Arial"/>
                <w:b w:val="0"/>
                <w:sz w:val="20"/>
              </w:rPr>
              <w:t>Sebuah kantong berisi 4 bola merah dan 6 bola putih. Berapa banyak bola merah yang harus ditambahkan ke dalam kantong agar peluang terambilnya bola merah berubah menjadi 1/2?</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2 bola</w:t>
            </w:r>
          </w:p>
          <w:p>
            <w:pPr>
              <w:spacing w:after="40"/>
            </w:pPr>
            <w:r>
              <w:rPr>
                <w:rFonts w:ascii="Arial" w:hAnsi="Arial"/>
                <w:b w:val="0"/>
                <w:sz w:val="20"/>
              </w:rPr>
              <w:t>B. 4 bola</w:t>
            </w:r>
          </w:p>
          <w:p>
            <w:pPr>
              <w:spacing w:after="40"/>
            </w:pPr>
            <w:r>
              <w:rPr>
                <w:rFonts w:ascii="Arial" w:hAnsi="Arial"/>
                <w:b w:val="0"/>
                <w:sz w:val="20"/>
              </w:rPr>
              <w:t>C. 6 bola</w:t>
            </w:r>
          </w:p>
          <w:p>
            <w:pPr>
              <w:spacing w:after="40"/>
            </w:pPr>
            <w:r>
              <w:rPr>
                <w:rFonts w:ascii="Arial" w:hAnsi="Arial"/>
                <w:b w:val="0"/>
                <w:sz w:val="20"/>
              </w:rPr>
              <w:t>D. 10 bola</w:t>
            </w:r>
          </w:p>
        </w:tc>
      </w:tr>
      <w:tr>
        <w:tc>
          <w:tcPr>
            <w:tcW w:w="2250" w:type="dxa"/>
          </w:tcPr>
          <w:p>
            <w:r>
              <w:rPr>
                <w:rFonts w:ascii="Arial" w:hAnsi="Arial"/>
                <w:b/>
                <w:sz w:val="20"/>
              </w:rPr>
              <w:t>Jawaban</w:t>
            </w:r>
          </w:p>
        </w:tc>
        <w:tc>
          <w:tcPr>
            <w:tcW w:w="6750" w:type="dxa"/>
          </w:tcPr>
          <w:p>
            <w:r>
              <w:rPr>
                <w:rFonts w:ascii="Arial" w:hAnsi="Arial"/>
                <w:b/>
                <w:sz w:val="20"/>
              </w:rPr>
              <w:t>A</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Cara Pengerjaan:</w:t>
            </w:r>
          </w:p>
          <w:p>
            <w:pPr>
              <w:spacing w:after="40"/>
            </w:pPr>
            <w:r>
              <w:rPr>
                <w:rFonts w:ascii="Arial" w:hAnsi="Arial"/>
                <w:b w:val="0"/>
                <w:sz w:val="20"/>
              </w:rPr>
              <w:t>1. Misalkan bola merah yang ditambahkan adalah x.</w:t>
            </w:r>
          </w:p>
          <w:p>
            <w:pPr>
              <w:spacing w:after="40"/>
            </w:pPr>
            <w:r>
              <w:rPr>
                <w:rFonts w:ascii="Arial" w:hAnsi="Arial"/>
                <w:b w:val="0"/>
                <w:sz w:val="20"/>
              </w:rPr>
              <w:t>2. Jumlah bola merah baru = 4+x. Total bola baru = 10+x.</w:t>
            </w:r>
          </w:p>
          <w:p>
            <w:pPr>
              <w:spacing w:after="40"/>
            </w:pPr>
            <w:r>
              <w:rPr>
                <w:rFonts w:ascii="Arial" w:hAnsi="Arial"/>
                <w:b w:val="0"/>
                <w:sz w:val="20"/>
              </w:rPr>
              <w:t xml:space="preserve">3. Syarat peluang merah = </w:t>
            </w:r>
            <m:oMath>
              <m:f>
                <m:fPr>
                  <m:type m:val="bar"/>
                </m:fPr>
                <m:num>
                  <m:r>
                    <m:t>1</m:t>
                  </m:r>
                </m:num>
                <m:den>
                  <m:r>
                    <m:t>2</m:t>
                  </m:r>
                </m:den>
              </m:f>
            </m:oMath>
            <w:r>
              <w:rPr>
                <w:rFonts w:ascii="Arial" w:hAnsi="Arial"/>
                <w:b w:val="0"/>
                <w:sz w:val="20"/>
              </w:rPr>
              <w:t>. Maka: (4+x)/(10+x)=</w:t>
            </w:r>
            <m:oMath>
              <m:f>
                <m:fPr>
                  <m:type m:val="bar"/>
                </m:fPr>
                <m:num>
                  <m:r>
                    <m:t>1</m:t>
                  </m:r>
                </m:num>
                <m:den>
                  <m:r>
                    <m:t>2</m:t>
                  </m:r>
                </m:den>
              </m:f>
            </m:oMath>
            <w:r>
              <w:rPr>
                <w:rFonts w:ascii="Arial" w:hAnsi="Arial"/>
                <w:b w:val="0"/>
                <w:sz w:val="20"/>
              </w:rPr>
              <w:t>.</w:t>
            </w:r>
          </w:p>
          <w:p>
            <w:pPr>
              <w:spacing w:after="40"/>
            </w:pPr>
            <w:r>
              <w:rPr>
                <w:rFonts w:ascii="Arial" w:hAnsi="Arial"/>
                <w:b w:val="0"/>
                <w:sz w:val="20"/>
              </w:rPr>
              <w:t>4. Kalikan silang: 2(4+x)=1(10+x)</w:t>
            </w:r>
          </w:p>
          <w:p>
            <w:pPr>
              <w:spacing w:after="40"/>
            </w:pPr>
            <w:r>
              <w:rPr>
                <w:rFonts w:ascii="Arial" w:hAnsi="Arial"/>
                <w:b w:val="0"/>
                <w:sz w:val="20"/>
              </w:rPr>
              <w:t>8+2x=10+x</w:t>
            </w:r>
          </w:p>
          <w:p>
            <w:pPr>
              <w:spacing w:after="40"/>
            </w:pPr>
            <w:r>
              <w:rPr>
                <w:rFonts w:ascii="Arial" w:hAnsi="Arial"/>
                <w:b w:val="0"/>
                <w:sz w:val="20"/>
              </w:rPr>
              <w:t>2x−x=10−8→x=2. Harus ditambah 2 bola merah.</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blGrid>
        <w:gridCol w:w="4680"/>
        <w:gridCol w:w="4680"/>
      </w:tblGrid>
      <w:tr>
        <w:tc>
          <w:tcPr>
            <w:tcW w:w="2250" w:type="dxa"/>
          </w:tcPr>
          <w:p>
            <w:r>
              <w:rPr>
                <w:rFonts w:ascii="Arial" w:hAnsi="Arial"/>
                <w:b/>
                <w:sz w:val="20"/>
              </w:rPr>
              <w:t>Nomor</w:t>
            </w:r>
          </w:p>
        </w:tc>
        <w:tc>
          <w:tcPr>
            <w:tcW w:w="6750" w:type="dxa"/>
          </w:tcPr>
          <w:p>
            <w:r>
              <w:rPr>
                <w:rFonts w:ascii="Arial" w:hAnsi="Arial"/>
                <w:sz w:val="20"/>
              </w:rPr>
              <w:t>5</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Data dan Peluang</w:t>
            </w:r>
          </w:p>
        </w:tc>
      </w:tr>
      <w:tr>
        <w:tc>
          <w:tcPr>
            <w:tcW w:w="2250" w:type="dxa"/>
          </w:tcPr>
          <w:p>
            <w:r>
              <w:rPr>
                <w:rFonts w:ascii="Arial" w:hAnsi="Arial"/>
                <w:b/>
                <w:sz w:val="20"/>
              </w:rPr>
              <w:t>Sub Materi</w:t>
            </w:r>
          </w:p>
        </w:tc>
        <w:tc>
          <w:tcPr>
            <w:tcW w:w="6750" w:type="dxa"/>
          </w:tcPr>
          <w:p>
            <w:r>
              <w:rPr>
                <w:rFonts w:ascii="Arial" w:hAnsi="Arial"/>
                <w:sz w:val="20"/>
              </w:rPr>
              <w:t>Peluang</w:t>
            </w:r>
          </w:p>
        </w:tc>
      </w:tr>
      <w:tr>
        <w:tc>
          <w:tcPr>
            <w:tcW w:w="2250" w:type="dxa"/>
          </w:tcPr>
          <w:p>
            <w:r>
              <w:rPr>
                <w:rFonts w:ascii="Arial" w:hAnsi="Arial"/>
                <w:b/>
                <w:sz w:val="20"/>
              </w:rPr>
              <w:t>Level</w:t>
            </w:r>
          </w:p>
        </w:tc>
        <w:tc>
          <w:tcPr>
            <w:tcW w:w="6750" w:type="dxa"/>
          </w:tcPr>
          <w:p>
            <w:r>
              <w:rPr>
                <w:rFonts w:ascii="Arial" w:hAnsi="Arial"/>
                <w:sz w:val="20"/>
              </w:rPr>
              <w:t>Level 3 Penalaran</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 Soal</w:t>
            </w:r>
          </w:p>
        </w:tc>
        <w:tc>
          <w:tcPr>
            <w:tcW w:w="6750" w:type="dxa"/>
          </w:tcPr>
          <w:p>
            <w:pPr>
              <w:spacing w:after="40"/>
            </w:pPr>
            <w:r>
              <w:rPr>
                <w:rFonts w:ascii="Arial" w:hAnsi="Arial"/>
                <w:b w:val="0"/>
                <w:sz w:val="20"/>
              </w:rPr>
              <w:t xml:space="preserve">Terdapat sebuah roda putar (spinner) yang terbagi menjadi beberapa juring berukuran sama: 3 juring warna Merah, 2 juring warna Kuning, dan 1 juring warna Biru. Jika panitia ingin membuat peluang berhentinya jarum di warna Kuning menjadi </w:t>
            </w:r>
            <m:oMath>
              <m:f>
                <m:fPr>
                  <m:type m:val="bar"/>
                </m:fPr>
                <m:num>
                  <m:r>
                    <m:t>1</m:t>
                  </m:r>
                </m:num>
                <m:den>
                  <m:r>
                    <m:t>2</m:t>
                  </m:r>
                </m:den>
              </m:f>
            </m:oMath>
            <w:r>
              <w:rPr>
                <w:rFonts w:ascii="Arial" w:hAnsi="Arial"/>
                <w:b w:val="0"/>
                <w:sz w:val="20"/>
              </w:rPr>
              <w:t xml:space="preserve"> tanpa menambah ukuran roda, apa yang harus dilakukan?</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Mengecat 1 juring Merah menjadi warna Kuning.</w:t>
            </w:r>
          </w:p>
          <w:p>
            <w:pPr>
              <w:spacing w:after="40"/>
            </w:pPr>
            <w:r>
              <w:rPr>
                <w:rFonts w:ascii="Arial" w:hAnsi="Arial"/>
                <w:b w:val="0"/>
                <w:sz w:val="20"/>
              </w:rPr>
              <w:t>B. Mengecat 1 juring Biru menjadi warna Kuning.</w:t>
            </w:r>
          </w:p>
          <w:p>
            <w:pPr>
              <w:spacing w:after="40"/>
            </w:pPr>
            <w:r>
              <w:rPr>
                <w:rFonts w:ascii="Arial" w:hAnsi="Arial"/>
                <w:b w:val="0"/>
                <w:sz w:val="20"/>
              </w:rPr>
              <w:t>C. Mengecat 2 juring Merah menjadi warna Kuning.</w:t>
            </w:r>
          </w:p>
          <w:p>
            <w:pPr>
              <w:spacing w:after="40"/>
            </w:pPr>
            <w:r>
              <w:rPr>
                <w:rFonts w:ascii="Arial" w:hAnsi="Arial"/>
                <w:b w:val="0"/>
                <w:sz w:val="20"/>
              </w:rPr>
              <w:t>D. Hal tersebut tidak mungkin dilakukan.</w:t>
            </w:r>
          </w:p>
        </w:tc>
      </w:tr>
      <w:tr>
        <w:tc>
          <w:tcPr>
            <w:tcW w:w="2250" w:type="dxa"/>
          </w:tcPr>
          <w:p>
            <w:r>
              <w:rPr>
                <w:rFonts w:ascii="Arial" w:hAnsi="Arial"/>
                <w:b/>
                <w:sz w:val="20"/>
              </w:rPr>
              <w:t>Jawaban</w:t>
            </w:r>
          </w:p>
        </w:tc>
        <w:tc>
          <w:tcPr>
            <w:tcW w:w="6750" w:type="dxa"/>
          </w:tcPr>
          <w:p>
            <w:r>
              <w:rPr>
                <w:rFonts w:ascii="Arial" w:hAnsi="Arial"/>
                <w:b/>
                <w:sz w:val="20"/>
              </w:rPr>
              <w:t>A</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Cara Pengerjaan:</w:t>
            </w:r>
          </w:p>
          <w:p>
            <w:pPr>
              <w:spacing w:after="40"/>
            </w:pPr>
            <w:r>
              <w:rPr>
                <w:rFonts w:ascii="Arial" w:hAnsi="Arial"/>
                <w:b w:val="0"/>
                <w:sz w:val="20"/>
              </w:rPr>
              <w:t>1. Total juring n(S) = 6.</w:t>
            </w:r>
          </w:p>
          <w:p>
            <w:pPr>
              <w:spacing w:after="40"/>
            </w:pPr>
            <w:r>
              <w:rPr>
                <w:rFonts w:ascii="Arial" w:hAnsi="Arial"/>
                <w:b w:val="0"/>
                <w:sz w:val="20"/>
              </w:rPr>
              <w:t xml:space="preserve">2. Agar peluang Kuning menjadi </w:t>
            </w:r>
            <m:oMath>
              <m:f>
                <m:fPr>
                  <m:type m:val="bar"/>
                </m:fPr>
                <m:num>
                  <m:r>
                    <m:t>1</m:t>
                  </m:r>
                </m:num>
                <m:den>
                  <m:r>
                    <m:t>2</m:t>
                  </m:r>
                </m:den>
              </m:f>
            </m:oMath>
            <w:r>
              <w:rPr>
                <w:rFonts w:ascii="Arial" w:hAnsi="Arial"/>
                <w:b w:val="0"/>
                <w:sz w:val="20"/>
              </w:rPr>
              <w:t>, maka harus ada: (</w:t>
            </w:r>
            <m:oMath>
              <m:f>
                <m:fPr>
                  <m:type m:val="bar"/>
                </m:fPr>
                <m:num>
                  <m:r>
                    <m:t>1</m:t>
                  </m:r>
                </m:num>
                <m:den>
                  <m:r>
                    <m:t>2</m:t>
                  </m:r>
                </m:den>
              </m:f>
            </m:oMath>
            <w:r>
              <w:rPr>
                <w:rFonts w:ascii="Arial" w:hAnsi="Arial"/>
                <w:b w:val="0"/>
                <w:sz w:val="20"/>
              </w:rPr>
              <w:t>)×6=3 juring Kuning.</w:t>
            </w:r>
          </w:p>
          <w:p>
            <w:pPr>
              <w:spacing w:after="40"/>
            </w:pPr>
            <w:r>
              <w:rPr>
                <w:rFonts w:ascii="Arial" w:hAnsi="Arial"/>
                <w:b w:val="0"/>
                <w:sz w:val="20"/>
              </w:rPr>
              <w:t>3. Saat ini Kuning sudah ada 2. Artinya, butuh 1 juring Kuning tambahan.</w:t>
            </w:r>
          </w:p>
          <w:p>
            <w:pPr>
              <w:spacing w:after="40"/>
            </w:pPr>
            <w:r>
              <w:rPr>
                <w:rFonts w:ascii="Arial" w:hAnsi="Arial"/>
                <w:b w:val="0"/>
                <w:sz w:val="20"/>
              </w:rPr>
              <w:t xml:space="preserve">4. Dengan mengecat 1 juring warna lain (misal Merah) menjadi Kuning, komposisinya menjadi: 2 Merah, 3 Kuning, 1 Biru. Peluang Kuning menjadi </w:t>
            </w:r>
            <m:oMath>
              <m:f>
                <m:fPr>
                  <m:type m:val="bar"/>
                </m:fPr>
                <m:num>
                  <m:r>
                    <m:t>3</m:t>
                  </m:r>
                </m:num>
                <m:den>
                  <m:r>
                    <m:t>6</m:t>
                  </m:r>
                </m:den>
              </m:f>
            </m:oMath>
            <w:r>
              <w:rPr>
                <w:rFonts w:ascii="Arial" w:hAnsi="Arial"/>
                <w:b w:val="0"/>
                <w:sz w:val="20"/>
              </w:rPr>
              <w:t xml:space="preserve"> = </w:t>
            </w:r>
            <m:oMath>
              <m:f>
                <m:fPr>
                  <m:type m:val="bar"/>
                </m:fPr>
                <m:num>
                  <m:r>
                    <m:t>1</m:t>
                  </m:r>
                </m:num>
                <m:den>
                  <m:r>
                    <m:t>2</m:t>
                  </m:r>
                </m:den>
              </m:f>
            </m:oMath>
            <w:r>
              <w:rPr>
                <w:rFonts w:ascii="Arial" w:hAnsi="Arial"/>
                <w:b w:val="0"/>
                <w:sz w:val="20"/>
              </w:rPr>
              <w:t>.</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blGrid>
        <w:gridCol w:w="4680"/>
        <w:gridCol w:w="4680"/>
      </w:tblGrid>
      <w:tr>
        <w:tc>
          <w:tcPr>
            <w:tcW w:w="2250" w:type="dxa"/>
          </w:tcPr>
          <w:p>
            <w:r>
              <w:rPr>
                <w:rFonts w:ascii="Arial" w:hAnsi="Arial"/>
                <w:b/>
                <w:sz w:val="20"/>
              </w:rPr>
              <w:t>Nomor</w:t>
            </w:r>
          </w:p>
        </w:tc>
        <w:tc>
          <w:tcPr>
            <w:tcW w:w="6750" w:type="dxa"/>
          </w:tcPr>
          <w:p>
            <w:r>
              <w:rPr>
                <w:rFonts w:ascii="Arial" w:hAnsi="Arial"/>
                <w:sz w:val="20"/>
              </w:rPr>
              <w:t>6</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Data dan Peluang</w:t>
            </w:r>
          </w:p>
        </w:tc>
      </w:tr>
      <w:tr>
        <w:tc>
          <w:tcPr>
            <w:tcW w:w="2250" w:type="dxa"/>
          </w:tcPr>
          <w:p>
            <w:r>
              <w:rPr>
                <w:rFonts w:ascii="Arial" w:hAnsi="Arial"/>
                <w:b/>
                <w:sz w:val="20"/>
              </w:rPr>
              <w:t>Sub Materi</w:t>
            </w:r>
          </w:p>
        </w:tc>
        <w:tc>
          <w:tcPr>
            <w:tcW w:w="6750" w:type="dxa"/>
          </w:tcPr>
          <w:p>
            <w:r>
              <w:rPr>
                <w:rFonts w:ascii="Arial" w:hAnsi="Arial"/>
                <w:sz w:val="20"/>
              </w:rPr>
              <w:t>Peluang</w:t>
            </w:r>
          </w:p>
        </w:tc>
      </w:tr>
      <w:tr>
        <w:tc>
          <w:tcPr>
            <w:tcW w:w="2250" w:type="dxa"/>
          </w:tcPr>
          <w:p>
            <w:r>
              <w:rPr>
                <w:rFonts w:ascii="Arial" w:hAnsi="Arial"/>
                <w:b/>
                <w:sz w:val="20"/>
              </w:rPr>
              <w:t>Level</w:t>
            </w:r>
          </w:p>
        </w:tc>
        <w:tc>
          <w:tcPr>
            <w:tcW w:w="6750" w:type="dxa"/>
          </w:tcPr>
          <w:p>
            <w:r>
              <w:rPr>
                <w:rFonts w:ascii="Arial" w:hAnsi="Arial"/>
                <w:sz w:val="20"/>
              </w:rPr>
              <w:t>Level 3 Penalaran</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 Soal</w:t>
            </w:r>
          </w:p>
        </w:tc>
        <w:tc>
          <w:tcPr>
            <w:tcW w:w="6750" w:type="dxa"/>
          </w:tcPr>
          <w:p>
            <w:pPr>
              <w:spacing w:after="40"/>
            </w:pPr>
            <w:r>
              <w:rPr>
                <w:rFonts w:ascii="Arial" w:hAnsi="Arial"/>
                <w:b w:val="0"/>
                <w:sz w:val="20"/>
              </w:rPr>
              <w:t>Doni lupa 1 digit terakhir dari password HP-nya (angka 0-9). Ia hanya ingat bahwa angka tersebut adalah bilangan ganjil yang lebih besar dari 3. Berapakah peluang Doni berhasil menebak password tersebut pada percobaan pertama?</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 xml:space="preserve">A. </w:t>
            </w:r>
            <m:oMath>
              <m:f>
                <m:fPr>
                  <m:type m:val="bar"/>
                </m:fPr>
                <m:num>
                  <m:r>
                    <m:t>1</m:t>
                  </m:r>
                </m:num>
                <m:den>
                  <m:r>
                    <m:t>3</m:t>
                  </m:r>
                </m:den>
              </m:f>
            </m:oMath>
          </w:p>
          <w:p>
            <w:pPr>
              <w:spacing w:after="40"/>
            </w:pPr>
            <w:r>
              <w:rPr>
                <w:rFonts w:ascii="Arial" w:hAnsi="Arial"/>
                <w:b w:val="0"/>
                <w:sz w:val="20"/>
              </w:rPr>
              <w:t xml:space="preserve">B. </w:t>
            </w:r>
            <m:oMath>
              <m:f>
                <m:fPr>
                  <m:type m:val="bar"/>
                </m:fPr>
                <m:num>
                  <m:r>
                    <m:t>1</m:t>
                  </m:r>
                </m:num>
                <m:den>
                  <m:r>
                    <m:t>4</m:t>
                  </m:r>
                </m:den>
              </m:f>
            </m:oMath>
          </w:p>
          <w:p>
            <w:pPr>
              <w:spacing w:after="40"/>
            </w:pPr>
            <w:r>
              <w:rPr>
                <w:rFonts w:ascii="Arial" w:hAnsi="Arial"/>
                <w:b w:val="0"/>
                <w:sz w:val="20"/>
              </w:rPr>
              <w:t xml:space="preserve">C. </w:t>
            </w:r>
            <m:oMath>
              <m:f>
                <m:fPr>
                  <m:type m:val="bar"/>
                </m:fPr>
                <m:num>
                  <m:r>
                    <m:t>1</m:t>
                  </m:r>
                </m:num>
                <m:den>
                  <m:r>
                    <m:t>5</m:t>
                  </m:r>
                </m:den>
              </m:f>
            </m:oMath>
          </w:p>
          <w:p>
            <w:pPr>
              <w:spacing w:after="40"/>
            </w:pPr>
            <w:r>
              <w:rPr>
                <w:rFonts w:ascii="Arial" w:hAnsi="Arial"/>
                <w:b w:val="0"/>
                <w:sz w:val="20"/>
              </w:rPr>
              <w:t xml:space="preserve">D. </w:t>
            </w:r>
            <m:oMath>
              <m:f>
                <m:fPr>
                  <m:type m:val="bar"/>
                </m:fPr>
                <m:num>
                  <m:r>
                    <m:t>1</m:t>
                  </m:r>
                </m:num>
                <m:den>
                  <m:r>
                    <m:t>10</m:t>
                  </m:r>
                </m:den>
              </m:f>
            </m:oMath>
          </w:p>
        </w:tc>
      </w:tr>
      <w:tr>
        <w:tc>
          <w:tcPr>
            <w:tcW w:w="2250" w:type="dxa"/>
          </w:tcPr>
          <w:p>
            <w:r>
              <w:rPr>
                <w:rFonts w:ascii="Arial" w:hAnsi="Arial"/>
                <w:b/>
                <w:sz w:val="20"/>
              </w:rPr>
              <w:t>Jawaban</w:t>
            </w:r>
          </w:p>
        </w:tc>
        <w:tc>
          <w:tcPr>
            <w:tcW w:w="6750" w:type="dxa"/>
          </w:tcPr>
          <w:p>
            <w:r>
              <w:rPr>
                <w:rFonts w:ascii="Arial" w:hAnsi="Arial"/>
                <w:b/>
                <w:sz w:val="20"/>
              </w:rPr>
              <w:t>A</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Cara Pengerjaan:</w:t>
            </w:r>
          </w:p>
          <w:p>
            <w:pPr>
              <w:spacing w:after="40"/>
            </w:pPr>
            <w:r>
              <w:rPr>
                <w:rFonts w:ascii="Arial" w:hAnsi="Arial"/>
                <w:b w:val="0"/>
                <w:sz w:val="20"/>
              </w:rPr>
              <w:t>1. Analisis informasi (syarat angka): Bilangan ganjil {1, 3, 5, 7, 9}.</w:t>
            </w:r>
          </w:p>
          <w:p>
            <w:pPr>
              <w:spacing w:after="40"/>
            </w:pPr>
            <w:r>
              <w:rPr>
                <w:rFonts w:ascii="Arial" w:hAnsi="Arial"/>
                <w:b w:val="0"/>
                <w:sz w:val="20"/>
              </w:rPr>
              <w:t>2. Syarat tambahan: Lebih besar dari 3.</w:t>
            </w:r>
          </w:p>
          <w:p>
            <w:pPr>
              <w:spacing w:after="40"/>
            </w:pPr>
            <w:r>
              <w:rPr>
                <w:rFonts w:ascii="Arial" w:hAnsi="Arial"/>
                <w:b w:val="0"/>
                <w:sz w:val="20"/>
              </w:rPr>
              <w:t>3. Maka sisa kemungkinan angka yang benar (ruang sampel baru) hanya ada 3, yaitu: {5, 7, 9}.</w:t>
            </w:r>
          </w:p>
          <w:p>
            <w:pPr>
              <w:spacing w:after="40"/>
            </w:pPr>
            <w:r>
              <w:rPr>
                <w:rFonts w:ascii="Arial" w:hAnsi="Arial"/>
                <w:b w:val="0"/>
                <w:sz w:val="20"/>
              </w:rPr>
              <w:t xml:space="preserve">4. Karena hanya ada 1 password yang benar dari 3 kemungkinan tersebut, peluangnya adalah </w:t>
            </w:r>
            <m:oMath>
              <m:f>
                <m:fPr>
                  <m:type m:val="bar"/>
                </m:fPr>
                <m:num>
                  <m:r>
                    <m:t>1</m:t>
                  </m:r>
                </m:num>
                <m:den>
                  <m:r>
                    <m:t>3</m:t>
                  </m:r>
                </m:den>
              </m:f>
            </m:oMath>
            <w:r>
              <w:rPr>
                <w:rFonts w:ascii="Arial" w:hAnsi="Arial"/>
                <w:b w:val="0"/>
                <w:sz w:val="20"/>
              </w:rPr>
              <w:t>.</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blGrid>
        <w:gridCol w:w="4680"/>
        <w:gridCol w:w="4680"/>
      </w:tblGrid>
      <w:tr>
        <w:tc>
          <w:tcPr>
            <w:tcW w:w="2250" w:type="dxa"/>
          </w:tcPr>
          <w:p>
            <w:r>
              <w:rPr>
                <w:rFonts w:ascii="Arial" w:hAnsi="Arial"/>
                <w:b/>
                <w:sz w:val="20"/>
              </w:rPr>
              <w:t>Nomor</w:t>
            </w:r>
          </w:p>
        </w:tc>
        <w:tc>
          <w:tcPr>
            <w:tcW w:w="6750" w:type="dxa"/>
          </w:tcPr>
          <w:p>
            <w:r>
              <w:rPr>
                <w:rFonts w:ascii="Arial" w:hAnsi="Arial"/>
                <w:sz w:val="20"/>
              </w:rPr>
              <w:t>7</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Data dan Peluang</w:t>
            </w:r>
          </w:p>
        </w:tc>
      </w:tr>
      <w:tr>
        <w:tc>
          <w:tcPr>
            <w:tcW w:w="2250" w:type="dxa"/>
          </w:tcPr>
          <w:p>
            <w:r>
              <w:rPr>
                <w:rFonts w:ascii="Arial" w:hAnsi="Arial"/>
                <w:b/>
                <w:sz w:val="20"/>
              </w:rPr>
              <w:t>Sub Materi</w:t>
            </w:r>
          </w:p>
        </w:tc>
        <w:tc>
          <w:tcPr>
            <w:tcW w:w="6750" w:type="dxa"/>
          </w:tcPr>
          <w:p>
            <w:r>
              <w:rPr>
                <w:rFonts w:ascii="Arial" w:hAnsi="Arial"/>
                <w:sz w:val="20"/>
              </w:rPr>
              <w:t>Peluang</w:t>
            </w:r>
          </w:p>
        </w:tc>
      </w:tr>
      <w:tr>
        <w:tc>
          <w:tcPr>
            <w:tcW w:w="2250" w:type="dxa"/>
          </w:tcPr>
          <w:p>
            <w:r>
              <w:rPr>
                <w:rFonts w:ascii="Arial" w:hAnsi="Arial"/>
                <w:b/>
                <w:sz w:val="20"/>
              </w:rPr>
              <w:t>Level</w:t>
            </w:r>
          </w:p>
        </w:tc>
        <w:tc>
          <w:tcPr>
            <w:tcW w:w="6750" w:type="dxa"/>
          </w:tcPr>
          <w:p>
            <w:r>
              <w:rPr>
                <w:rFonts w:ascii="Arial" w:hAnsi="Arial"/>
                <w:sz w:val="20"/>
              </w:rPr>
              <w:t>Level 3 Penalaran</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 Soal</w:t>
            </w:r>
          </w:p>
        </w:tc>
        <w:tc>
          <w:tcPr>
            <w:tcW w:w="6750" w:type="dxa"/>
          </w:tcPr>
          <w:p>
            <w:pPr>
              <w:spacing w:after="40"/>
            </w:pPr>
            <w:r>
              <w:rPr>
                <w:rFonts w:ascii="Arial" w:hAnsi="Arial"/>
                <w:b w:val="0"/>
                <w:sz w:val="20"/>
              </w:rPr>
              <w:t>Dalam sebuah keranjang, peluang terambilnya buah apel yang busuk adalah 0,05. Jika total buah apel di dalam keranjang tersebut adalah 80 buah, berapa banyak buah apel yang kondisinya masih bagus?</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4 buah</w:t>
            </w:r>
          </w:p>
          <w:p>
            <w:pPr>
              <w:spacing w:after="40"/>
            </w:pPr>
            <w:r>
              <w:rPr>
                <w:rFonts w:ascii="Arial" w:hAnsi="Arial"/>
                <w:b w:val="0"/>
                <w:sz w:val="20"/>
              </w:rPr>
              <w:t>B. 38 buah</w:t>
            </w:r>
          </w:p>
          <w:p>
            <w:pPr>
              <w:spacing w:after="40"/>
            </w:pPr>
            <w:r>
              <w:rPr>
                <w:rFonts w:ascii="Arial" w:hAnsi="Arial"/>
                <w:b w:val="0"/>
                <w:sz w:val="20"/>
              </w:rPr>
              <w:t>C. 76 buah</w:t>
            </w:r>
          </w:p>
          <w:p>
            <w:pPr>
              <w:spacing w:after="40"/>
            </w:pPr>
            <w:r>
              <w:rPr>
                <w:rFonts w:ascii="Arial" w:hAnsi="Arial"/>
                <w:b w:val="0"/>
                <w:sz w:val="20"/>
              </w:rPr>
              <w:t>D. 84 buah</w:t>
            </w:r>
          </w:p>
        </w:tc>
      </w:tr>
      <w:tr>
        <w:tc>
          <w:tcPr>
            <w:tcW w:w="2250" w:type="dxa"/>
          </w:tcPr>
          <w:p>
            <w:r>
              <w:rPr>
                <w:rFonts w:ascii="Arial" w:hAnsi="Arial"/>
                <w:b/>
                <w:sz w:val="20"/>
              </w:rPr>
              <w:t>Jawaban</w:t>
            </w:r>
          </w:p>
        </w:tc>
        <w:tc>
          <w:tcPr>
            <w:tcW w:w="6750" w:type="dxa"/>
          </w:tcPr>
          <w:p>
            <w:r>
              <w:rPr>
                <w:rFonts w:ascii="Arial" w:hAnsi="Arial"/>
                <w:b/>
                <w:sz w:val="20"/>
              </w:rPr>
              <w:t>C</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Cara Pengerjaan:</w:t>
            </w:r>
          </w:p>
          <w:p>
            <w:pPr>
              <w:spacing w:after="40"/>
            </w:pPr>
            <w:r>
              <w:rPr>
                <w:rFonts w:ascii="Arial" w:hAnsi="Arial"/>
                <w:b w:val="0"/>
                <w:sz w:val="20"/>
              </w:rPr>
              <w:t>1. Hitung jumlah apel yang busuk: Fh = P(Busuk) × Total.</w:t>
            </w:r>
          </w:p>
          <w:p>
            <w:pPr>
              <w:spacing w:after="40"/>
            </w:pPr>
            <w:r>
              <w:rPr>
                <w:rFonts w:ascii="Arial" w:hAnsi="Arial"/>
                <w:b w:val="0"/>
                <w:sz w:val="20"/>
              </w:rPr>
              <w:t>2. Apel busuk = 0,05×80=4 buah.</w:t>
            </w:r>
          </w:p>
          <w:p>
            <w:pPr>
              <w:spacing w:after="40"/>
            </w:pPr>
            <w:r>
              <w:rPr>
                <w:rFonts w:ascii="Arial" w:hAnsi="Arial"/>
                <w:b w:val="0"/>
                <w:sz w:val="20"/>
              </w:rPr>
              <w:t>3. Jumlah apel yang bagus = Total apel - Apel busuk.</w:t>
            </w:r>
          </w:p>
          <w:p>
            <w:pPr>
              <w:spacing w:after="40"/>
            </w:pPr>
            <w:r>
              <w:rPr>
                <w:rFonts w:ascii="Arial" w:hAnsi="Arial"/>
                <w:b w:val="0"/>
                <w:sz w:val="20"/>
              </w:rPr>
              <w:t>4. Apel bagus = 80−4=76 buah.</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blGrid>
        <w:gridCol w:w="4680"/>
        <w:gridCol w:w="4680"/>
      </w:tblGrid>
      <w:tr>
        <w:tc>
          <w:tcPr>
            <w:tcW w:w="2250" w:type="dxa"/>
          </w:tcPr>
          <w:p>
            <w:r>
              <w:rPr>
                <w:rFonts w:ascii="Arial" w:hAnsi="Arial"/>
                <w:b/>
                <w:sz w:val="20"/>
              </w:rPr>
              <w:t>Nomor</w:t>
            </w:r>
          </w:p>
        </w:tc>
        <w:tc>
          <w:tcPr>
            <w:tcW w:w="6750" w:type="dxa"/>
          </w:tcPr>
          <w:p>
            <w:r>
              <w:rPr>
                <w:rFonts w:ascii="Arial" w:hAnsi="Arial"/>
                <w:sz w:val="20"/>
              </w:rPr>
              <w:t>8</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Data dan Peluang</w:t>
            </w:r>
          </w:p>
        </w:tc>
      </w:tr>
      <w:tr>
        <w:tc>
          <w:tcPr>
            <w:tcW w:w="2250" w:type="dxa"/>
          </w:tcPr>
          <w:p>
            <w:r>
              <w:rPr>
                <w:rFonts w:ascii="Arial" w:hAnsi="Arial"/>
                <w:b/>
                <w:sz w:val="20"/>
              </w:rPr>
              <w:t>Sub Materi</w:t>
            </w:r>
          </w:p>
        </w:tc>
        <w:tc>
          <w:tcPr>
            <w:tcW w:w="6750" w:type="dxa"/>
          </w:tcPr>
          <w:p>
            <w:r>
              <w:rPr>
                <w:rFonts w:ascii="Arial" w:hAnsi="Arial"/>
                <w:sz w:val="20"/>
              </w:rPr>
              <w:t>Peluang</w:t>
            </w:r>
          </w:p>
        </w:tc>
      </w:tr>
      <w:tr>
        <w:tc>
          <w:tcPr>
            <w:tcW w:w="2250" w:type="dxa"/>
          </w:tcPr>
          <w:p>
            <w:r>
              <w:rPr>
                <w:rFonts w:ascii="Arial" w:hAnsi="Arial"/>
                <w:b/>
                <w:sz w:val="20"/>
              </w:rPr>
              <w:t>Level</w:t>
            </w:r>
          </w:p>
        </w:tc>
        <w:tc>
          <w:tcPr>
            <w:tcW w:w="6750" w:type="dxa"/>
          </w:tcPr>
          <w:p>
            <w:r>
              <w:rPr>
                <w:rFonts w:ascii="Arial" w:hAnsi="Arial"/>
                <w:sz w:val="20"/>
              </w:rPr>
              <w:t>Level 3 Penalaran</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 Soal</w:t>
            </w:r>
          </w:p>
        </w:tc>
        <w:tc>
          <w:tcPr>
            <w:tcW w:w="6750" w:type="dxa"/>
          </w:tcPr>
          <w:p>
            <w:pPr>
              <w:spacing w:after="40"/>
            </w:pPr>
            <w:r>
              <w:rPr>
                <w:rFonts w:ascii="Arial" w:hAnsi="Arial"/>
                <w:b w:val="0"/>
                <w:sz w:val="20"/>
              </w:rPr>
              <w:t>Tiga orang siswa membandingkan peluang mereka dalam permainan yang berbeda. Ali melempar 1 dadu dan menang jika muncul angka 6. Beni melempar 2 koin dan menang jika muncul keduanya Angka. Cita mengambil 1 kartu dari set bridge dan menang jika muncul kartu As. Urutan siswa dari yang memiliki peluang menang terbesar hingga terkecil adalah...</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Ali, Beni, Cita</w:t>
            </w:r>
          </w:p>
          <w:p>
            <w:pPr>
              <w:spacing w:after="40"/>
            </w:pPr>
            <w:r>
              <w:rPr>
                <w:rFonts w:ascii="Arial" w:hAnsi="Arial"/>
                <w:b w:val="0"/>
                <w:sz w:val="20"/>
              </w:rPr>
              <w:t>B. Beni, Ali, Cita</w:t>
            </w:r>
          </w:p>
          <w:p>
            <w:pPr>
              <w:spacing w:after="40"/>
            </w:pPr>
            <w:r>
              <w:rPr>
                <w:rFonts w:ascii="Arial" w:hAnsi="Arial"/>
                <w:b w:val="0"/>
                <w:sz w:val="20"/>
              </w:rPr>
              <w:t>C. Cita, Ali, Beni</w:t>
            </w:r>
          </w:p>
          <w:p>
            <w:pPr>
              <w:spacing w:after="40"/>
            </w:pPr>
            <w:r>
              <w:rPr>
                <w:rFonts w:ascii="Arial" w:hAnsi="Arial"/>
                <w:b w:val="0"/>
                <w:sz w:val="20"/>
              </w:rPr>
              <w:t>D. Beni, Cita, Ali</w:t>
            </w:r>
          </w:p>
        </w:tc>
      </w:tr>
      <w:tr>
        <w:tc>
          <w:tcPr>
            <w:tcW w:w="2250" w:type="dxa"/>
          </w:tcPr>
          <w:p>
            <w:r>
              <w:rPr>
                <w:rFonts w:ascii="Arial" w:hAnsi="Arial"/>
                <w:b/>
                <w:sz w:val="20"/>
              </w:rPr>
              <w:t>Jawaban</w:t>
            </w:r>
          </w:p>
        </w:tc>
        <w:tc>
          <w:tcPr>
            <w:tcW w:w="6750" w:type="dxa"/>
          </w:tcPr>
          <w:p>
            <w:r>
              <w:rPr>
                <w:rFonts w:ascii="Arial" w:hAnsi="Arial"/>
                <w:b/>
                <w:sz w:val="20"/>
              </w:rPr>
              <w:t>B</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Cara Pengerjaan:</w:t>
            </w:r>
          </w:p>
          <w:p>
            <w:pPr>
              <w:spacing w:after="40"/>
            </w:pPr>
            <w:r>
              <w:rPr>
                <w:rFonts w:ascii="Arial" w:hAnsi="Arial"/>
                <w:b w:val="0"/>
                <w:sz w:val="20"/>
              </w:rPr>
              <w:t xml:space="preserve">1. Hitung peluang Ali: 1 dadu angka 6 → P = </w:t>
            </w:r>
            <m:oMath>
              <m:f>
                <m:fPr>
                  <m:type m:val="bar"/>
                </m:fPr>
                <m:num>
                  <m:r>
                    <m:t>1</m:t>
                  </m:r>
                </m:num>
                <m:den>
                  <m:r>
                    <m:t>6</m:t>
                  </m:r>
                </m:den>
              </m:f>
            </m:oMath>
            <w:r>
              <w:rPr>
                <w:rFonts w:ascii="Arial" w:hAnsi="Arial"/>
                <w:b w:val="0"/>
                <w:sz w:val="20"/>
              </w:rPr>
              <w:t xml:space="preserve"> (sekitar 16,6%).</w:t>
            </w:r>
          </w:p>
          <w:p>
            <w:pPr>
              <w:spacing w:after="40"/>
            </w:pPr>
            <w:r>
              <w:rPr>
                <w:rFonts w:ascii="Arial" w:hAnsi="Arial"/>
                <w:b w:val="0"/>
                <w:sz w:val="20"/>
              </w:rPr>
              <w:t xml:space="preserve">2. Hitung peluang Beni: 2 koin (AA) → P = </w:t>
            </w:r>
            <m:oMath>
              <m:f>
                <m:fPr>
                  <m:type m:val="bar"/>
                </m:fPr>
                <m:num>
                  <m:r>
                    <m:t>1</m:t>
                  </m:r>
                </m:num>
                <m:den>
                  <m:r>
                    <m:t>4</m:t>
                  </m:r>
                </m:den>
              </m:f>
            </m:oMath>
            <w:r>
              <w:rPr>
                <w:rFonts w:ascii="Arial" w:hAnsi="Arial"/>
                <w:b w:val="0"/>
                <w:sz w:val="20"/>
              </w:rPr>
              <w:t xml:space="preserve"> (sekitar 25%).</w:t>
            </w:r>
          </w:p>
          <w:p>
            <w:pPr>
              <w:spacing w:after="40"/>
            </w:pPr>
            <w:r>
              <w:rPr>
                <w:rFonts w:ascii="Arial" w:hAnsi="Arial"/>
                <w:b w:val="0"/>
                <w:sz w:val="20"/>
              </w:rPr>
              <w:t xml:space="preserve">3. Hitung peluang Cita: Kartu As → P = </w:t>
            </w:r>
            <m:oMath>
              <m:f>
                <m:fPr>
                  <m:type m:val="bar"/>
                </m:fPr>
                <m:num>
                  <m:r>
                    <m:t>4</m:t>
                  </m:r>
                </m:num>
                <m:den>
                  <m:r>
                    <m:t>52</m:t>
                  </m:r>
                </m:den>
              </m:f>
            </m:oMath>
            <w:r>
              <w:rPr>
                <w:rFonts w:ascii="Arial" w:hAnsi="Arial"/>
                <w:b w:val="0"/>
                <w:sz w:val="20"/>
              </w:rPr>
              <w:t xml:space="preserve"> = </w:t>
            </w:r>
            <m:oMath>
              <m:f>
                <m:fPr>
                  <m:type m:val="bar"/>
                </m:fPr>
                <m:num>
                  <m:r>
                    <m:t>1</m:t>
                  </m:r>
                </m:num>
                <m:den>
                  <m:r>
                    <m:t>13</m:t>
                  </m:r>
                </m:den>
              </m:f>
            </m:oMath>
            <w:r>
              <w:rPr>
                <w:rFonts w:ascii="Arial" w:hAnsi="Arial"/>
                <w:b w:val="0"/>
                <w:sz w:val="20"/>
              </w:rPr>
              <w:t xml:space="preserve"> (sekitar 7,6%).</w:t>
            </w:r>
          </w:p>
          <w:p>
            <w:pPr>
              <w:spacing w:after="40"/>
            </w:pPr>
            <w:r>
              <w:rPr>
                <w:rFonts w:ascii="Arial" w:hAnsi="Arial"/>
                <w:b w:val="0"/>
                <w:sz w:val="20"/>
              </w:rPr>
              <w:t xml:space="preserve">4. Urutan dari terbesar: </w:t>
            </w:r>
            <m:oMath>
              <m:f>
                <m:fPr>
                  <m:type m:val="bar"/>
                </m:fPr>
                <m:num>
                  <m:r>
                    <m:t>1</m:t>
                  </m:r>
                </m:num>
                <m:den>
                  <m:r>
                    <m:t>4</m:t>
                  </m:r>
                </m:den>
              </m:f>
            </m:oMath>
            <w:r>
              <w:rPr>
                <w:rFonts w:ascii="Arial" w:hAnsi="Arial"/>
                <w:b w:val="0"/>
                <w:sz w:val="20"/>
              </w:rPr>
              <w:t xml:space="preserve"> (Beni) &gt; </w:t>
            </w:r>
            <m:oMath>
              <m:f>
                <m:fPr>
                  <m:type m:val="bar"/>
                </m:fPr>
                <m:num>
                  <m:r>
                    <m:t>1</m:t>
                  </m:r>
                </m:num>
                <m:den>
                  <m:r>
                    <m:t>6</m:t>
                  </m:r>
                </m:den>
              </m:f>
            </m:oMath>
            <w:r>
              <w:rPr>
                <w:rFonts w:ascii="Arial" w:hAnsi="Arial"/>
                <w:b w:val="0"/>
                <w:sz w:val="20"/>
              </w:rPr>
              <w:t xml:space="preserve"> (Ali) &gt; </w:t>
            </w:r>
            <m:oMath>
              <m:f>
                <m:fPr>
                  <m:type m:val="bar"/>
                </m:fPr>
                <m:num>
                  <m:r>
                    <m:t>1</m:t>
                  </m:r>
                </m:num>
                <m:den>
                  <m:r>
                    <m:t>13</m:t>
                  </m:r>
                </m:den>
              </m:f>
            </m:oMath>
            <w:r>
              <w:rPr>
                <w:rFonts w:ascii="Arial" w:hAnsi="Arial"/>
                <w:b w:val="0"/>
                <w:sz w:val="20"/>
              </w:rPr>
              <w:t xml:space="preserve"> (Cita).</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blGrid>
        <w:gridCol w:w="4680"/>
        <w:gridCol w:w="4680"/>
      </w:tblGrid>
      <w:tr>
        <w:tc>
          <w:tcPr>
            <w:tcW w:w="2250" w:type="dxa"/>
          </w:tcPr>
          <w:p>
            <w:r>
              <w:rPr>
                <w:rFonts w:ascii="Arial" w:hAnsi="Arial"/>
                <w:b/>
                <w:sz w:val="20"/>
              </w:rPr>
              <w:t>Nomor</w:t>
            </w:r>
          </w:p>
        </w:tc>
        <w:tc>
          <w:tcPr>
            <w:tcW w:w="6750" w:type="dxa"/>
          </w:tcPr>
          <w:p>
            <w:r>
              <w:rPr>
                <w:rFonts w:ascii="Arial" w:hAnsi="Arial"/>
                <w:sz w:val="20"/>
              </w:rPr>
              <w:t>9</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Data dan Peluang</w:t>
            </w:r>
          </w:p>
        </w:tc>
      </w:tr>
      <w:tr>
        <w:tc>
          <w:tcPr>
            <w:tcW w:w="2250" w:type="dxa"/>
          </w:tcPr>
          <w:p>
            <w:r>
              <w:rPr>
                <w:rFonts w:ascii="Arial" w:hAnsi="Arial"/>
                <w:b/>
                <w:sz w:val="20"/>
              </w:rPr>
              <w:t>Sub Materi</w:t>
            </w:r>
          </w:p>
        </w:tc>
        <w:tc>
          <w:tcPr>
            <w:tcW w:w="6750" w:type="dxa"/>
          </w:tcPr>
          <w:p>
            <w:r>
              <w:rPr>
                <w:rFonts w:ascii="Arial" w:hAnsi="Arial"/>
                <w:sz w:val="20"/>
              </w:rPr>
              <w:t>Peluang</w:t>
            </w:r>
          </w:p>
        </w:tc>
      </w:tr>
      <w:tr>
        <w:tc>
          <w:tcPr>
            <w:tcW w:w="2250" w:type="dxa"/>
          </w:tcPr>
          <w:p>
            <w:r>
              <w:rPr>
                <w:rFonts w:ascii="Arial" w:hAnsi="Arial"/>
                <w:b/>
                <w:sz w:val="20"/>
              </w:rPr>
              <w:t>Level</w:t>
            </w:r>
          </w:p>
        </w:tc>
        <w:tc>
          <w:tcPr>
            <w:tcW w:w="6750" w:type="dxa"/>
          </w:tcPr>
          <w:p>
            <w:r>
              <w:rPr>
                <w:rFonts w:ascii="Arial" w:hAnsi="Arial"/>
                <w:sz w:val="20"/>
              </w:rPr>
              <w:t>Level 3 Penalaran</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 Soal</w:t>
            </w:r>
          </w:p>
        </w:tc>
        <w:tc>
          <w:tcPr>
            <w:tcW w:w="6750" w:type="dxa"/>
          </w:tcPr>
          <w:p>
            <w:pPr>
              <w:spacing w:after="40"/>
            </w:pPr>
            <w:r>
              <w:rPr>
                <w:rFonts w:ascii="Arial" w:hAnsi="Arial"/>
                <w:b w:val="0"/>
                <w:sz w:val="20"/>
              </w:rPr>
              <w:t xml:space="preserve">Sebuah kantong berisi kelereng berwarna merah, kuning, dan hijau. Peluang terambilnya kelereng merah adalah </w:t>
            </w:r>
            <m:oMath>
              <m:f>
                <m:fPr>
                  <m:type m:val="bar"/>
                </m:fPr>
                <m:num>
                  <m:r>
                    <m:t>1</m:t>
                  </m:r>
                </m:num>
                <m:den>
                  <m:r>
                    <m:t>3</m:t>
                  </m:r>
                </m:den>
              </m:f>
            </m:oMath>
            <w:r>
              <w:rPr>
                <w:rFonts w:ascii="Arial" w:hAnsi="Arial"/>
                <w:b w:val="0"/>
                <w:sz w:val="20"/>
              </w:rPr>
              <w:t xml:space="preserve">, dan peluang kuning adalah </w:t>
            </w:r>
            <m:oMath>
              <m:f>
                <m:fPr>
                  <m:type m:val="bar"/>
                </m:fPr>
                <m:num>
                  <m:r>
                    <m:t>1</m:t>
                  </m:r>
                </m:num>
                <m:den>
                  <m:r>
                    <m:t>4</m:t>
                  </m:r>
                </m:den>
              </m:f>
            </m:oMath>
            <w:r>
              <w:rPr>
                <w:rFonts w:ascii="Arial" w:hAnsi="Arial"/>
                <w:b w:val="0"/>
                <w:sz w:val="20"/>
              </w:rPr>
              <w:t>. Jika diketahui jumlah kelereng hijau adalah 10 buah, maka berapakah total seluruh kelereng di dalam kantong tersebut?</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12 buah</w:t>
            </w:r>
          </w:p>
          <w:p>
            <w:pPr>
              <w:spacing w:after="40"/>
            </w:pPr>
            <w:r>
              <w:rPr>
                <w:rFonts w:ascii="Arial" w:hAnsi="Arial"/>
                <w:b w:val="0"/>
                <w:sz w:val="20"/>
              </w:rPr>
              <w:t>B. 20 buah</w:t>
            </w:r>
          </w:p>
          <w:p>
            <w:pPr>
              <w:spacing w:after="40"/>
            </w:pPr>
            <w:r>
              <w:rPr>
                <w:rFonts w:ascii="Arial" w:hAnsi="Arial"/>
                <w:b w:val="0"/>
                <w:sz w:val="20"/>
              </w:rPr>
              <w:t>C. 24 buah</w:t>
            </w:r>
          </w:p>
          <w:p>
            <w:pPr>
              <w:spacing w:after="40"/>
            </w:pPr>
            <w:r>
              <w:rPr>
                <w:rFonts w:ascii="Arial" w:hAnsi="Arial"/>
                <w:b w:val="0"/>
                <w:sz w:val="20"/>
              </w:rPr>
              <w:t>D. 30 buah</w:t>
            </w:r>
          </w:p>
        </w:tc>
      </w:tr>
      <w:tr>
        <w:tc>
          <w:tcPr>
            <w:tcW w:w="2250" w:type="dxa"/>
          </w:tcPr>
          <w:p>
            <w:r>
              <w:rPr>
                <w:rFonts w:ascii="Arial" w:hAnsi="Arial"/>
                <w:b/>
                <w:sz w:val="20"/>
              </w:rPr>
              <w:t>Jawaban</w:t>
            </w:r>
          </w:p>
        </w:tc>
        <w:tc>
          <w:tcPr>
            <w:tcW w:w="6750" w:type="dxa"/>
          </w:tcPr>
          <w:p>
            <w:r>
              <w:rPr>
                <w:rFonts w:ascii="Arial" w:hAnsi="Arial"/>
                <w:b/>
                <w:sz w:val="20"/>
              </w:rPr>
              <w:t>C</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Cara Pengerjaan:</w:t>
            </w:r>
          </w:p>
          <w:p>
            <w:pPr>
              <w:spacing w:after="40"/>
            </w:pPr>
            <w:r>
              <w:rPr>
                <w:rFonts w:ascii="Arial" w:hAnsi="Arial"/>
                <w:b w:val="0"/>
                <w:sz w:val="20"/>
              </w:rPr>
              <w:t>1. Jumlah semua peluang = 1. P(Hijau) = 1 - P(Merah) - P(Kuning).</w:t>
            </w:r>
          </w:p>
          <w:p>
            <w:pPr>
              <w:spacing w:after="40"/>
            </w:pPr>
            <w:r>
              <w:rPr>
                <w:rFonts w:ascii="Arial" w:hAnsi="Arial"/>
                <w:b w:val="0"/>
                <w:sz w:val="20"/>
              </w:rPr>
              <w:t>2. P(Hijau) = 1−(1/3+1/4)=1−(4/12+3/12)=1−7/12=</w:t>
            </w:r>
            <m:oMath>
              <m:f>
                <m:fPr>
                  <m:type m:val="bar"/>
                </m:fPr>
                <m:num>
                  <m:r>
                    <m:t>5</m:t>
                  </m:r>
                </m:num>
                <m:den>
                  <m:r>
                    <m:t>12</m:t>
                  </m:r>
                </m:den>
              </m:f>
            </m:oMath>
            <w:r>
              <w:rPr>
                <w:rFonts w:ascii="Arial" w:hAnsi="Arial"/>
                <w:b w:val="0"/>
                <w:sz w:val="20"/>
              </w:rPr>
              <w:t>.</w:t>
            </w:r>
          </w:p>
          <w:p>
            <w:pPr>
              <w:spacing w:after="40"/>
            </w:pPr>
            <w:r>
              <w:rPr>
                <w:rFonts w:ascii="Arial" w:hAnsi="Arial"/>
                <w:b w:val="0"/>
                <w:sz w:val="20"/>
              </w:rPr>
              <w:t>3. Rumus peluang: P(Hijau) = n(Hijau) / n(Total).</w:t>
            </w:r>
          </w:p>
          <w:p>
            <w:pPr>
              <w:spacing w:after="40"/>
            </w:pPr>
            <w:r>
              <w:rPr>
                <w:rFonts w:ascii="Arial" w:hAnsi="Arial"/>
                <w:b w:val="0"/>
                <w:sz w:val="20"/>
              </w:rPr>
              <w:t>4. 5/12=10/n(Total)→5×n(Total)=120→n(Total)=24.</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blGrid>
        <w:gridCol w:w="4680"/>
        <w:gridCol w:w="4680"/>
      </w:tblGrid>
      <w:tr>
        <w:tc>
          <w:tcPr>
            <w:tcW w:w="2250" w:type="dxa"/>
          </w:tcPr>
          <w:p>
            <w:r>
              <w:rPr>
                <w:rFonts w:ascii="Arial" w:hAnsi="Arial"/>
                <w:b/>
                <w:sz w:val="20"/>
              </w:rPr>
              <w:t>Nomor</w:t>
            </w:r>
          </w:p>
        </w:tc>
        <w:tc>
          <w:tcPr>
            <w:tcW w:w="6750" w:type="dxa"/>
          </w:tcPr>
          <w:p>
            <w:r>
              <w:rPr>
                <w:rFonts w:ascii="Arial" w:hAnsi="Arial"/>
                <w:sz w:val="20"/>
              </w:rPr>
              <w:t>10</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Data dan Peluang</w:t>
            </w:r>
          </w:p>
        </w:tc>
      </w:tr>
      <w:tr>
        <w:tc>
          <w:tcPr>
            <w:tcW w:w="2250" w:type="dxa"/>
          </w:tcPr>
          <w:p>
            <w:r>
              <w:rPr>
                <w:rFonts w:ascii="Arial" w:hAnsi="Arial"/>
                <w:b/>
                <w:sz w:val="20"/>
              </w:rPr>
              <w:t>Sub Materi</w:t>
            </w:r>
          </w:p>
        </w:tc>
        <w:tc>
          <w:tcPr>
            <w:tcW w:w="6750" w:type="dxa"/>
          </w:tcPr>
          <w:p>
            <w:r>
              <w:rPr>
                <w:rFonts w:ascii="Arial" w:hAnsi="Arial"/>
                <w:sz w:val="20"/>
              </w:rPr>
              <w:t>Peluang</w:t>
            </w:r>
          </w:p>
        </w:tc>
      </w:tr>
      <w:tr>
        <w:tc>
          <w:tcPr>
            <w:tcW w:w="2250" w:type="dxa"/>
          </w:tcPr>
          <w:p>
            <w:r>
              <w:rPr>
                <w:rFonts w:ascii="Arial" w:hAnsi="Arial"/>
                <w:b/>
                <w:sz w:val="20"/>
              </w:rPr>
              <w:t>Level</w:t>
            </w:r>
          </w:p>
        </w:tc>
        <w:tc>
          <w:tcPr>
            <w:tcW w:w="6750" w:type="dxa"/>
          </w:tcPr>
          <w:p>
            <w:r>
              <w:rPr>
                <w:rFonts w:ascii="Arial" w:hAnsi="Arial"/>
                <w:sz w:val="20"/>
              </w:rPr>
              <w:t>Level 3 Penalaran</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 Soal</w:t>
            </w:r>
          </w:p>
        </w:tc>
        <w:tc>
          <w:tcPr>
            <w:tcW w:w="6750" w:type="dxa"/>
          </w:tcPr>
          <w:p>
            <w:pPr>
              <w:spacing w:after="40"/>
            </w:pPr>
            <w:r>
              <w:rPr>
                <w:rFonts w:ascii="Arial" w:hAnsi="Arial"/>
                <w:b w:val="0"/>
                <w:sz w:val="20"/>
              </w:rPr>
              <w:t>Pada permainan papan, seseorang harus membayar Rp5.000 untuk memutar spinner yang terbagi menjadi 8 juring sama besar (1 juring bertanda "Bintang" dan 7 juring "Kosong"). Jika menunjuk "Bintang", ia mendapat hadiah Rp24.000. Jika permainan ini dimainkan berulang-ulang dalam jangka panjang, analisislah keuntungan/kerugian dari pihak pemain!</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Pemain akan selalu untung karena hadiahnya jauh lebih besar dari biaya.</w:t>
            </w:r>
          </w:p>
          <w:p>
            <w:pPr>
              <w:spacing w:after="40"/>
            </w:pPr>
            <w:r>
              <w:rPr>
                <w:rFonts w:ascii="Arial" w:hAnsi="Arial"/>
                <w:b w:val="0"/>
                <w:sz w:val="20"/>
              </w:rPr>
              <w:t>B. Pemain akan impas (tidak untung/rugi) dalam jangka panjang.</w:t>
            </w:r>
          </w:p>
          <w:p>
            <w:pPr>
              <w:spacing w:after="40"/>
            </w:pPr>
            <w:r>
              <w:rPr>
                <w:rFonts w:ascii="Arial" w:hAnsi="Arial"/>
                <w:b w:val="0"/>
                <w:sz w:val="20"/>
              </w:rPr>
              <w:t>C. Pemain rata-rata akan rugi Rp2.000 per putaran.</w:t>
            </w:r>
          </w:p>
          <w:p>
            <w:pPr>
              <w:spacing w:after="40"/>
            </w:pPr>
            <w:r>
              <w:rPr>
                <w:rFonts w:ascii="Arial" w:hAnsi="Arial"/>
                <w:b w:val="0"/>
                <w:sz w:val="20"/>
              </w:rPr>
              <w:t>D. Pemain rata-rata akan untung Rp3.000 per putaran.</w:t>
            </w:r>
          </w:p>
        </w:tc>
      </w:tr>
      <w:tr>
        <w:tc>
          <w:tcPr>
            <w:tcW w:w="2250" w:type="dxa"/>
          </w:tcPr>
          <w:p>
            <w:r>
              <w:rPr>
                <w:rFonts w:ascii="Arial" w:hAnsi="Arial"/>
                <w:b/>
                <w:sz w:val="20"/>
              </w:rPr>
              <w:t>Jawaban</w:t>
            </w:r>
          </w:p>
        </w:tc>
        <w:tc>
          <w:tcPr>
            <w:tcW w:w="6750" w:type="dxa"/>
          </w:tcPr>
          <w:p>
            <w:r>
              <w:rPr>
                <w:rFonts w:ascii="Arial" w:hAnsi="Arial"/>
                <w:b/>
                <w:sz w:val="20"/>
              </w:rPr>
              <w:t>C</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Cara Pengerjaan:</w:t>
            </w:r>
          </w:p>
          <w:p>
            <w:pPr>
              <w:spacing w:after="40"/>
            </w:pPr>
            <w:r>
              <w:rPr>
                <w:rFonts w:ascii="Arial" w:hAnsi="Arial"/>
                <w:b w:val="0"/>
                <w:sz w:val="20"/>
              </w:rPr>
              <w:t xml:space="preserve">1. Peluang menang (Bintang) = </w:t>
            </w:r>
            <m:oMath>
              <m:f>
                <m:fPr>
                  <m:type m:val="bar"/>
                </m:fPr>
                <m:num>
                  <m:r>
                    <m:t>1</m:t>
                  </m:r>
                </m:num>
                <m:den>
                  <m:r>
                    <m:t>8</m:t>
                  </m:r>
                </m:den>
              </m:f>
            </m:oMath>
            <w:r>
              <w:rPr>
                <w:rFonts w:ascii="Arial" w:hAnsi="Arial"/>
                <w:b w:val="0"/>
                <w:sz w:val="20"/>
              </w:rPr>
              <w:t>.</w:t>
            </w:r>
          </w:p>
          <w:p>
            <w:pPr>
              <w:spacing w:after="40"/>
            </w:pPr>
            <w:r>
              <w:rPr>
                <w:rFonts w:ascii="Arial" w:hAnsi="Arial"/>
                <w:b w:val="0"/>
                <w:sz w:val="20"/>
              </w:rPr>
              <w:t>2. Hitung Nilai Harapan (Expected Value) hadiah: (</w:t>
            </w:r>
            <m:oMath>
              <m:f>
                <m:fPr>
                  <m:type m:val="bar"/>
                </m:fPr>
                <m:num>
                  <m:r>
                    <m:t>1</m:t>
                  </m:r>
                </m:num>
                <m:den>
                  <m:r>
                    <m:t>8</m:t>
                  </m:r>
                </m:den>
              </m:f>
            </m:oMath>
            <w:r>
              <w:rPr>
                <w:rFonts w:ascii="Arial" w:hAnsi="Arial"/>
                <w:b w:val="0"/>
                <w:sz w:val="20"/>
              </w:rPr>
              <w:t>)×Rp24.000=Rp3.000.</w:t>
            </w:r>
          </w:p>
          <w:p>
            <w:pPr>
              <w:spacing w:after="40"/>
            </w:pPr>
            <w:r>
              <w:rPr>
                <w:rFonts w:ascii="Arial" w:hAnsi="Arial"/>
                <w:b w:val="0"/>
                <w:sz w:val="20"/>
              </w:rPr>
              <w:t>3. Bandingkan dengan biaya: Harapan dapat Rp3.000, tapi bayar Rp5.000.</w:t>
            </w:r>
          </w:p>
          <w:p>
            <w:pPr>
              <w:spacing w:after="40"/>
            </w:pPr>
            <w:r>
              <w:rPr>
                <w:rFonts w:ascii="Arial" w:hAnsi="Arial"/>
                <w:b w:val="0"/>
                <w:sz w:val="20"/>
              </w:rPr>
              <w:t>4. Secara matematis, pemain rata-rata rugi: Rp3.000−Rp5.000=−Rp2.000 per permainan.</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blGrid>
        <w:gridCol w:w="4680"/>
        <w:gridCol w:w="4680"/>
      </w:tblGrid>
      <w:tr>
        <w:tc>
          <w:tcPr>
            <w:tcW w:w="2250" w:type="dxa"/>
          </w:tcPr>
          <w:p>
            <w:r>
              <w:rPr>
                <w:rFonts w:ascii="Arial" w:hAnsi="Arial"/>
                <w:b/>
                <w:sz w:val="20"/>
              </w:rPr>
              <w:t>Nomor</w:t>
            </w:r>
          </w:p>
        </w:tc>
        <w:tc>
          <w:tcPr>
            <w:tcW w:w="6750" w:type="dxa"/>
          </w:tcPr>
          <w:p>
            <w:r>
              <w:rPr>
                <w:rFonts w:ascii="Arial" w:hAnsi="Arial"/>
                <w:sz w:val="20"/>
              </w:rPr>
              <w:t>11</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Data dan Peluang</w:t>
            </w:r>
          </w:p>
        </w:tc>
      </w:tr>
      <w:tr>
        <w:tc>
          <w:tcPr>
            <w:tcW w:w="2250" w:type="dxa"/>
          </w:tcPr>
          <w:p>
            <w:r>
              <w:rPr>
                <w:rFonts w:ascii="Arial" w:hAnsi="Arial"/>
                <w:b/>
                <w:sz w:val="20"/>
              </w:rPr>
              <w:t>Sub Materi</w:t>
            </w:r>
          </w:p>
        </w:tc>
        <w:tc>
          <w:tcPr>
            <w:tcW w:w="6750" w:type="dxa"/>
          </w:tcPr>
          <w:p>
            <w:r>
              <w:rPr>
                <w:rFonts w:ascii="Arial" w:hAnsi="Arial"/>
                <w:sz w:val="20"/>
              </w:rPr>
              <w:t>Peluang</w:t>
            </w:r>
          </w:p>
        </w:tc>
      </w:tr>
      <w:tr>
        <w:tc>
          <w:tcPr>
            <w:tcW w:w="2250" w:type="dxa"/>
          </w:tcPr>
          <w:p>
            <w:r>
              <w:rPr>
                <w:rFonts w:ascii="Arial" w:hAnsi="Arial"/>
                <w:b/>
                <w:sz w:val="20"/>
              </w:rPr>
              <w:t>Level</w:t>
            </w:r>
          </w:p>
        </w:tc>
        <w:tc>
          <w:tcPr>
            <w:tcW w:w="6750" w:type="dxa"/>
          </w:tcPr>
          <w:p>
            <w:r>
              <w:rPr>
                <w:rFonts w:ascii="Arial" w:hAnsi="Arial"/>
                <w:sz w:val="20"/>
              </w:rPr>
              <w:t>Level 3 Penalaran</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 Soal</w:t>
            </w:r>
          </w:p>
        </w:tc>
        <w:tc>
          <w:tcPr>
            <w:tcW w:w="6750" w:type="dxa"/>
          </w:tcPr>
          <w:p>
            <w:pPr>
              <w:spacing w:after="40"/>
            </w:pPr>
            <w:r>
              <w:rPr>
                <w:rFonts w:ascii="Arial" w:hAnsi="Arial"/>
                <w:b w:val="0"/>
                <w:sz w:val="20"/>
              </w:rPr>
              <w:t>Sebuah papan target berbentuk lingkaran dengan jari-jari 14 cm. Di tengahnya terdapat lingkaran Bullseyeberwarna merah dengan jari-jari 7 cm. Jika sebuah anak panah pasti menancap secara acak di papan target tersebut, berapakah peluang panah menancap tepat di Bullseye?</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 xml:space="preserve">A. </w:t>
            </w:r>
            <m:oMath>
              <m:f>
                <m:fPr>
                  <m:type m:val="bar"/>
                </m:fPr>
                <m:num>
                  <m:r>
                    <m:t>1</m:t>
                  </m:r>
                </m:num>
                <m:den>
                  <m:r>
                    <m:t>2</m:t>
                  </m:r>
                </m:den>
              </m:f>
            </m:oMath>
          </w:p>
          <w:p>
            <w:pPr>
              <w:spacing w:after="40"/>
            </w:pPr>
            <w:r>
              <w:rPr>
                <w:rFonts w:ascii="Arial" w:hAnsi="Arial"/>
                <w:b w:val="0"/>
                <w:sz w:val="20"/>
              </w:rPr>
              <w:t xml:space="preserve">B. </w:t>
            </w:r>
            <m:oMath>
              <m:f>
                <m:fPr>
                  <m:type m:val="bar"/>
                </m:fPr>
                <m:num>
                  <m:r>
                    <m:t>1</m:t>
                  </m:r>
                </m:num>
                <m:den>
                  <m:r>
                    <m:t>4</m:t>
                  </m:r>
                </m:den>
              </m:f>
            </m:oMath>
          </w:p>
          <w:p>
            <w:pPr>
              <w:spacing w:after="40"/>
            </w:pPr>
            <w:r>
              <w:rPr>
                <w:rFonts w:ascii="Arial" w:hAnsi="Arial"/>
                <w:b w:val="0"/>
                <w:sz w:val="20"/>
              </w:rPr>
              <w:t xml:space="preserve">C. </w:t>
            </w:r>
            <m:oMath>
              <m:f>
                <m:fPr>
                  <m:type m:val="bar"/>
                </m:fPr>
                <m:num>
                  <m:r>
                    <m:t>1</m:t>
                  </m:r>
                </m:num>
                <m:den>
                  <m:r>
                    <m:t>8</m:t>
                  </m:r>
                </m:den>
              </m:f>
            </m:oMath>
          </w:p>
          <w:p>
            <w:pPr>
              <w:spacing w:after="40"/>
            </w:pPr>
            <w:r>
              <w:rPr>
                <w:rFonts w:ascii="Arial" w:hAnsi="Arial"/>
                <w:b w:val="0"/>
                <w:sz w:val="20"/>
              </w:rPr>
              <w:t xml:space="preserve">D. </w:t>
            </w:r>
            <m:oMath>
              <m:f>
                <m:fPr>
                  <m:type m:val="bar"/>
                </m:fPr>
                <m:num>
                  <m:r>
                    <m:t>7</m:t>
                  </m:r>
                </m:num>
                <m:den>
                  <m:r>
                    <m:t>14</m:t>
                  </m:r>
                </m:den>
              </m:f>
            </m:oMath>
          </w:p>
        </w:tc>
      </w:tr>
      <w:tr>
        <w:tc>
          <w:tcPr>
            <w:tcW w:w="2250" w:type="dxa"/>
          </w:tcPr>
          <w:p>
            <w:r>
              <w:rPr>
                <w:rFonts w:ascii="Arial" w:hAnsi="Arial"/>
                <w:b/>
                <w:sz w:val="20"/>
              </w:rPr>
              <w:t>Jawaban</w:t>
            </w:r>
          </w:p>
        </w:tc>
        <w:tc>
          <w:tcPr>
            <w:tcW w:w="6750" w:type="dxa"/>
          </w:tcPr>
          <w:p>
            <w:r>
              <w:rPr>
                <w:rFonts w:ascii="Arial" w:hAnsi="Arial"/>
                <w:b/>
                <w:sz w:val="20"/>
              </w:rPr>
              <w:t>B</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Cara Pengerjaan:</w:t>
            </w:r>
          </w:p>
          <w:p>
            <w:pPr>
              <w:spacing w:after="40"/>
            </w:pPr>
            <w:r>
              <w:rPr>
                <w:rFonts w:ascii="Arial" w:hAnsi="Arial"/>
                <w:b w:val="0"/>
                <w:sz w:val="20"/>
              </w:rPr>
              <w:t>1. Konsep Peluang Geometris = Luas area yang dituju / Luas area total.</w:t>
            </w:r>
          </w:p>
          <w:p>
            <w:pPr>
              <w:spacing w:after="40"/>
            </w:pPr>
            <w:r>
              <w:rPr>
                <w:rFonts w:ascii="Arial" w:hAnsi="Arial"/>
                <w:b w:val="0"/>
                <w:sz w:val="20"/>
              </w:rPr>
              <w:t>2. Luas target total = π×r2=π×142=196π.</w:t>
            </w:r>
          </w:p>
          <w:p>
            <w:pPr>
              <w:spacing w:after="40"/>
            </w:pPr>
            <w:r>
              <w:rPr>
                <w:rFonts w:ascii="Arial" w:hAnsi="Arial"/>
                <w:b w:val="0"/>
                <w:sz w:val="20"/>
              </w:rPr>
              <w:t>3. Luas Bullseye = π×72=49π.</w:t>
            </w:r>
          </w:p>
          <w:p>
            <w:pPr>
              <w:spacing w:after="40"/>
            </w:pPr>
            <w:r>
              <w:rPr>
                <w:rFonts w:ascii="Arial" w:hAnsi="Arial"/>
                <w:b w:val="0"/>
                <w:sz w:val="20"/>
              </w:rPr>
              <w:t>4. Peluang = 49π/196π=49/196=</w:t>
            </w:r>
            <m:oMath>
              <m:f>
                <m:fPr>
                  <m:type m:val="bar"/>
                </m:fPr>
                <m:num>
                  <m:r>
                    <m:t>1</m:t>
                  </m:r>
                </m:num>
                <m:den>
                  <m:r>
                    <m:t>4</m:t>
                  </m:r>
                </m:den>
              </m:f>
            </m:oMath>
            <w:r>
              <w:rPr>
                <w:rFonts w:ascii="Arial" w:hAnsi="Arial"/>
                <w:b w:val="0"/>
                <w:sz w:val="20"/>
              </w:rPr>
              <w:t>.</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blGrid>
        <w:gridCol w:w="4680"/>
        <w:gridCol w:w="4680"/>
      </w:tblGrid>
      <w:tr>
        <w:tc>
          <w:tcPr>
            <w:tcW w:w="2250" w:type="dxa"/>
          </w:tcPr>
          <w:p>
            <w:r>
              <w:rPr>
                <w:rFonts w:ascii="Arial" w:hAnsi="Arial"/>
                <w:b/>
                <w:sz w:val="20"/>
              </w:rPr>
              <w:t>Nomor</w:t>
            </w:r>
          </w:p>
        </w:tc>
        <w:tc>
          <w:tcPr>
            <w:tcW w:w="6750" w:type="dxa"/>
          </w:tcPr>
          <w:p>
            <w:r>
              <w:rPr>
                <w:rFonts w:ascii="Arial" w:hAnsi="Arial"/>
                <w:sz w:val="20"/>
              </w:rPr>
              <w:t>12</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Data dan Peluang</w:t>
            </w:r>
          </w:p>
        </w:tc>
      </w:tr>
      <w:tr>
        <w:tc>
          <w:tcPr>
            <w:tcW w:w="2250" w:type="dxa"/>
          </w:tcPr>
          <w:p>
            <w:r>
              <w:rPr>
                <w:rFonts w:ascii="Arial" w:hAnsi="Arial"/>
                <w:b/>
                <w:sz w:val="20"/>
              </w:rPr>
              <w:t>Sub Materi</w:t>
            </w:r>
          </w:p>
        </w:tc>
        <w:tc>
          <w:tcPr>
            <w:tcW w:w="6750" w:type="dxa"/>
          </w:tcPr>
          <w:p>
            <w:r>
              <w:rPr>
                <w:rFonts w:ascii="Arial" w:hAnsi="Arial"/>
                <w:sz w:val="20"/>
              </w:rPr>
              <w:t>Peluang</w:t>
            </w:r>
          </w:p>
        </w:tc>
      </w:tr>
      <w:tr>
        <w:tc>
          <w:tcPr>
            <w:tcW w:w="2250" w:type="dxa"/>
          </w:tcPr>
          <w:p>
            <w:r>
              <w:rPr>
                <w:rFonts w:ascii="Arial" w:hAnsi="Arial"/>
                <w:b/>
                <w:sz w:val="20"/>
              </w:rPr>
              <w:t>Level</w:t>
            </w:r>
          </w:p>
        </w:tc>
        <w:tc>
          <w:tcPr>
            <w:tcW w:w="6750" w:type="dxa"/>
          </w:tcPr>
          <w:p>
            <w:r>
              <w:rPr>
                <w:rFonts w:ascii="Arial" w:hAnsi="Arial"/>
                <w:sz w:val="20"/>
              </w:rPr>
              <w:t>Level 3 Penalaran</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 Soal</w:t>
            </w:r>
          </w:p>
        </w:tc>
        <w:tc>
          <w:tcPr>
            <w:tcW w:w="6750" w:type="dxa"/>
          </w:tcPr>
          <w:p>
            <w:pPr>
              <w:spacing w:after="40"/>
            </w:pPr>
            <w:r>
              <w:rPr>
                <w:rFonts w:ascii="Arial" w:hAnsi="Arial"/>
                <w:b w:val="0"/>
                <w:sz w:val="20"/>
              </w:rPr>
              <w:t>Pada sebuah tes pilihan ganda yang berisi 10 pertanyaan, setiap pertanyaan memiliki 4 pilihan jawaban (A, B, C, D). Jika Dina menjawab semua soal sepenuhnya dengan cara menebak acak, kesimpulan mana yang paling masuk akal mengenai frekuensi harapan jawaban benar Dina?</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Dina pasti akan menjawab benar tepat 2,5 soal.</w:t>
            </w:r>
          </w:p>
          <w:p>
            <w:pPr>
              <w:spacing w:after="40"/>
            </w:pPr>
            <w:r>
              <w:rPr>
                <w:rFonts w:ascii="Arial" w:hAnsi="Arial"/>
                <w:b w:val="0"/>
                <w:sz w:val="20"/>
              </w:rPr>
              <w:t>B. Dina tidak akan menjawab benar satu pun karena ia hanya menebak.</w:t>
            </w:r>
          </w:p>
          <w:p>
            <w:pPr>
              <w:spacing w:after="40"/>
            </w:pPr>
            <w:r>
              <w:rPr>
                <w:rFonts w:ascii="Arial" w:hAnsi="Arial"/>
                <w:b w:val="0"/>
                <w:sz w:val="20"/>
              </w:rPr>
              <w:t>C. Dina diekspektasikan menjawab benar sekitar 2 hingga 3 soal, tetapi kenyataannya bisa berbeda.</w:t>
            </w:r>
          </w:p>
          <w:p>
            <w:pPr>
              <w:spacing w:after="40"/>
            </w:pPr>
            <w:r>
              <w:rPr>
                <w:rFonts w:ascii="Arial" w:hAnsi="Arial"/>
                <w:b w:val="0"/>
                <w:sz w:val="20"/>
              </w:rPr>
              <w:t>D. Dina diekspektasikan menjawab benar 5 soal karena pilihan ganda mengandalkan keberuntungan.</w:t>
            </w:r>
          </w:p>
        </w:tc>
      </w:tr>
      <w:tr>
        <w:tc>
          <w:tcPr>
            <w:tcW w:w="2250" w:type="dxa"/>
          </w:tcPr>
          <w:p>
            <w:r>
              <w:rPr>
                <w:rFonts w:ascii="Arial" w:hAnsi="Arial"/>
                <w:b/>
                <w:sz w:val="20"/>
              </w:rPr>
              <w:t>Jawaban</w:t>
            </w:r>
          </w:p>
        </w:tc>
        <w:tc>
          <w:tcPr>
            <w:tcW w:w="6750" w:type="dxa"/>
          </w:tcPr>
          <w:p>
            <w:r>
              <w:rPr>
                <w:rFonts w:ascii="Arial" w:hAnsi="Arial"/>
                <w:b/>
                <w:sz w:val="20"/>
              </w:rPr>
              <w:t>C</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Cara Pengerjaan:</w:t>
            </w:r>
          </w:p>
          <w:p>
            <w:pPr>
              <w:spacing w:after="40"/>
            </w:pPr>
            <w:r>
              <w:rPr>
                <w:rFonts w:ascii="Arial" w:hAnsi="Arial"/>
                <w:b w:val="0"/>
                <w:sz w:val="20"/>
              </w:rPr>
              <w:t xml:space="preserve">1. Peluang tebak benar per soal = </w:t>
            </w:r>
            <m:oMath>
              <m:f>
                <m:fPr>
                  <m:type m:val="bar"/>
                </m:fPr>
                <m:num>
                  <m:r>
                    <m:t>1</m:t>
                  </m:r>
                </m:num>
                <m:den>
                  <m:r>
                    <m:t>4</m:t>
                  </m:r>
                </m:den>
              </m:f>
            </m:oMath>
            <w:r>
              <w:rPr>
                <w:rFonts w:ascii="Arial" w:hAnsi="Arial"/>
                <w:b w:val="0"/>
                <w:sz w:val="20"/>
              </w:rPr>
              <w:t>.</w:t>
            </w:r>
          </w:p>
          <w:p>
            <w:pPr>
              <w:spacing w:after="40"/>
            </w:pPr>
            <w:r>
              <w:rPr>
                <w:rFonts w:ascii="Arial" w:hAnsi="Arial"/>
                <w:b w:val="0"/>
                <w:sz w:val="20"/>
              </w:rPr>
              <w:t>2. Frekuensi harapan benar untuk 10 soal = 10×(</w:t>
            </w:r>
            <m:oMath>
              <m:f>
                <m:fPr>
                  <m:type m:val="bar"/>
                </m:fPr>
                <m:num>
                  <m:r>
                    <m:t>1</m:t>
                  </m:r>
                </m:num>
                <m:den>
                  <m:r>
                    <m:t>4</m:t>
                  </m:r>
                </m:den>
              </m:f>
            </m:oMath>
            <w:r>
              <w:rPr>
                <w:rFonts w:ascii="Arial" w:hAnsi="Arial"/>
                <w:b w:val="0"/>
                <w:sz w:val="20"/>
              </w:rPr>
              <w:t>)=2,5 soal.</w:t>
            </w:r>
          </w:p>
          <w:p>
            <w:pPr>
              <w:spacing w:after="40"/>
            </w:pPr>
            <w:r>
              <w:rPr>
                <w:rFonts w:ascii="Arial" w:hAnsi="Arial"/>
                <w:b w:val="0"/>
                <w:sz w:val="20"/>
              </w:rPr>
              <w:t>3. Karena soal tidak mungkin berbentuk desimal (setengah), harapannya ada di kisaran 2 hingga 3 soal.</w:t>
            </w:r>
          </w:p>
          <w:p>
            <w:pPr>
              <w:spacing w:after="40"/>
            </w:pPr>
            <w:r>
              <w:rPr>
                <w:rFonts w:ascii="Arial" w:hAnsi="Arial"/>
                <w:b w:val="0"/>
                <w:sz w:val="20"/>
              </w:rPr>
              <w:t>4. Namun karena bersifat acak (empirik), hasil nyata bisa saja berbeda (bisa 0, bisa juga 4), menjadikannya hanya sebuah ekspektasi probabilitas.</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blGrid>
        <w:gridCol w:w="4680"/>
        <w:gridCol w:w="4680"/>
      </w:tblGrid>
      <w:tr>
        <w:tc>
          <w:tcPr>
            <w:tcW w:w="2250" w:type="dxa"/>
          </w:tcPr>
          <w:p>
            <w:r>
              <w:rPr>
                <w:rFonts w:ascii="Arial" w:hAnsi="Arial"/>
                <w:b/>
                <w:sz w:val="20"/>
              </w:rPr>
              <w:t>Nomor</w:t>
            </w:r>
          </w:p>
        </w:tc>
        <w:tc>
          <w:tcPr>
            <w:tcW w:w="6750" w:type="dxa"/>
          </w:tcPr>
          <w:p>
            <w:r>
              <w:rPr>
                <w:rFonts w:ascii="Arial" w:hAnsi="Arial"/>
                <w:sz w:val="20"/>
              </w:rPr>
              <w:t>13</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Data dan Peluang</w:t>
            </w:r>
          </w:p>
        </w:tc>
      </w:tr>
      <w:tr>
        <w:tc>
          <w:tcPr>
            <w:tcW w:w="2250" w:type="dxa"/>
          </w:tcPr>
          <w:p>
            <w:r>
              <w:rPr>
                <w:rFonts w:ascii="Arial" w:hAnsi="Arial"/>
                <w:b/>
                <w:sz w:val="20"/>
              </w:rPr>
              <w:t>Sub Materi</w:t>
            </w:r>
          </w:p>
        </w:tc>
        <w:tc>
          <w:tcPr>
            <w:tcW w:w="6750" w:type="dxa"/>
          </w:tcPr>
          <w:p>
            <w:r>
              <w:rPr>
                <w:rFonts w:ascii="Arial" w:hAnsi="Arial"/>
                <w:sz w:val="20"/>
              </w:rPr>
              <w:t>Peluang</w:t>
            </w:r>
          </w:p>
        </w:tc>
      </w:tr>
      <w:tr>
        <w:tc>
          <w:tcPr>
            <w:tcW w:w="2250" w:type="dxa"/>
          </w:tcPr>
          <w:p>
            <w:r>
              <w:rPr>
                <w:rFonts w:ascii="Arial" w:hAnsi="Arial"/>
                <w:b/>
                <w:sz w:val="20"/>
              </w:rPr>
              <w:t>Level</w:t>
            </w:r>
          </w:p>
        </w:tc>
        <w:tc>
          <w:tcPr>
            <w:tcW w:w="6750" w:type="dxa"/>
          </w:tcPr>
          <w:p>
            <w:r>
              <w:rPr>
                <w:rFonts w:ascii="Arial" w:hAnsi="Arial"/>
                <w:sz w:val="20"/>
              </w:rPr>
              <w:t>Level 3 Penalaran</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 Soal</w:t>
            </w:r>
          </w:p>
        </w:tc>
        <w:tc>
          <w:tcPr>
            <w:tcW w:w="6750" w:type="dxa"/>
          </w:tcPr>
          <w:p>
            <w:pPr>
              <w:spacing w:after="40"/>
            </w:pPr>
            <w:r>
              <w:rPr>
                <w:rFonts w:ascii="Arial" w:hAnsi="Arial"/>
                <w:b w:val="0"/>
                <w:sz w:val="20"/>
              </w:rPr>
              <w:t>Peneliti ingin memprediksi populasi ikan di sebuah danau. Mereka menangkap 50 ikan, memberinya tanda (tag), lalu melepaskannya kembali. Seminggu kemudian, mereka menjaring 40 ikan secara acak, dan menemukan ada 4 ikan yang memiliki tanda. Berapakah perkiraan populasi total ikan di danau tersebut berdasarkan penalaran rasio peluang?</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100 ikan</w:t>
            </w:r>
          </w:p>
          <w:p>
            <w:pPr>
              <w:spacing w:after="40"/>
            </w:pPr>
            <w:r>
              <w:rPr>
                <w:rFonts w:ascii="Arial" w:hAnsi="Arial"/>
                <w:b w:val="0"/>
                <w:sz w:val="20"/>
              </w:rPr>
              <w:t>B. 200 ikan</w:t>
            </w:r>
          </w:p>
          <w:p>
            <w:pPr>
              <w:spacing w:after="40"/>
            </w:pPr>
            <w:r>
              <w:rPr>
                <w:rFonts w:ascii="Arial" w:hAnsi="Arial"/>
                <w:b w:val="0"/>
                <w:sz w:val="20"/>
              </w:rPr>
              <w:t>C. 400 ikan</w:t>
            </w:r>
          </w:p>
          <w:p>
            <w:pPr>
              <w:spacing w:after="40"/>
            </w:pPr>
            <w:r>
              <w:rPr>
                <w:rFonts w:ascii="Arial" w:hAnsi="Arial"/>
                <w:b w:val="0"/>
                <w:sz w:val="20"/>
              </w:rPr>
              <w:t>D. 500 ikan</w:t>
            </w:r>
          </w:p>
        </w:tc>
      </w:tr>
      <w:tr>
        <w:tc>
          <w:tcPr>
            <w:tcW w:w="2250" w:type="dxa"/>
          </w:tcPr>
          <w:p>
            <w:r>
              <w:rPr>
                <w:rFonts w:ascii="Arial" w:hAnsi="Arial"/>
                <w:b/>
                <w:sz w:val="20"/>
              </w:rPr>
              <w:t>Jawaban</w:t>
            </w:r>
          </w:p>
        </w:tc>
        <w:tc>
          <w:tcPr>
            <w:tcW w:w="6750" w:type="dxa"/>
          </w:tcPr>
          <w:p>
            <w:r>
              <w:rPr>
                <w:rFonts w:ascii="Arial" w:hAnsi="Arial"/>
                <w:b/>
                <w:sz w:val="20"/>
              </w:rPr>
              <w:t>D</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Cara Pengerjaan:</w:t>
            </w:r>
          </w:p>
          <w:p>
            <w:pPr>
              <w:spacing w:after="40"/>
            </w:pPr>
            <w:r>
              <w:rPr>
                <w:rFonts w:ascii="Arial" w:hAnsi="Arial"/>
                <w:b w:val="0"/>
                <w:sz w:val="20"/>
              </w:rPr>
              <w:t>1. Asumsi dasar: Rasio ikan bertanda pada tangkapan kedua sama dengan rasio ikan bertanda pada populasi total.</w:t>
            </w:r>
          </w:p>
          <w:p>
            <w:pPr>
              <w:spacing w:after="40"/>
            </w:pPr>
            <w:r>
              <w:rPr>
                <w:rFonts w:ascii="Arial" w:hAnsi="Arial"/>
                <w:b w:val="0"/>
                <w:sz w:val="20"/>
              </w:rPr>
              <w:t xml:space="preserve">2. Peluang (rasio) dari tangkapan kedua = Ikan bertanda / Total tangkapan = </w:t>
            </w:r>
            <m:oMath>
              <m:f>
                <m:fPr>
                  <m:type m:val="bar"/>
                </m:fPr>
                <m:num>
                  <m:r>
                    <m:t>4</m:t>
                  </m:r>
                </m:num>
                <m:den>
                  <m:r>
                    <m:t>40</m:t>
                  </m:r>
                </m:den>
              </m:f>
            </m:oMath>
            <w:r>
              <w:rPr>
                <w:rFonts w:ascii="Arial" w:hAnsi="Arial"/>
                <w:b w:val="0"/>
                <w:sz w:val="20"/>
              </w:rPr>
              <w:t xml:space="preserve"> = </w:t>
            </w:r>
            <m:oMath>
              <m:f>
                <m:fPr>
                  <m:type m:val="bar"/>
                </m:fPr>
                <m:num>
                  <m:r>
                    <m:t>1</m:t>
                  </m:r>
                </m:num>
                <m:den>
                  <m:r>
                    <m:t>10</m:t>
                  </m:r>
                </m:den>
              </m:f>
            </m:oMath>
            <w:r>
              <w:rPr>
                <w:rFonts w:ascii="Arial" w:hAnsi="Arial"/>
                <w:b w:val="0"/>
                <w:sz w:val="20"/>
              </w:rPr>
              <w:t>.</w:t>
            </w:r>
          </w:p>
          <w:p>
            <w:pPr>
              <w:spacing w:after="40"/>
            </w:pPr>
            <w:r>
              <w:rPr>
                <w:rFonts w:ascii="Arial" w:hAnsi="Arial"/>
                <w:b w:val="0"/>
                <w:sz w:val="20"/>
              </w:rPr>
              <w:t xml:space="preserve">3. Terapkan rasio ke populasi total (N): 50 / N = </w:t>
            </w:r>
            <m:oMath>
              <m:f>
                <m:fPr>
                  <m:type m:val="bar"/>
                </m:fPr>
                <m:num>
                  <m:r>
                    <m:t>1</m:t>
                  </m:r>
                </m:num>
                <m:den>
                  <m:r>
                    <m:t>10</m:t>
                  </m:r>
                </m:den>
              </m:f>
            </m:oMath>
            <w:r>
              <w:rPr>
                <w:rFonts w:ascii="Arial" w:hAnsi="Arial"/>
                <w:b w:val="0"/>
                <w:sz w:val="20"/>
              </w:rPr>
              <w:t>.</w:t>
            </w:r>
          </w:p>
          <w:p>
            <w:pPr>
              <w:spacing w:after="40"/>
            </w:pPr>
            <w:r>
              <w:rPr>
                <w:rFonts w:ascii="Arial" w:hAnsi="Arial"/>
                <w:b w:val="0"/>
                <w:sz w:val="20"/>
              </w:rPr>
              <w:t>4. Kalikan silang: 1×N=50×10→N=500.</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blGrid>
        <w:gridCol w:w="4680"/>
        <w:gridCol w:w="4680"/>
      </w:tblGrid>
      <w:tr>
        <w:tc>
          <w:tcPr>
            <w:tcW w:w="2250" w:type="dxa"/>
          </w:tcPr>
          <w:p>
            <w:r>
              <w:rPr>
                <w:rFonts w:ascii="Arial" w:hAnsi="Arial"/>
                <w:b/>
                <w:sz w:val="20"/>
              </w:rPr>
              <w:t>Nomor</w:t>
            </w:r>
          </w:p>
        </w:tc>
        <w:tc>
          <w:tcPr>
            <w:tcW w:w="6750" w:type="dxa"/>
          </w:tcPr>
          <w:p>
            <w:r>
              <w:rPr>
                <w:rFonts w:ascii="Arial" w:hAnsi="Arial"/>
                <w:sz w:val="20"/>
              </w:rPr>
              <w:t>14</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Data dan Peluang</w:t>
            </w:r>
          </w:p>
        </w:tc>
      </w:tr>
      <w:tr>
        <w:tc>
          <w:tcPr>
            <w:tcW w:w="2250" w:type="dxa"/>
          </w:tcPr>
          <w:p>
            <w:r>
              <w:rPr>
                <w:rFonts w:ascii="Arial" w:hAnsi="Arial"/>
                <w:b/>
                <w:sz w:val="20"/>
              </w:rPr>
              <w:t>Sub Materi</w:t>
            </w:r>
          </w:p>
        </w:tc>
        <w:tc>
          <w:tcPr>
            <w:tcW w:w="6750" w:type="dxa"/>
          </w:tcPr>
          <w:p>
            <w:r>
              <w:rPr>
                <w:rFonts w:ascii="Arial" w:hAnsi="Arial"/>
                <w:sz w:val="20"/>
              </w:rPr>
              <w:t>Peluang</w:t>
            </w:r>
          </w:p>
        </w:tc>
      </w:tr>
      <w:tr>
        <w:tc>
          <w:tcPr>
            <w:tcW w:w="2250" w:type="dxa"/>
          </w:tcPr>
          <w:p>
            <w:r>
              <w:rPr>
                <w:rFonts w:ascii="Arial" w:hAnsi="Arial"/>
                <w:b/>
                <w:sz w:val="20"/>
              </w:rPr>
              <w:t>Level</w:t>
            </w:r>
          </w:p>
        </w:tc>
        <w:tc>
          <w:tcPr>
            <w:tcW w:w="6750" w:type="dxa"/>
          </w:tcPr>
          <w:p>
            <w:r>
              <w:rPr>
                <w:rFonts w:ascii="Arial" w:hAnsi="Arial"/>
                <w:sz w:val="20"/>
              </w:rPr>
              <w:t>Level 3 Penalaran</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 Soal</w:t>
            </w:r>
          </w:p>
        </w:tc>
        <w:tc>
          <w:tcPr>
            <w:tcW w:w="6750" w:type="dxa"/>
          </w:tcPr>
          <w:p>
            <w:pPr>
              <w:spacing w:after="40"/>
            </w:pPr>
            <w:r>
              <w:rPr>
                <w:rFonts w:ascii="Arial" w:hAnsi="Arial"/>
                <w:b w:val="0"/>
                <w:sz w:val="20"/>
              </w:rPr>
              <w:t>Dari sebuah kotak yang berisi angka 1 sampai 5, diambil 2 angka secara sekaligus. Jika diketahui hasil penjumlahan kedua angka tersebut adalah bilangan genap, berapakah peluang bahwa kedua angka yang diambil tersebut adalah ganjil?</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 xml:space="preserve">A. </w:t>
            </w:r>
            <m:oMath>
              <m:f>
                <m:fPr>
                  <m:type m:val="bar"/>
                </m:fPr>
                <m:num>
                  <m:r>
                    <m:t>1</m:t>
                  </m:r>
                </m:num>
                <m:den>
                  <m:r>
                    <m:t>4</m:t>
                  </m:r>
                </m:den>
              </m:f>
            </m:oMath>
          </w:p>
          <w:p>
            <w:pPr>
              <w:spacing w:after="40"/>
            </w:pPr>
            <w:r>
              <w:rPr>
                <w:rFonts w:ascii="Arial" w:hAnsi="Arial"/>
                <w:b w:val="0"/>
                <w:sz w:val="20"/>
              </w:rPr>
              <w:t xml:space="preserve">B. </w:t>
            </w:r>
            <m:oMath>
              <m:f>
                <m:fPr>
                  <m:type m:val="bar"/>
                </m:fPr>
                <m:num>
                  <m:r>
                    <m:t>3</m:t>
                  </m:r>
                </m:num>
                <m:den>
                  <m:r>
                    <m:t>10</m:t>
                  </m:r>
                </m:den>
              </m:f>
            </m:oMath>
          </w:p>
          <w:p>
            <w:pPr>
              <w:spacing w:after="40"/>
            </w:pPr>
            <w:r>
              <w:rPr>
                <w:rFonts w:ascii="Arial" w:hAnsi="Arial"/>
                <w:b w:val="0"/>
                <w:sz w:val="20"/>
              </w:rPr>
              <w:t xml:space="preserve">C. </w:t>
            </w:r>
            <m:oMath>
              <m:f>
                <m:fPr>
                  <m:type m:val="bar"/>
                </m:fPr>
                <m:num>
                  <m:r>
                    <m:t>3</m:t>
                  </m:r>
                </m:num>
                <m:den>
                  <m:r>
                    <m:t>4</m:t>
                  </m:r>
                </m:den>
              </m:f>
            </m:oMath>
          </w:p>
          <w:p>
            <w:pPr>
              <w:spacing w:after="40"/>
            </w:pPr>
            <w:r>
              <w:rPr>
                <w:rFonts w:ascii="Arial" w:hAnsi="Arial"/>
                <w:b w:val="0"/>
                <w:sz w:val="20"/>
              </w:rPr>
              <w:t xml:space="preserve">D. </w:t>
            </w:r>
            <m:oMath>
              <m:f>
                <m:fPr>
                  <m:type m:val="bar"/>
                </m:fPr>
                <m:num>
                  <m:r>
                    <m:t>1</m:t>
                  </m:r>
                </m:num>
                <m:den>
                  <m:r>
                    <m:t>2</m:t>
                  </m:r>
                </m:den>
              </m:f>
            </m:oMath>
          </w:p>
        </w:tc>
      </w:tr>
      <w:tr>
        <w:tc>
          <w:tcPr>
            <w:tcW w:w="2250" w:type="dxa"/>
          </w:tcPr>
          <w:p>
            <w:r>
              <w:rPr>
                <w:rFonts w:ascii="Arial" w:hAnsi="Arial"/>
                <w:b/>
                <w:sz w:val="20"/>
              </w:rPr>
              <w:t>Jawaban</w:t>
            </w:r>
          </w:p>
        </w:tc>
        <w:tc>
          <w:tcPr>
            <w:tcW w:w="6750" w:type="dxa"/>
          </w:tcPr>
          <w:p>
            <w:r>
              <w:rPr>
                <w:rFonts w:ascii="Arial" w:hAnsi="Arial"/>
                <w:b/>
                <w:sz w:val="20"/>
              </w:rPr>
              <w:t>C</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Cara Pengerjaan:</w:t>
            </w:r>
          </w:p>
          <w:p>
            <w:pPr>
              <w:spacing w:after="40"/>
            </w:pPr>
            <w:r>
              <w:rPr>
                <w:rFonts w:ascii="Arial" w:hAnsi="Arial"/>
                <w:b w:val="0"/>
                <w:sz w:val="20"/>
              </w:rPr>
              <w:t>1. Analisis syarat: "penjumlahan bilangan genap". Genap = (Genap+Genap) atau (Ganjil+Ganjil).</w:t>
            </w:r>
          </w:p>
          <w:p>
            <w:pPr>
              <w:spacing w:after="40"/>
            </w:pPr>
            <w:r>
              <w:rPr>
                <w:rFonts w:ascii="Arial" w:hAnsi="Arial"/>
                <w:b w:val="0"/>
                <w:sz w:val="20"/>
              </w:rPr>
              <w:t>2. Angka tersedia: Genap {2,4}, Ganjil {1,3,5}.</w:t>
            </w:r>
          </w:p>
          <w:p>
            <w:pPr>
              <w:spacing w:after="40"/>
            </w:pPr>
            <w:r>
              <w:rPr>
                <w:rFonts w:ascii="Arial" w:hAnsi="Arial"/>
                <w:b w:val="0"/>
                <w:sz w:val="20"/>
              </w:rPr>
              <w:t>3. Pasangan Genap+Genap = (2,4) → 1 cara.</w:t>
            </w:r>
          </w:p>
          <w:p>
            <w:pPr>
              <w:spacing w:after="40"/>
            </w:pPr>
            <w:r>
              <w:rPr>
                <w:rFonts w:ascii="Arial" w:hAnsi="Arial"/>
                <w:b w:val="0"/>
                <w:sz w:val="20"/>
              </w:rPr>
              <w:t>4. Pasangan Ganjil+Ganjil = (1,3), (1,5), (3,5) → 3 cara. Total ruang sampel bersyarat = 4 cara.</w:t>
            </w:r>
          </w:p>
          <w:p>
            <w:pPr>
              <w:spacing w:after="40"/>
            </w:pPr>
            <w:r>
              <w:rPr>
                <w:rFonts w:ascii="Arial" w:hAnsi="Arial"/>
                <w:b w:val="0"/>
                <w:sz w:val="20"/>
              </w:rPr>
              <w:t xml:space="preserve">5. Kejadian yang ditanya (keduanya ganjil) ada 3 cara. Maka peluangnya </w:t>
            </w:r>
            <m:oMath>
              <m:f>
                <m:fPr>
                  <m:type m:val="bar"/>
                </m:fPr>
                <m:num>
                  <m:r>
                    <m:t>3</m:t>
                  </m:r>
                </m:num>
                <m:den>
                  <m:r>
                    <m:t>4</m:t>
                  </m:r>
                </m:den>
              </m:f>
            </m:oMath>
            <w:r>
              <w:rPr>
                <w:rFonts w:ascii="Arial" w:hAnsi="Arial"/>
                <w:b w:val="0"/>
                <w:sz w:val="20"/>
              </w:rPr>
              <w:t>.</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blGrid>
        <w:gridCol w:w="4680"/>
        <w:gridCol w:w="4680"/>
      </w:tblGrid>
      <w:tr>
        <w:tc>
          <w:tcPr>
            <w:tcW w:w="2250" w:type="dxa"/>
          </w:tcPr>
          <w:p>
            <w:r>
              <w:rPr>
                <w:rFonts w:ascii="Arial" w:hAnsi="Arial"/>
                <w:b/>
                <w:sz w:val="20"/>
              </w:rPr>
              <w:t>Nomor</w:t>
            </w:r>
          </w:p>
        </w:tc>
        <w:tc>
          <w:tcPr>
            <w:tcW w:w="6750" w:type="dxa"/>
          </w:tcPr>
          <w:p>
            <w:r>
              <w:rPr>
                <w:rFonts w:ascii="Arial" w:hAnsi="Arial"/>
                <w:sz w:val="20"/>
              </w:rPr>
              <w:t>15</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Data dan Peluang</w:t>
            </w:r>
          </w:p>
        </w:tc>
      </w:tr>
      <w:tr>
        <w:tc>
          <w:tcPr>
            <w:tcW w:w="2250" w:type="dxa"/>
          </w:tcPr>
          <w:p>
            <w:r>
              <w:rPr>
                <w:rFonts w:ascii="Arial" w:hAnsi="Arial"/>
                <w:b/>
                <w:sz w:val="20"/>
              </w:rPr>
              <w:t>Sub Materi</w:t>
            </w:r>
          </w:p>
        </w:tc>
        <w:tc>
          <w:tcPr>
            <w:tcW w:w="6750" w:type="dxa"/>
          </w:tcPr>
          <w:p>
            <w:r>
              <w:rPr>
                <w:rFonts w:ascii="Arial" w:hAnsi="Arial"/>
                <w:sz w:val="20"/>
              </w:rPr>
              <w:t>Peluang</w:t>
            </w:r>
          </w:p>
        </w:tc>
      </w:tr>
      <w:tr>
        <w:tc>
          <w:tcPr>
            <w:tcW w:w="2250" w:type="dxa"/>
          </w:tcPr>
          <w:p>
            <w:r>
              <w:rPr>
                <w:rFonts w:ascii="Arial" w:hAnsi="Arial"/>
                <w:b/>
                <w:sz w:val="20"/>
              </w:rPr>
              <w:t>Level</w:t>
            </w:r>
          </w:p>
        </w:tc>
        <w:tc>
          <w:tcPr>
            <w:tcW w:w="6750" w:type="dxa"/>
          </w:tcPr>
          <w:p>
            <w:r>
              <w:rPr>
                <w:rFonts w:ascii="Arial" w:hAnsi="Arial"/>
                <w:sz w:val="20"/>
              </w:rPr>
              <w:t>Level 3 Penalaran</w:t>
            </w:r>
          </w:p>
        </w:tc>
      </w:tr>
      <w:tr>
        <w:tc>
          <w:tcPr>
            <w:tcW w:w="2250" w:type="dxa"/>
          </w:tcPr>
          <w:p>
            <w:r>
              <w:rPr>
                <w:rFonts w:ascii="Arial" w:hAnsi="Arial"/>
                <w:b/>
                <w:sz w:val="20"/>
              </w:rPr>
              <w:t>Kategori Soal</w:t>
            </w:r>
          </w:p>
        </w:tc>
        <w:tc>
          <w:tcPr>
            <w:tcW w:w="6750" w:type="dxa"/>
          </w:tcPr>
          <w:p>
            <w:r>
              <w:rPr>
                <w:rFonts w:ascii="Arial" w:hAnsi="Arial"/>
                <w:sz w:val="20"/>
              </w:rPr>
              <w:t>Pilihan Ganda</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 Soal</w:t>
            </w:r>
          </w:p>
        </w:tc>
        <w:tc>
          <w:tcPr>
            <w:tcW w:w="6750" w:type="dxa"/>
          </w:tcPr>
          <w:p>
            <w:pPr>
              <w:spacing w:after="40"/>
            </w:pPr>
            <w:r>
              <w:rPr>
                <w:rFonts w:ascii="Arial" w:hAnsi="Arial"/>
                <w:b w:val="0"/>
                <w:sz w:val="20"/>
              </w:rPr>
              <w:t>Untuk membuat suatu permainan dadu menjadi tidak adil (menguntungkan pihak penebak angka ganjil), seseorang merekayasa dadu tersebut dengan memberikan beban tambahan. Jika sekarang peluang munculnya mata dadu ganjil adalah dua kali lipat dari mata dadu genap, berapakah peluang munculnya angka 2?</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 xml:space="preserve">A. </w:t>
            </w:r>
            <m:oMath>
              <m:f>
                <m:fPr>
                  <m:type m:val="bar"/>
                </m:fPr>
                <m:num>
                  <m:r>
                    <m:t>1</m:t>
                  </m:r>
                </m:num>
                <m:den>
                  <m:r>
                    <m:t>6</m:t>
                  </m:r>
                </m:den>
              </m:f>
            </m:oMath>
          </w:p>
          <w:p>
            <w:pPr>
              <w:spacing w:after="40"/>
            </w:pPr>
            <w:r>
              <w:rPr>
                <w:rFonts w:ascii="Arial" w:hAnsi="Arial"/>
                <w:b w:val="0"/>
                <w:sz w:val="20"/>
              </w:rPr>
              <w:t xml:space="preserve">B. </w:t>
            </w:r>
            <m:oMath>
              <m:f>
                <m:fPr>
                  <m:type m:val="bar"/>
                </m:fPr>
                <m:num>
                  <m:r>
                    <m:t>1</m:t>
                  </m:r>
                </m:num>
                <m:den>
                  <m:r>
                    <m:t>9</m:t>
                  </m:r>
                </m:den>
              </m:f>
            </m:oMath>
          </w:p>
          <w:p>
            <w:pPr>
              <w:spacing w:after="40"/>
            </w:pPr>
            <w:r>
              <w:rPr>
                <w:rFonts w:ascii="Arial" w:hAnsi="Arial"/>
                <w:b w:val="0"/>
                <w:sz w:val="20"/>
              </w:rPr>
              <w:t xml:space="preserve">C. </w:t>
            </w:r>
            <m:oMath>
              <m:f>
                <m:fPr>
                  <m:type m:val="bar"/>
                </m:fPr>
                <m:num>
                  <m:r>
                    <m:t>2</m:t>
                  </m:r>
                </m:num>
                <m:den>
                  <m:r>
                    <m:t>9</m:t>
                  </m:r>
                </m:den>
              </m:f>
            </m:oMath>
          </w:p>
          <w:p>
            <w:pPr>
              <w:spacing w:after="40"/>
            </w:pPr>
            <w:r>
              <w:rPr>
                <w:rFonts w:ascii="Arial" w:hAnsi="Arial"/>
                <w:b w:val="0"/>
                <w:sz w:val="20"/>
              </w:rPr>
              <w:t xml:space="preserve">D. </w:t>
            </w:r>
            <m:oMath>
              <m:f>
                <m:fPr>
                  <m:type m:val="bar"/>
                </m:fPr>
                <m:num>
                  <m:r>
                    <m:t>1</m:t>
                  </m:r>
                </m:num>
                <m:den>
                  <m:r>
                    <m:t>3</m:t>
                  </m:r>
                </m:den>
              </m:f>
            </m:oMath>
          </w:p>
        </w:tc>
      </w:tr>
      <w:tr>
        <w:tc>
          <w:tcPr>
            <w:tcW w:w="2250" w:type="dxa"/>
          </w:tcPr>
          <w:p>
            <w:r>
              <w:rPr>
                <w:rFonts w:ascii="Arial" w:hAnsi="Arial"/>
                <w:b/>
                <w:sz w:val="20"/>
              </w:rPr>
              <w:t>Jawaban</w:t>
            </w:r>
          </w:p>
        </w:tc>
        <w:tc>
          <w:tcPr>
            <w:tcW w:w="6750" w:type="dxa"/>
          </w:tcPr>
          <w:p>
            <w:r>
              <w:rPr>
                <w:rFonts w:ascii="Arial" w:hAnsi="Arial"/>
                <w:b/>
                <w:sz w:val="20"/>
              </w:rPr>
              <w:t>B</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Cara Pengerjaan:</w:t>
            </w:r>
          </w:p>
          <w:p>
            <w:pPr>
              <w:spacing w:after="40"/>
            </w:pPr>
            <w:r>
              <w:rPr>
                <w:rFonts w:ascii="Arial" w:hAnsi="Arial"/>
                <w:b w:val="0"/>
                <w:sz w:val="20"/>
              </w:rPr>
              <w:t>1. Misalkan probabilitas satu angka genap adalah x.</w:t>
            </w:r>
          </w:p>
          <w:p>
            <w:pPr>
              <w:spacing w:after="40"/>
            </w:pPr>
            <w:r>
              <w:rPr>
                <w:rFonts w:ascii="Arial" w:hAnsi="Arial"/>
                <w:b w:val="0"/>
                <w:sz w:val="20"/>
              </w:rPr>
              <w:t>2. Karena probabilitas ganjil 2 kali lipatnya, maka probabilitas satu angka ganjil adalah 2x.</w:t>
            </w:r>
          </w:p>
          <w:p>
            <w:pPr>
              <w:spacing w:after="40"/>
            </w:pPr>
            <w:r>
              <w:rPr>
                <w:rFonts w:ascii="Arial" w:hAnsi="Arial"/>
                <w:b w:val="0"/>
                <w:sz w:val="20"/>
              </w:rPr>
              <w:t>3. Total dadu ada 3 ganjil dan 3 genap. Total peluang = 1.</w:t>
            </w:r>
          </w:p>
          <w:p>
            <w:pPr>
              <w:spacing w:after="40"/>
            </w:pPr>
            <w:r>
              <w:rPr>
                <w:rFonts w:ascii="Arial" w:hAnsi="Arial"/>
                <w:b w:val="0"/>
                <w:sz w:val="20"/>
              </w:rPr>
              <w:t>4. Persamaan: 3(2x)+3(x)=1→6x+3x=1→9x=1→x=</w:t>
            </w:r>
            <m:oMath>
              <m:f>
                <m:fPr>
                  <m:type m:val="bar"/>
                </m:fPr>
                <m:num>
                  <m:r>
                    <m:t>1</m:t>
                  </m:r>
                </m:num>
                <m:den>
                  <m:r>
                    <m:t>9</m:t>
                  </m:r>
                </m:den>
              </m:f>
            </m:oMath>
            <w:r>
              <w:rPr>
                <w:rFonts w:ascii="Arial" w:hAnsi="Arial"/>
                <w:b w:val="0"/>
                <w:sz w:val="20"/>
              </w:rPr>
              <w:t>.</w:t>
            </w:r>
          </w:p>
          <w:p>
            <w:pPr>
              <w:spacing w:after="40"/>
            </w:pPr>
            <w:r>
              <w:rPr>
                <w:rFonts w:ascii="Arial" w:hAnsi="Arial"/>
                <w:b w:val="0"/>
                <w:sz w:val="20"/>
              </w:rPr>
              <w:t xml:space="preserve">5. Angka 2 adalah genap (yang probabilitasnya x), maka P(2) = </w:t>
            </w:r>
            <m:oMath>
              <m:f>
                <m:fPr>
                  <m:type m:val="bar"/>
                </m:fPr>
                <m:num>
                  <m:r>
                    <m:t>1</m:t>
                  </m:r>
                </m:num>
                <m:den>
                  <m:r>
                    <m:t>9</m:t>
                  </m:r>
                </m:den>
              </m:f>
            </m:oMath>
            <w:r>
              <w:rPr>
                <w:rFonts w:ascii="Arial" w:hAnsi="Arial"/>
                <w:b w:val="0"/>
                <w:sz w:val="20"/>
              </w:rPr>
              <w:t>.</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blGrid>
        <w:gridCol w:w="4680"/>
        <w:gridCol w:w="4680"/>
      </w:tblGrid>
      <w:tr>
        <w:tc>
          <w:tcPr>
            <w:tcW w:w="2250" w:type="dxa"/>
          </w:tcPr>
          <w:p>
            <w:r>
              <w:rPr>
                <w:rFonts w:ascii="Arial" w:hAnsi="Arial"/>
                <w:b/>
                <w:sz w:val="20"/>
              </w:rPr>
              <w:t>Nomor</w:t>
            </w:r>
          </w:p>
        </w:tc>
        <w:tc>
          <w:tcPr>
            <w:tcW w:w="6750" w:type="dxa"/>
          </w:tcPr>
          <w:p>
            <w:r>
              <w:rPr>
                <w:rFonts w:ascii="Arial" w:hAnsi="Arial"/>
                <w:sz w:val="20"/>
              </w:rPr>
              <w:t>16</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Data dan Peluang</w:t>
            </w:r>
          </w:p>
        </w:tc>
      </w:tr>
      <w:tr>
        <w:tc>
          <w:tcPr>
            <w:tcW w:w="2250" w:type="dxa"/>
          </w:tcPr>
          <w:p>
            <w:r>
              <w:rPr>
                <w:rFonts w:ascii="Arial" w:hAnsi="Arial"/>
                <w:b/>
                <w:sz w:val="20"/>
              </w:rPr>
              <w:t>Sub Materi</w:t>
            </w:r>
          </w:p>
        </w:tc>
        <w:tc>
          <w:tcPr>
            <w:tcW w:w="6750" w:type="dxa"/>
          </w:tcPr>
          <w:p>
            <w:r>
              <w:rPr>
                <w:rFonts w:ascii="Arial" w:hAnsi="Arial"/>
                <w:sz w:val="20"/>
              </w:rPr>
              <w:t>Peluang</w:t>
            </w:r>
          </w:p>
        </w:tc>
      </w:tr>
      <w:tr>
        <w:tc>
          <w:tcPr>
            <w:tcW w:w="2250" w:type="dxa"/>
          </w:tcPr>
          <w:p>
            <w:r>
              <w:rPr>
                <w:rFonts w:ascii="Arial" w:hAnsi="Arial"/>
                <w:b/>
                <w:sz w:val="20"/>
              </w:rPr>
              <w:t>Level</w:t>
            </w:r>
          </w:p>
        </w:tc>
        <w:tc>
          <w:tcPr>
            <w:tcW w:w="6750" w:type="dxa"/>
          </w:tcPr>
          <w:p>
            <w:r>
              <w:rPr>
                <w:rFonts w:ascii="Arial" w:hAnsi="Arial"/>
                <w:sz w:val="20"/>
              </w:rPr>
              <w:t>Level 3 Penalaran</w:t>
            </w:r>
          </w:p>
        </w:tc>
      </w:tr>
      <w:tr>
        <w:tc>
          <w:tcPr>
            <w:tcW w:w="2250" w:type="dxa"/>
          </w:tcPr>
          <w:p>
            <w:r>
              <w:rPr>
                <w:rFonts w:ascii="Arial" w:hAnsi="Arial"/>
                <w:b/>
                <w:sz w:val="20"/>
              </w:rPr>
              <w:t>Kategori Soal</w:t>
            </w:r>
          </w:p>
        </w:tc>
        <w:tc>
          <w:tcPr>
            <w:tcW w:w="6750" w:type="dxa"/>
          </w:tcPr>
          <w:p>
            <w:r>
              <w:rPr>
                <w:rFonts w:ascii="Arial" w:hAnsi="Arial"/>
                <w:sz w:val="20"/>
              </w:rPr>
              <w:t>Pilihan Ganda Kompleks</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 Soal</w:t>
            </w:r>
          </w:p>
        </w:tc>
        <w:tc>
          <w:tcPr>
            <w:tcW w:w="6750" w:type="dxa"/>
          </w:tcPr>
          <w:p>
            <w:pPr>
              <w:spacing w:after="40"/>
            </w:pPr>
            <w:r>
              <w:rPr>
                <w:rFonts w:ascii="Arial" w:hAnsi="Arial"/>
                <w:b w:val="0"/>
                <w:sz w:val="20"/>
              </w:rPr>
              <w:t>Sebuah kotak A berisi 2 bola merah dan 3 bola putih. Kotak B berisi 4 bola merah dan 1 bola putih. Evaluasilah mana strategi penarikan kesimpulan yang BENAR jika kita ingin mendapatkan 1 bola merah! (Pilih lebih dari satu)</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Kita harus memilih mengambil dari Kotak B karena peluang terambilnya bola merah lebih besar (</w:t>
            </w:r>
            <m:oMath>
              <m:f>
                <m:fPr>
                  <m:type m:val="bar"/>
                </m:fPr>
                <m:num>
                  <m:r>
                    <m:t>4</m:t>
                  </m:r>
                </m:num>
                <m:den>
                  <m:r>
                    <m:t>5</m:t>
                  </m:r>
                </m:den>
              </m:f>
            </m:oMath>
            <w:r>
              <w:rPr>
                <w:rFonts w:ascii="Arial" w:hAnsi="Arial"/>
                <w:b w:val="0"/>
                <w:sz w:val="20"/>
              </w:rPr>
              <w:t>).</w:t>
            </w:r>
          </w:p>
          <w:p>
            <w:pPr>
              <w:spacing w:after="40"/>
            </w:pPr>
            <w:r>
              <w:rPr>
                <w:rFonts w:ascii="Arial" w:hAnsi="Arial"/>
                <w:b w:val="0"/>
                <w:sz w:val="20"/>
              </w:rPr>
              <w:t>B. Jika kedua kotak dicampur, peluang terambilnya bola merah dari kotak gabungan menjadi 3/5.</w:t>
            </w:r>
          </w:p>
          <w:p>
            <w:pPr>
              <w:spacing w:after="40"/>
            </w:pPr>
            <w:r>
              <w:rPr>
                <w:rFonts w:ascii="Arial" w:hAnsi="Arial"/>
                <w:b w:val="0"/>
                <w:sz w:val="20"/>
              </w:rPr>
              <w:t xml:space="preserve">C. Mengambil dari Kotak B lebih menguntungkan jika kita ingin mencari bola putih (peluang </w:t>
            </w:r>
            <m:oMath>
              <m:f>
                <m:fPr>
                  <m:type m:val="bar"/>
                </m:fPr>
                <m:num>
                  <m:r>
                    <m:t>4</m:t>
                  </m:r>
                </m:num>
                <m:den>
                  <m:r>
                    <m:t>5</m:t>
                  </m:r>
                </m:den>
              </m:f>
            </m:oMath>
            <w:r>
              <w:rPr>
                <w:rFonts w:ascii="Arial" w:hAnsi="Arial"/>
                <w:b w:val="0"/>
                <w:sz w:val="20"/>
              </w:rPr>
              <w:t>).</w:t>
            </w:r>
          </w:p>
          <w:p>
            <w:pPr>
              <w:spacing w:after="40"/>
            </w:pPr>
            <w:r>
              <w:rPr>
                <w:rFonts w:ascii="Arial" w:hAnsi="Arial"/>
                <w:b w:val="0"/>
                <w:sz w:val="20"/>
              </w:rPr>
              <w:t>D. Peluang terambil bola merah dari Kotak A adalah sepertiga dari peluang Kotak B.</w:t>
            </w:r>
          </w:p>
        </w:tc>
      </w:tr>
      <w:tr>
        <w:tc>
          <w:tcPr>
            <w:tcW w:w="2250" w:type="dxa"/>
          </w:tcPr>
          <w:p>
            <w:r>
              <w:rPr>
                <w:rFonts w:ascii="Arial" w:hAnsi="Arial"/>
                <w:b/>
                <w:sz w:val="20"/>
              </w:rPr>
              <w:t>Jawaban</w:t>
            </w:r>
          </w:p>
        </w:tc>
        <w:tc>
          <w:tcPr>
            <w:tcW w:w="6750" w:type="dxa"/>
          </w:tcPr>
          <w:p>
            <w:r>
              <w:rPr>
                <w:rFonts w:ascii="Arial" w:hAnsi="Arial"/>
                <w:b/>
                <w:sz w:val="20"/>
              </w:rPr>
              <w:t>A, B</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 xml:space="preserve">- Opsi A benar: Peluang merah Kotak B = </w:t>
            </w:r>
            <m:oMath>
              <m:f>
                <m:fPr>
                  <m:type m:val="bar"/>
                </m:fPr>
                <m:num>
                  <m:r>
                    <m:t>4</m:t>
                  </m:r>
                </m:num>
                <m:den>
                  <m:r>
                    <m:t>5</m:t>
                  </m:r>
                </m:den>
              </m:f>
            </m:oMath>
            <w:r>
              <w:rPr>
                <w:rFonts w:ascii="Arial" w:hAnsi="Arial"/>
                <w:b w:val="0"/>
                <w:sz w:val="20"/>
              </w:rPr>
              <w:t xml:space="preserve"> = 0,8, sedangkan Kotak A = </w:t>
            </w:r>
            <m:oMath>
              <m:f>
                <m:fPr>
                  <m:type m:val="bar"/>
                </m:fPr>
                <m:num>
                  <m:r>
                    <m:t>2</m:t>
                  </m:r>
                </m:num>
                <m:den>
                  <m:r>
                    <m:t>5</m:t>
                  </m:r>
                </m:den>
              </m:f>
            </m:oMath>
            <w:r>
              <w:rPr>
                <w:rFonts w:ascii="Arial" w:hAnsi="Arial"/>
                <w:b w:val="0"/>
                <w:sz w:val="20"/>
              </w:rPr>
              <w:t xml:space="preserve"> = 0,4. Jadi Kotak B lebih besar peluangnya.</w:t>
            </w:r>
          </w:p>
          <w:p>
            <w:pPr>
              <w:spacing w:after="40"/>
            </w:pPr>
            <w:r>
              <w:rPr>
                <w:rFonts w:ascii="Arial" w:hAnsi="Arial"/>
                <w:b w:val="0"/>
                <w:sz w:val="20"/>
              </w:rPr>
              <w:t xml:space="preserve">- Opsi B benar: Jika digabung, total bola merah = 2 + 4 = 6 dan total seluruh bola = 5 + 5 = 10. Peluang merah gabungan = </w:t>
            </w:r>
            <m:oMath>
              <m:f>
                <m:fPr>
                  <m:type m:val="bar"/>
                </m:fPr>
                <m:num>
                  <m:r>
                    <m:t>6</m:t>
                  </m:r>
                </m:num>
                <m:den>
                  <m:r>
                    <m:t>10</m:t>
                  </m:r>
                </m:den>
              </m:f>
            </m:oMath>
            <w:r>
              <w:rPr>
                <w:rFonts w:ascii="Arial" w:hAnsi="Arial"/>
                <w:b w:val="0"/>
                <w:sz w:val="20"/>
              </w:rPr>
              <w:t xml:space="preserve"> = 3/5.</w:t>
            </w:r>
          </w:p>
          <w:p>
            <w:pPr>
              <w:spacing w:after="40"/>
            </w:pPr>
            <w:r>
              <w:rPr>
                <w:rFonts w:ascii="Arial" w:hAnsi="Arial"/>
                <w:b w:val="0"/>
                <w:sz w:val="20"/>
              </w:rPr>
              <w:t xml:space="preserve">- Opsi C salah: Peluang terambil bola putih di Kotak B hanya </w:t>
            </w:r>
            <m:oMath>
              <m:f>
                <m:fPr>
                  <m:type m:val="bar"/>
                </m:fPr>
                <m:num>
                  <m:r>
                    <m:t>1</m:t>
                  </m:r>
                </m:num>
                <m:den>
                  <m:r>
                    <m:t>5</m:t>
                  </m:r>
                </m:den>
              </m:f>
            </m:oMath>
            <w:r>
              <w:rPr>
                <w:rFonts w:ascii="Arial" w:hAnsi="Arial"/>
                <w:b w:val="0"/>
                <w:sz w:val="20"/>
              </w:rPr>
              <w:t xml:space="preserve"> (lebih kecil daripada Kotak A yang </w:t>
            </w:r>
            <m:oMath>
              <m:f>
                <m:fPr>
                  <m:type m:val="bar"/>
                </m:fPr>
                <m:num>
                  <m:r>
                    <m:t>3</m:t>
                  </m:r>
                </m:num>
                <m:den>
                  <m:r>
                    <m:t>5</m:t>
                  </m:r>
                </m:den>
              </m:f>
            </m:oMath>
            <w:r>
              <w:rPr>
                <w:rFonts w:ascii="Arial" w:hAnsi="Arial"/>
                <w:b w:val="0"/>
                <w:sz w:val="20"/>
              </w:rPr>
              <w:t>).</w:t>
            </w:r>
          </w:p>
          <w:p>
            <w:pPr>
              <w:spacing w:after="40"/>
            </w:pPr>
            <w:r>
              <w:rPr>
                <w:rFonts w:ascii="Arial" w:hAnsi="Arial"/>
                <w:b w:val="0"/>
                <w:sz w:val="20"/>
              </w:rPr>
              <w:t>- Opsi D salah: Peluang merah Kotak A (</w:t>
            </w:r>
            <m:oMath>
              <m:f>
                <m:fPr>
                  <m:type m:val="bar"/>
                </m:fPr>
                <m:num>
                  <m:r>
                    <m:t>2</m:t>
                  </m:r>
                </m:num>
                <m:den>
                  <m:r>
                    <m:t>5</m:t>
                  </m:r>
                </m:den>
              </m:f>
            </m:oMath>
            <w:r>
              <w:rPr>
                <w:rFonts w:ascii="Arial" w:hAnsi="Arial"/>
                <w:b w:val="0"/>
                <w:sz w:val="20"/>
              </w:rPr>
              <w:t>) sama dengan setengah dari Kotak B (</w:t>
            </w:r>
            <m:oMath>
              <m:f>
                <m:fPr>
                  <m:type m:val="bar"/>
                </m:fPr>
                <m:num>
                  <m:r>
                    <m:t>4</m:t>
                  </m:r>
                </m:num>
                <m:den>
                  <m:r>
                    <m:t>5</m:t>
                  </m:r>
                </m:den>
              </m:f>
            </m:oMath>
            <w:r>
              <w:rPr>
                <w:rFonts w:ascii="Arial" w:hAnsi="Arial"/>
                <w:b w:val="0"/>
                <w:sz w:val="20"/>
              </w:rPr>
              <w:t>), bukan sepertiga.</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blGrid>
        <w:gridCol w:w="4680"/>
        <w:gridCol w:w="4680"/>
      </w:tblGrid>
      <w:tr>
        <w:tc>
          <w:tcPr>
            <w:tcW w:w="2250" w:type="dxa"/>
          </w:tcPr>
          <w:p>
            <w:r>
              <w:rPr>
                <w:rFonts w:ascii="Arial" w:hAnsi="Arial"/>
                <w:b/>
                <w:sz w:val="20"/>
              </w:rPr>
              <w:t>Nomor</w:t>
            </w:r>
          </w:p>
        </w:tc>
        <w:tc>
          <w:tcPr>
            <w:tcW w:w="6750" w:type="dxa"/>
          </w:tcPr>
          <w:p>
            <w:r>
              <w:rPr>
                <w:rFonts w:ascii="Arial" w:hAnsi="Arial"/>
                <w:sz w:val="20"/>
              </w:rPr>
              <w:t>17</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Data dan Peluang</w:t>
            </w:r>
          </w:p>
        </w:tc>
      </w:tr>
      <w:tr>
        <w:tc>
          <w:tcPr>
            <w:tcW w:w="2250" w:type="dxa"/>
          </w:tcPr>
          <w:p>
            <w:r>
              <w:rPr>
                <w:rFonts w:ascii="Arial" w:hAnsi="Arial"/>
                <w:b/>
                <w:sz w:val="20"/>
              </w:rPr>
              <w:t>Sub Materi</w:t>
            </w:r>
          </w:p>
        </w:tc>
        <w:tc>
          <w:tcPr>
            <w:tcW w:w="6750" w:type="dxa"/>
          </w:tcPr>
          <w:p>
            <w:r>
              <w:rPr>
                <w:rFonts w:ascii="Arial" w:hAnsi="Arial"/>
                <w:sz w:val="20"/>
              </w:rPr>
              <w:t>Peluang</w:t>
            </w:r>
          </w:p>
        </w:tc>
      </w:tr>
      <w:tr>
        <w:tc>
          <w:tcPr>
            <w:tcW w:w="2250" w:type="dxa"/>
          </w:tcPr>
          <w:p>
            <w:r>
              <w:rPr>
                <w:rFonts w:ascii="Arial" w:hAnsi="Arial"/>
                <w:b/>
                <w:sz w:val="20"/>
              </w:rPr>
              <w:t>Level</w:t>
            </w:r>
          </w:p>
        </w:tc>
        <w:tc>
          <w:tcPr>
            <w:tcW w:w="6750" w:type="dxa"/>
          </w:tcPr>
          <w:p>
            <w:r>
              <w:rPr>
                <w:rFonts w:ascii="Arial" w:hAnsi="Arial"/>
                <w:sz w:val="20"/>
              </w:rPr>
              <w:t>Level 3 Penalaran</w:t>
            </w:r>
          </w:p>
        </w:tc>
      </w:tr>
      <w:tr>
        <w:tc>
          <w:tcPr>
            <w:tcW w:w="2250" w:type="dxa"/>
          </w:tcPr>
          <w:p>
            <w:r>
              <w:rPr>
                <w:rFonts w:ascii="Arial" w:hAnsi="Arial"/>
                <w:b/>
                <w:sz w:val="20"/>
              </w:rPr>
              <w:t>Kategori Soal</w:t>
            </w:r>
          </w:p>
        </w:tc>
        <w:tc>
          <w:tcPr>
            <w:tcW w:w="6750" w:type="dxa"/>
          </w:tcPr>
          <w:p>
            <w:r>
              <w:rPr>
                <w:rFonts w:ascii="Arial" w:hAnsi="Arial"/>
                <w:sz w:val="20"/>
              </w:rPr>
              <w:t>Pilihan Ganda Kompleks</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 Soal</w:t>
            </w:r>
          </w:p>
        </w:tc>
        <w:tc>
          <w:tcPr>
            <w:tcW w:w="6750" w:type="dxa"/>
          </w:tcPr>
          <w:p>
            <w:pPr>
              <w:spacing w:after="40"/>
            </w:pPr>
            <w:r>
              <w:rPr>
                <w:rFonts w:ascii="Arial" w:hAnsi="Arial"/>
                <w:b w:val="0"/>
                <w:sz w:val="20"/>
              </w:rPr>
              <w:t>Dari sebuah eksperimen melempar dadu bersisi 6 sebanyak 600 kali, didapatkan data empirik munculnya mata dadu "1" sebanyak 110 kali. Manakah penalaran yang logis terkait situasi ini? (Pilih lebih dari satu)</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Dadu tersebut dipastikan cacat atau tidak seimbang karena hasilnya tidak tepat 100 kali.</w:t>
            </w:r>
          </w:p>
          <w:p>
            <w:pPr>
              <w:spacing w:after="40"/>
            </w:pPr>
            <w:r>
              <w:rPr>
                <w:rFonts w:ascii="Arial" w:hAnsi="Arial"/>
                <w:b w:val="0"/>
                <w:sz w:val="20"/>
              </w:rPr>
              <w:t xml:space="preserve">B. Peluang teoretik munculnya angka 1 tetap </w:t>
            </w:r>
            <m:oMath>
              <m:f>
                <m:fPr>
                  <m:type m:val="bar"/>
                </m:fPr>
                <m:num>
                  <m:r>
                    <m:t>1</m:t>
                  </m:r>
                </m:num>
                <m:den>
                  <m:r>
                    <m:t>6</m:t>
                  </m:r>
                </m:den>
              </m:f>
            </m:oMath>
            <w:r>
              <w:rPr>
                <w:rFonts w:ascii="Arial" w:hAnsi="Arial"/>
                <w:b w:val="0"/>
                <w:sz w:val="20"/>
              </w:rPr>
              <w:t xml:space="preserve"> (ekspektasi 100 kali).</w:t>
            </w:r>
          </w:p>
          <w:p>
            <w:pPr>
              <w:spacing w:after="40"/>
            </w:pPr>
            <w:r>
              <w:rPr>
                <w:rFonts w:ascii="Arial" w:hAnsi="Arial"/>
                <w:b w:val="0"/>
                <w:sz w:val="20"/>
              </w:rPr>
              <w:t>C. Adanya selisih antara hasil empirik (110) dan frekuensi harapan teoretik (100) adalah hal yang wajar dalam probabilitas.</w:t>
            </w:r>
          </w:p>
          <w:p>
            <w:pPr>
              <w:spacing w:after="40"/>
            </w:pPr>
            <w:r>
              <w:rPr>
                <w:rFonts w:ascii="Arial" w:hAnsi="Arial"/>
                <w:b w:val="0"/>
                <w:sz w:val="20"/>
              </w:rPr>
              <w:t>D. Jika dadu tersebut dilempar jutaan kali, rasio kemunculan angka 1 akan semakin menjauhi 1/6.</w:t>
            </w:r>
          </w:p>
        </w:tc>
      </w:tr>
      <w:tr>
        <w:tc>
          <w:tcPr>
            <w:tcW w:w="2250" w:type="dxa"/>
          </w:tcPr>
          <w:p>
            <w:r>
              <w:rPr>
                <w:rFonts w:ascii="Arial" w:hAnsi="Arial"/>
                <w:b/>
                <w:sz w:val="20"/>
              </w:rPr>
              <w:t>Jawaban</w:t>
            </w:r>
          </w:p>
        </w:tc>
        <w:tc>
          <w:tcPr>
            <w:tcW w:w="6750" w:type="dxa"/>
          </w:tcPr>
          <w:p>
            <w:r>
              <w:rPr>
                <w:rFonts w:ascii="Arial" w:hAnsi="Arial"/>
                <w:b/>
                <w:sz w:val="20"/>
              </w:rPr>
              <w:t>B, C</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 Opsi A salah: Fluktuasi acak pada percobaan empirik adalah hal normal dan tidak membuktikan dadu cacat.</w:t>
            </w:r>
          </w:p>
          <w:p>
            <w:pPr>
              <w:spacing w:after="40"/>
            </w:pPr>
            <w:r>
              <w:rPr>
                <w:rFonts w:ascii="Arial" w:hAnsi="Arial"/>
                <w:b w:val="0"/>
                <w:sz w:val="20"/>
              </w:rPr>
              <w:t xml:space="preserve">- Opsi B benar: Peluang teoretik selalu bernilai tetap, yaitu </w:t>
            </w:r>
            <m:oMath>
              <m:f>
                <m:fPr>
                  <m:type m:val="bar"/>
                </m:fPr>
                <m:num>
                  <m:r>
                    <m:t>1</m:t>
                  </m:r>
                </m:num>
                <m:den>
                  <m:r>
                    <m:t>6</m:t>
                  </m:r>
                </m:den>
              </m:f>
            </m:oMath>
            <w:r>
              <w:rPr>
                <w:rFonts w:ascii="Arial" w:hAnsi="Arial"/>
                <w:b w:val="0"/>
                <w:sz w:val="20"/>
              </w:rPr>
              <w:t xml:space="preserve">, dengan frekuensi harapan </w:t>
            </w:r>
            <m:oMath>
              <m:f>
                <m:fPr>
                  <m:type m:val="bar"/>
                </m:fPr>
                <m:num>
                  <m:r>
                    <m:t>1</m:t>
                  </m:r>
                </m:num>
                <m:den>
                  <m:r>
                    <m:t>6</m:t>
                  </m:r>
                </m:den>
              </m:f>
            </m:oMath>
            <w:r>
              <w:rPr>
                <w:rFonts w:ascii="Arial" w:hAnsi="Arial"/>
                <w:b w:val="0"/>
                <w:sz w:val="20"/>
              </w:rPr>
              <w:t xml:space="preserve"> ×  600 = 100 kali.</w:t>
            </w:r>
          </w:p>
          <w:p>
            <w:pPr>
              <w:spacing w:after="40"/>
            </w:pPr>
            <w:r>
              <w:rPr>
                <w:rFonts w:ascii="Arial" w:hAnsi="Arial"/>
                <w:b w:val="0"/>
                <w:sz w:val="20"/>
              </w:rPr>
              <w:t>- Opsi C benar: Deviasi antara frekuensi empirik (110) dan teoretik (100) sangat wajar dalam eksperimen nyata.</w:t>
            </w:r>
          </w:p>
          <w:p>
            <w:pPr>
              <w:spacing w:after="40"/>
            </w:pPr>
            <w:r>
              <w:rPr>
                <w:rFonts w:ascii="Arial" w:hAnsi="Arial"/>
                <w:b w:val="0"/>
                <w:sz w:val="20"/>
              </w:rPr>
              <w:t xml:space="preserve">- Opsi D salah: Berdasarkan Hukum Bilangan Besar (Law of Large Numbers), semakin banyak lemparan maka rasio empirik akan semakin mendekati </w:t>
            </w:r>
            <m:oMath>
              <m:f>
                <m:fPr>
                  <m:type m:val="bar"/>
                </m:fPr>
                <m:num>
                  <m:r>
                    <m:t>1</m:t>
                  </m:r>
                </m:num>
                <m:den>
                  <m:r>
                    <m:t>6</m:t>
                  </m:r>
                </m:den>
              </m:f>
            </m:oMath>
            <w:r>
              <w:rPr>
                <w:rFonts w:ascii="Arial" w:hAnsi="Arial"/>
                <w:b w:val="0"/>
                <w:sz w:val="20"/>
              </w:rPr>
              <w:t>, bukan menjauhi.</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blGrid>
        <w:gridCol w:w="4680"/>
        <w:gridCol w:w="4680"/>
      </w:tblGrid>
      <w:tr>
        <w:tc>
          <w:tcPr>
            <w:tcW w:w="2250" w:type="dxa"/>
          </w:tcPr>
          <w:p>
            <w:r>
              <w:rPr>
                <w:rFonts w:ascii="Arial" w:hAnsi="Arial"/>
                <w:b/>
                <w:sz w:val="20"/>
              </w:rPr>
              <w:t>Nomor</w:t>
            </w:r>
          </w:p>
        </w:tc>
        <w:tc>
          <w:tcPr>
            <w:tcW w:w="6750" w:type="dxa"/>
          </w:tcPr>
          <w:p>
            <w:r>
              <w:rPr>
                <w:rFonts w:ascii="Arial" w:hAnsi="Arial"/>
                <w:sz w:val="20"/>
              </w:rPr>
              <w:t>18</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Data dan Peluang</w:t>
            </w:r>
          </w:p>
        </w:tc>
      </w:tr>
      <w:tr>
        <w:tc>
          <w:tcPr>
            <w:tcW w:w="2250" w:type="dxa"/>
          </w:tcPr>
          <w:p>
            <w:r>
              <w:rPr>
                <w:rFonts w:ascii="Arial" w:hAnsi="Arial"/>
                <w:b/>
                <w:sz w:val="20"/>
              </w:rPr>
              <w:t>Sub Materi</w:t>
            </w:r>
          </w:p>
        </w:tc>
        <w:tc>
          <w:tcPr>
            <w:tcW w:w="6750" w:type="dxa"/>
          </w:tcPr>
          <w:p>
            <w:r>
              <w:rPr>
                <w:rFonts w:ascii="Arial" w:hAnsi="Arial"/>
                <w:sz w:val="20"/>
              </w:rPr>
              <w:t>Peluang</w:t>
            </w:r>
          </w:p>
        </w:tc>
      </w:tr>
      <w:tr>
        <w:tc>
          <w:tcPr>
            <w:tcW w:w="2250" w:type="dxa"/>
          </w:tcPr>
          <w:p>
            <w:r>
              <w:rPr>
                <w:rFonts w:ascii="Arial" w:hAnsi="Arial"/>
                <w:b/>
                <w:sz w:val="20"/>
              </w:rPr>
              <w:t>Level</w:t>
            </w:r>
          </w:p>
        </w:tc>
        <w:tc>
          <w:tcPr>
            <w:tcW w:w="6750" w:type="dxa"/>
          </w:tcPr>
          <w:p>
            <w:r>
              <w:rPr>
                <w:rFonts w:ascii="Arial" w:hAnsi="Arial"/>
                <w:sz w:val="20"/>
              </w:rPr>
              <w:t>Level 3 Penalaran</w:t>
            </w:r>
          </w:p>
        </w:tc>
      </w:tr>
      <w:tr>
        <w:tc>
          <w:tcPr>
            <w:tcW w:w="2250" w:type="dxa"/>
          </w:tcPr>
          <w:p>
            <w:r>
              <w:rPr>
                <w:rFonts w:ascii="Arial" w:hAnsi="Arial"/>
                <w:b/>
                <w:sz w:val="20"/>
              </w:rPr>
              <w:t>Kategori Soal</w:t>
            </w:r>
          </w:p>
        </w:tc>
        <w:tc>
          <w:tcPr>
            <w:tcW w:w="6750" w:type="dxa"/>
          </w:tcPr>
          <w:p>
            <w:r>
              <w:rPr>
                <w:rFonts w:ascii="Arial" w:hAnsi="Arial"/>
                <w:sz w:val="20"/>
              </w:rPr>
              <w:t>Pilihan Ganda Kompleks</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 Soal</w:t>
            </w:r>
          </w:p>
        </w:tc>
        <w:tc>
          <w:tcPr>
            <w:tcW w:w="6750" w:type="dxa"/>
          </w:tcPr>
          <w:p>
            <w:pPr>
              <w:spacing w:after="40"/>
            </w:pPr>
            <w:r>
              <w:rPr>
                <w:rFonts w:ascii="Arial" w:hAnsi="Arial"/>
                <w:b w:val="0"/>
                <w:sz w:val="20"/>
              </w:rPr>
              <w:t>Tiga keping uang logam dilempar secara bersamaan. Jika diketahui bahwa minimal ada satu sisi Gambar (G) yang muncul, manakah pernyataan berikut yang bernilai BENAR? (Pilih lebih dari satu)</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Ruang sampel (kemungkinan yang terjadi) tersisa 7 titik sampel.</w:t>
            </w:r>
          </w:p>
          <w:p>
            <w:pPr>
              <w:spacing w:after="40"/>
            </w:pPr>
            <w:r>
              <w:rPr>
                <w:rFonts w:ascii="Arial" w:hAnsi="Arial"/>
                <w:b w:val="0"/>
                <w:sz w:val="20"/>
              </w:rPr>
              <w:t>B. Kemungkinan munculnya ketiga koin bersisi Angka (AAA) sudah menjadi 0.</w:t>
            </w:r>
          </w:p>
          <w:p>
            <w:pPr>
              <w:spacing w:after="40"/>
            </w:pPr>
            <w:r>
              <w:rPr>
                <w:rFonts w:ascii="Arial" w:hAnsi="Arial"/>
                <w:b w:val="0"/>
                <w:sz w:val="20"/>
              </w:rPr>
              <w:t>C. Peluang munculnya tepat dua sisi Angka (AAG, AGA, GAA) tetap bernilai 3/8.</w:t>
            </w:r>
          </w:p>
          <w:p>
            <w:pPr>
              <w:spacing w:after="40"/>
            </w:pPr>
            <w:r>
              <w:rPr>
                <w:rFonts w:ascii="Arial" w:hAnsi="Arial"/>
                <w:b w:val="0"/>
                <w:sz w:val="20"/>
              </w:rPr>
              <w:t>D. Peluang munculnya tepat tiga sisi Gambar (GGG) adalah 1/8.</w:t>
            </w:r>
          </w:p>
        </w:tc>
      </w:tr>
      <w:tr>
        <w:tc>
          <w:tcPr>
            <w:tcW w:w="2250" w:type="dxa"/>
          </w:tcPr>
          <w:p>
            <w:r>
              <w:rPr>
                <w:rFonts w:ascii="Arial" w:hAnsi="Arial"/>
                <w:b/>
                <w:sz w:val="20"/>
              </w:rPr>
              <w:t>Jawaban</w:t>
            </w:r>
          </w:p>
        </w:tc>
        <w:tc>
          <w:tcPr>
            <w:tcW w:w="6750" w:type="dxa"/>
          </w:tcPr>
          <w:p>
            <w:r>
              <w:rPr>
                <w:rFonts w:ascii="Arial" w:hAnsi="Arial"/>
                <w:b/>
                <w:sz w:val="20"/>
              </w:rPr>
              <w:t>A, B</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 Opsi A benar: Ruang sampel mula-mula ada 8. Karena diketahui minimal muncul satu Gambar, titik sampel (AAA) gugur, tersisa 7 titik sampel.</w:t>
            </w:r>
          </w:p>
          <w:p>
            <w:pPr>
              <w:spacing w:after="40"/>
            </w:pPr>
            <w:r>
              <w:rPr>
                <w:rFonts w:ascii="Arial" w:hAnsi="Arial"/>
                <w:b w:val="0"/>
                <w:sz w:val="20"/>
              </w:rPr>
              <w:t>- Opsi B benar: Karena minimal ada satu Gambar, kejadian ketiga koin bernilai Angka (AAA) mustahil terjadi (peluang = 0).</w:t>
            </w:r>
          </w:p>
          <w:p>
            <w:pPr>
              <w:spacing w:after="40"/>
            </w:pPr>
            <w:r>
              <w:rPr>
                <w:rFonts w:ascii="Arial" w:hAnsi="Arial"/>
                <w:b w:val="0"/>
                <w:sz w:val="20"/>
              </w:rPr>
              <w:t xml:space="preserve">- Opsi C salah: Peluang tepat dua Angka pada ruang sampel baru adalah </w:t>
            </w:r>
            <m:oMath>
              <m:f>
                <m:fPr>
                  <m:type m:val="bar"/>
                </m:fPr>
                <m:num>
                  <m:r>
                    <m:t>3</m:t>
                  </m:r>
                </m:num>
                <m:den>
                  <m:r>
                    <m:t>7</m:t>
                  </m:r>
                </m:den>
              </m:f>
            </m:oMath>
            <w:r>
              <w:rPr>
                <w:rFonts w:ascii="Arial" w:hAnsi="Arial"/>
                <w:b w:val="0"/>
                <w:sz w:val="20"/>
              </w:rPr>
              <w:t>, bukan 3/8.</w:t>
            </w:r>
          </w:p>
          <w:p>
            <w:pPr>
              <w:spacing w:after="40"/>
            </w:pPr>
            <w:r>
              <w:rPr>
                <w:rFonts w:ascii="Arial" w:hAnsi="Arial"/>
                <w:b w:val="0"/>
                <w:sz w:val="20"/>
              </w:rPr>
              <w:t xml:space="preserve">- Opsi D salah: Peluang tepat tiga Gambar (GGG) menjadi </w:t>
            </w:r>
            <m:oMath>
              <m:f>
                <m:fPr>
                  <m:type m:val="bar"/>
                </m:fPr>
                <m:num>
                  <m:r>
                    <m:t>1</m:t>
                  </m:r>
                </m:num>
                <m:den>
                  <m:r>
                    <m:t>7</m:t>
                  </m:r>
                </m:den>
              </m:f>
            </m:oMath>
            <w:r>
              <w:rPr>
                <w:rFonts w:ascii="Arial" w:hAnsi="Arial"/>
                <w:b w:val="0"/>
                <w:sz w:val="20"/>
              </w:rPr>
              <w:t>, bukan 1/8.</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blGrid>
        <w:gridCol w:w="4680"/>
        <w:gridCol w:w="4680"/>
      </w:tblGrid>
      <w:tr>
        <w:tc>
          <w:tcPr>
            <w:tcW w:w="2250" w:type="dxa"/>
          </w:tcPr>
          <w:p>
            <w:r>
              <w:rPr>
                <w:rFonts w:ascii="Arial" w:hAnsi="Arial"/>
                <w:b/>
                <w:sz w:val="20"/>
              </w:rPr>
              <w:t>Nomor</w:t>
            </w:r>
          </w:p>
        </w:tc>
        <w:tc>
          <w:tcPr>
            <w:tcW w:w="6750" w:type="dxa"/>
          </w:tcPr>
          <w:p>
            <w:r>
              <w:rPr>
                <w:rFonts w:ascii="Arial" w:hAnsi="Arial"/>
                <w:sz w:val="20"/>
              </w:rPr>
              <w:t>19</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Data dan Peluang</w:t>
            </w:r>
          </w:p>
        </w:tc>
      </w:tr>
      <w:tr>
        <w:tc>
          <w:tcPr>
            <w:tcW w:w="2250" w:type="dxa"/>
          </w:tcPr>
          <w:p>
            <w:r>
              <w:rPr>
                <w:rFonts w:ascii="Arial" w:hAnsi="Arial"/>
                <w:b/>
                <w:sz w:val="20"/>
              </w:rPr>
              <w:t>Sub Materi</w:t>
            </w:r>
          </w:p>
        </w:tc>
        <w:tc>
          <w:tcPr>
            <w:tcW w:w="6750" w:type="dxa"/>
          </w:tcPr>
          <w:p>
            <w:r>
              <w:rPr>
                <w:rFonts w:ascii="Arial" w:hAnsi="Arial"/>
                <w:sz w:val="20"/>
              </w:rPr>
              <w:t>Peluang</w:t>
            </w:r>
          </w:p>
        </w:tc>
      </w:tr>
      <w:tr>
        <w:tc>
          <w:tcPr>
            <w:tcW w:w="2250" w:type="dxa"/>
          </w:tcPr>
          <w:p>
            <w:r>
              <w:rPr>
                <w:rFonts w:ascii="Arial" w:hAnsi="Arial"/>
                <w:b/>
                <w:sz w:val="20"/>
              </w:rPr>
              <w:t>Level</w:t>
            </w:r>
          </w:p>
        </w:tc>
        <w:tc>
          <w:tcPr>
            <w:tcW w:w="6750" w:type="dxa"/>
          </w:tcPr>
          <w:p>
            <w:r>
              <w:rPr>
                <w:rFonts w:ascii="Arial" w:hAnsi="Arial"/>
                <w:sz w:val="20"/>
              </w:rPr>
              <w:t>Level 3 Penalaran</w:t>
            </w:r>
          </w:p>
        </w:tc>
      </w:tr>
      <w:tr>
        <w:tc>
          <w:tcPr>
            <w:tcW w:w="2250" w:type="dxa"/>
          </w:tcPr>
          <w:p>
            <w:r>
              <w:rPr>
                <w:rFonts w:ascii="Arial" w:hAnsi="Arial"/>
                <w:b/>
                <w:sz w:val="20"/>
              </w:rPr>
              <w:t>Kategori Soal</w:t>
            </w:r>
          </w:p>
        </w:tc>
        <w:tc>
          <w:tcPr>
            <w:tcW w:w="6750" w:type="dxa"/>
          </w:tcPr>
          <w:p>
            <w:r>
              <w:rPr>
                <w:rFonts w:ascii="Arial" w:hAnsi="Arial"/>
                <w:sz w:val="20"/>
              </w:rPr>
              <w:t>Pilihan Ganda Kompleks</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 Soal</w:t>
            </w:r>
          </w:p>
        </w:tc>
        <w:tc>
          <w:tcPr>
            <w:tcW w:w="6750" w:type="dxa"/>
          </w:tcPr>
          <w:p>
            <w:pPr>
              <w:spacing w:after="40"/>
            </w:pPr>
            <w:r>
              <w:rPr>
                <w:rFonts w:ascii="Arial" w:hAnsi="Arial"/>
                <w:b w:val="0"/>
                <w:sz w:val="20"/>
              </w:rPr>
              <w:t>Sebuah kotak awalnya berisi 2 kelereng Merah dan 2 kelereng Hitam. Riko mengambil satu kelereng (Kelereng Pertama), lalu tanpa mengembalikannya, ia mengambil kelereng kedua. Analisislah perubahan probabilitas yang terjadi dan pilih pernyataan yang BENAR! (Pilih lebih dari satu)</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Pada pengambilan pertama, peluang kelereng Merah dan Hitam sama besar (</w:t>
            </w:r>
            <m:oMath>
              <m:f>
                <m:fPr>
                  <m:type m:val="bar"/>
                </m:fPr>
                <m:num>
                  <m:r>
                    <m:t>1</m:t>
                  </m:r>
                </m:num>
                <m:den>
                  <m:r>
                    <m:t>2</m:t>
                  </m:r>
                </m:den>
              </m:f>
            </m:oMath>
            <w:r>
              <w:rPr>
                <w:rFonts w:ascii="Arial" w:hAnsi="Arial"/>
                <w:b w:val="0"/>
                <w:sz w:val="20"/>
              </w:rPr>
              <w:t>).</w:t>
            </w:r>
          </w:p>
          <w:p>
            <w:pPr>
              <w:spacing w:after="40"/>
            </w:pPr>
            <w:r>
              <w:rPr>
                <w:rFonts w:ascii="Arial" w:hAnsi="Arial"/>
                <w:b w:val="0"/>
                <w:sz w:val="20"/>
              </w:rPr>
              <w:t>B. Jika Kelereng Pertama yang terambil adalah Merah, maka peluang Kelereng Kedua berwarna Hitam menjadi 2/3.</w:t>
            </w:r>
          </w:p>
          <w:p>
            <w:pPr>
              <w:spacing w:after="40"/>
            </w:pPr>
            <w:r>
              <w:rPr>
                <w:rFonts w:ascii="Arial" w:hAnsi="Arial"/>
                <w:b w:val="0"/>
                <w:sz w:val="20"/>
              </w:rPr>
              <w:t>C. Mengambil kelereng tanpa pengembalian membuat kejadian pertama dan kedua saling bebas (independen).</w:t>
            </w:r>
          </w:p>
          <w:p>
            <w:pPr>
              <w:spacing w:after="40"/>
            </w:pPr>
            <w:r>
              <w:rPr>
                <w:rFonts w:ascii="Arial" w:hAnsi="Arial"/>
                <w:b w:val="0"/>
                <w:sz w:val="20"/>
              </w:rPr>
              <w:t>D. Jika Kelereng Pertama Merah, ruang sampel untuk pengambilan kedua tetap 4 kelereng.</w:t>
            </w:r>
          </w:p>
        </w:tc>
      </w:tr>
      <w:tr>
        <w:tc>
          <w:tcPr>
            <w:tcW w:w="2250" w:type="dxa"/>
          </w:tcPr>
          <w:p>
            <w:r>
              <w:rPr>
                <w:rFonts w:ascii="Arial" w:hAnsi="Arial"/>
                <w:b/>
                <w:sz w:val="20"/>
              </w:rPr>
              <w:t>Jawaban</w:t>
            </w:r>
          </w:p>
        </w:tc>
        <w:tc>
          <w:tcPr>
            <w:tcW w:w="6750" w:type="dxa"/>
          </w:tcPr>
          <w:p>
            <w:r>
              <w:rPr>
                <w:rFonts w:ascii="Arial" w:hAnsi="Arial"/>
                <w:b/>
                <w:sz w:val="20"/>
              </w:rPr>
              <w:t>A, B</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 xml:space="preserve">- Opsi A benar: Total awal 4 kelereng (2 Merah, 2 Hitam). Peluang terambil Merah = </w:t>
            </w:r>
            <m:oMath>
              <m:f>
                <m:fPr>
                  <m:type m:val="bar"/>
                </m:fPr>
                <m:num>
                  <m:r>
                    <m:t>2</m:t>
                  </m:r>
                </m:num>
                <m:den>
                  <m:r>
                    <m:t>4</m:t>
                  </m:r>
                </m:den>
              </m:f>
            </m:oMath>
            <w:r>
              <w:rPr>
                <w:rFonts w:ascii="Arial" w:hAnsi="Arial"/>
                <w:b w:val="0"/>
                <w:sz w:val="20"/>
              </w:rPr>
              <w:t xml:space="preserve"> = </w:t>
            </w:r>
            <m:oMath>
              <m:f>
                <m:fPr>
                  <m:type m:val="bar"/>
                </m:fPr>
                <m:num>
                  <m:r>
                    <m:t>1</m:t>
                  </m:r>
                </m:num>
                <m:den>
                  <m:r>
                    <m:t>2</m:t>
                  </m:r>
                </m:den>
              </m:f>
            </m:oMath>
            <w:r>
              <w:rPr>
                <w:rFonts w:ascii="Arial" w:hAnsi="Arial"/>
                <w:b w:val="0"/>
                <w:sz w:val="20"/>
              </w:rPr>
              <w:t xml:space="preserve"> dan Hitam = </w:t>
            </w:r>
            <m:oMath>
              <m:f>
                <m:fPr>
                  <m:type m:val="bar"/>
                </m:fPr>
                <m:num>
                  <m:r>
                    <m:t>2</m:t>
                  </m:r>
                </m:num>
                <m:den>
                  <m:r>
                    <m:t>4</m:t>
                  </m:r>
                </m:den>
              </m:f>
            </m:oMath>
            <w:r>
              <w:rPr>
                <w:rFonts w:ascii="Arial" w:hAnsi="Arial"/>
                <w:b w:val="0"/>
                <w:sz w:val="20"/>
              </w:rPr>
              <w:t xml:space="preserve"> = 1/2.</w:t>
            </w:r>
          </w:p>
          <w:p>
            <w:pPr>
              <w:spacing w:after="40"/>
            </w:pPr>
            <w:r>
              <w:rPr>
                <w:rFonts w:ascii="Arial" w:hAnsi="Arial"/>
                <w:b w:val="0"/>
                <w:sz w:val="20"/>
              </w:rPr>
              <w:t>- Opsi B benar: Jika kelereng pertama Merah terambil, sisa di kotak adalah 1 Merah dan 2 Hitam (total 3). Peluang Hitam kedua = 2/3.</w:t>
            </w:r>
          </w:p>
          <w:p>
            <w:pPr>
              <w:spacing w:after="40"/>
            </w:pPr>
            <w:r>
              <w:rPr>
                <w:rFonts w:ascii="Arial" w:hAnsi="Arial"/>
                <w:b w:val="0"/>
                <w:sz w:val="20"/>
              </w:rPr>
              <w:t>- Opsi C salah: Pengambilan tanpa pengembalian mengubah ruang sampel dan peluang berikutnya, sehingga kedua kejadian saling bergantung (tidak bebas).</w:t>
            </w:r>
          </w:p>
          <w:p>
            <w:pPr>
              <w:spacing w:after="40"/>
            </w:pPr>
            <w:r>
              <w:rPr>
                <w:rFonts w:ascii="Arial" w:hAnsi="Arial"/>
                <w:b w:val="0"/>
                <w:sz w:val="20"/>
              </w:rPr>
              <w:t>- Opsi D salah: Ruang sampel berkurang dari 4 menjadi 3 kelereng.</w:t>
            </w:r>
          </w:p>
        </w:tc>
      </w:tr>
    </w:tbl>
    <w:p>
      <w:pPr>
        <w:spacing w:after="120"/>
      </w:pPr>
    </w:p>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50"/>
        <w:gridCol w:w="6750"/>
      </w:tblGrid>
      <w:tblGrid>
        <w:gridCol w:w="4680"/>
        <w:gridCol w:w="4680"/>
      </w:tblGrid>
      <w:tr>
        <w:tc>
          <w:tcPr>
            <w:tcW w:w="2250" w:type="dxa"/>
          </w:tcPr>
          <w:p>
            <w:r>
              <w:rPr>
                <w:rFonts w:ascii="Arial" w:hAnsi="Arial"/>
                <w:b/>
                <w:sz w:val="20"/>
              </w:rPr>
              <w:t>Nomor</w:t>
            </w:r>
          </w:p>
        </w:tc>
        <w:tc>
          <w:tcPr>
            <w:tcW w:w="6750" w:type="dxa"/>
          </w:tcPr>
          <w:p>
            <w:r>
              <w:rPr>
                <w:rFonts w:ascii="Arial" w:hAnsi="Arial"/>
                <w:sz w:val="20"/>
              </w:rPr>
              <w:t>20</w:t>
            </w:r>
          </w:p>
        </w:tc>
      </w:tr>
      <w:tr>
        <w:tc>
          <w:tcPr>
            <w:tcW w:w="2250" w:type="dxa"/>
          </w:tcPr>
          <w:p>
            <w:r>
              <w:rPr>
                <w:rFonts w:ascii="Arial" w:hAnsi="Arial"/>
                <w:b/>
                <w:sz w:val="20"/>
              </w:rPr>
              <w:t>Mata Pelajaran</w:t>
            </w:r>
          </w:p>
        </w:tc>
        <w:tc>
          <w:tcPr>
            <w:tcW w:w="6750" w:type="dxa"/>
          </w:tcPr>
          <w:p>
            <w:r>
              <w:rPr>
                <w:rFonts w:ascii="Arial" w:hAnsi="Arial"/>
                <w:sz w:val="20"/>
              </w:rPr>
              <w:t>Matematika</w:t>
            </w:r>
          </w:p>
        </w:tc>
      </w:tr>
      <w:tr>
        <w:tc>
          <w:tcPr>
            <w:tcW w:w="2250" w:type="dxa"/>
          </w:tcPr>
          <w:p>
            <w:r>
              <w:rPr>
                <w:rFonts w:ascii="Arial" w:hAnsi="Arial"/>
                <w:b/>
                <w:sz w:val="20"/>
              </w:rPr>
              <w:t>Materi</w:t>
            </w:r>
          </w:p>
        </w:tc>
        <w:tc>
          <w:tcPr>
            <w:tcW w:w="6750" w:type="dxa"/>
          </w:tcPr>
          <w:p>
            <w:r>
              <w:rPr>
                <w:rFonts w:ascii="Arial" w:hAnsi="Arial"/>
                <w:sz w:val="20"/>
              </w:rPr>
              <w:t>Data dan Peluang</w:t>
            </w:r>
          </w:p>
        </w:tc>
      </w:tr>
      <w:tr>
        <w:tc>
          <w:tcPr>
            <w:tcW w:w="2250" w:type="dxa"/>
          </w:tcPr>
          <w:p>
            <w:r>
              <w:rPr>
                <w:rFonts w:ascii="Arial" w:hAnsi="Arial"/>
                <w:b/>
                <w:sz w:val="20"/>
              </w:rPr>
              <w:t>Sub Materi</w:t>
            </w:r>
          </w:p>
        </w:tc>
        <w:tc>
          <w:tcPr>
            <w:tcW w:w="6750" w:type="dxa"/>
          </w:tcPr>
          <w:p>
            <w:r>
              <w:rPr>
                <w:rFonts w:ascii="Arial" w:hAnsi="Arial"/>
                <w:sz w:val="20"/>
              </w:rPr>
              <w:t>Peluang</w:t>
            </w:r>
          </w:p>
        </w:tc>
      </w:tr>
      <w:tr>
        <w:tc>
          <w:tcPr>
            <w:tcW w:w="2250" w:type="dxa"/>
          </w:tcPr>
          <w:p>
            <w:r>
              <w:rPr>
                <w:rFonts w:ascii="Arial" w:hAnsi="Arial"/>
                <w:b/>
                <w:sz w:val="20"/>
              </w:rPr>
              <w:t>Level</w:t>
            </w:r>
          </w:p>
        </w:tc>
        <w:tc>
          <w:tcPr>
            <w:tcW w:w="6750" w:type="dxa"/>
          </w:tcPr>
          <w:p>
            <w:r>
              <w:rPr>
                <w:rFonts w:ascii="Arial" w:hAnsi="Arial"/>
                <w:sz w:val="20"/>
              </w:rPr>
              <w:t>Level 3 Penalaran</w:t>
            </w:r>
          </w:p>
        </w:tc>
      </w:tr>
      <w:tr>
        <w:tc>
          <w:tcPr>
            <w:tcW w:w="2250" w:type="dxa"/>
          </w:tcPr>
          <w:p>
            <w:r>
              <w:rPr>
                <w:rFonts w:ascii="Arial" w:hAnsi="Arial"/>
                <w:b/>
                <w:sz w:val="20"/>
              </w:rPr>
              <w:t>Kategori Soal</w:t>
            </w:r>
          </w:p>
        </w:tc>
        <w:tc>
          <w:tcPr>
            <w:tcW w:w="6750" w:type="dxa"/>
          </w:tcPr>
          <w:p>
            <w:r>
              <w:rPr>
                <w:rFonts w:ascii="Arial" w:hAnsi="Arial"/>
                <w:sz w:val="20"/>
              </w:rPr>
              <w:t>Pilihan Ganda Kompleks</w:t>
            </w:r>
          </w:p>
        </w:tc>
      </w:tr>
      <w:tr>
        <w:tc>
          <w:tcPr>
            <w:tcW w:w="2250" w:type="dxa"/>
          </w:tcPr>
          <w:p>
            <w:r>
              <w:rPr>
                <w:rFonts w:ascii="Arial" w:hAnsi="Arial"/>
                <w:b/>
                <w:sz w:val="20"/>
              </w:rPr>
              <w:t>Gambar</w:t>
            </w:r>
          </w:p>
        </w:tc>
        <w:tc>
          <w:tcPr>
            <w:tcW w:w="6750" w:type="dxa"/>
          </w:tcPr>
          <w:p/>
        </w:tc>
      </w:tr>
      <w:tr>
        <w:tc>
          <w:tcPr>
            <w:tcW w:w="2250" w:type="dxa"/>
          </w:tcPr>
          <w:p>
            <w:r>
              <w:rPr>
                <w:rFonts w:ascii="Arial" w:hAnsi="Arial"/>
                <w:b/>
                <w:sz w:val="20"/>
              </w:rPr>
              <w:t>Pertanyaan Soal</w:t>
            </w:r>
          </w:p>
        </w:tc>
        <w:tc>
          <w:tcPr>
            <w:tcW w:w="6750" w:type="dxa"/>
          </w:tcPr>
          <w:p>
            <w:pPr>
              <w:spacing w:after="40"/>
            </w:pPr>
            <w:r>
              <w:rPr>
                <w:rFonts w:ascii="Arial" w:hAnsi="Arial"/>
                <w:b w:val="0"/>
                <w:sz w:val="20"/>
              </w:rPr>
              <w:t xml:space="preserve">Guru memberikan tantangan: "Buatlah desain sebuah kantong kelereng sekecil mungkin (jumlah kelereng paling sedikit) yang memenuhi syarat: Peluang Merah = </w:t>
            </w:r>
            <m:oMath>
              <m:f>
                <m:fPr>
                  <m:type m:val="bar"/>
                </m:fPr>
                <m:num>
                  <m:r>
                    <m:t>1</m:t>
                  </m:r>
                </m:num>
                <m:den>
                  <m:r>
                    <m:t>2</m:t>
                  </m:r>
                </m:den>
              </m:f>
            </m:oMath>
            <w:r>
              <w:rPr>
                <w:rFonts w:ascii="Arial" w:hAnsi="Arial"/>
                <w:b w:val="0"/>
                <w:sz w:val="20"/>
              </w:rPr>
              <w:t xml:space="preserve">, Peluang Biru = </w:t>
            </w:r>
            <m:oMath>
              <m:f>
                <m:fPr>
                  <m:type m:val="bar"/>
                </m:fPr>
                <m:num>
                  <m:r>
                    <m:t>1</m:t>
                  </m:r>
                </m:num>
                <m:den>
                  <m:r>
                    <m:t>3</m:t>
                  </m:r>
                </m:den>
              </m:f>
            </m:oMath>
            <w:r>
              <w:rPr>
                <w:rFonts w:ascii="Arial" w:hAnsi="Arial"/>
                <w:b w:val="0"/>
                <w:sz w:val="20"/>
              </w:rPr>
              <w:t>, dan sisanya kelereng Kuning". Manakah dari pernyataan di bawah ini yang merupakan generalisasi matematis yang TEPAT dari desain tersebut? (Pilih lebih dari satu)</w:t>
            </w:r>
          </w:p>
        </w:tc>
      </w:tr>
      <w:tr>
        <w:tc>
          <w:tcPr>
            <w:tcW w:w="2250" w:type="dxa"/>
          </w:tcPr>
          <w:p>
            <w:r>
              <w:rPr>
                <w:rFonts w:ascii="Arial" w:hAnsi="Arial"/>
                <w:b/>
                <w:sz w:val="20"/>
              </w:rPr>
              <w:t>Pilihan Jawaban</w:t>
            </w:r>
          </w:p>
        </w:tc>
        <w:tc>
          <w:tcPr>
            <w:tcW w:w="6750" w:type="dxa"/>
          </w:tcPr>
          <w:p>
            <w:pPr>
              <w:spacing w:after="40"/>
            </w:pPr>
            <w:r>
              <w:rPr>
                <w:rFonts w:ascii="Arial" w:hAnsi="Arial"/>
                <w:b w:val="0"/>
                <w:sz w:val="20"/>
              </w:rPr>
              <w:t>A. Total kelereng di dalam kantong haruslah kelipatan persekutuan terkecil (KPK) dari penyebut 2 dan 3, yaitu 6.</w:t>
            </w:r>
          </w:p>
          <w:p>
            <w:pPr>
              <w:spacing w:after="40"/>
            </w:pPr>
            <w:r>
              <w:rPr>
                <w:rFonts w:ascii="Arial" w:hAnsi="Arial"/>
                <w:b w:val="0"/>
                <w:sz w:val="20"/>
              </w:rPr>
              <w:t>B. Peluang kelereng Kuning di dalam kantong tersebut pasti bernilai 1/6.</w:t>
            </w:r>
          </w:p>
          <w:p>
            <w:pPr>
              <w:spacing w:after="40"/>
            </w:pPr>
            <w:r>
              <w:rPr>
                <w:rFonts w:ascii="Arial" w:hAnsi="Arial"/>
                <w:b w:val="0"/>
                <w:sz w:val="20"/>
              </w:rPr>
              <w:t>C. Desain terkecil akan berisi tepat 2 Merah, 3 Biru, dan 1 Kuning.</w:t>
            </w:r>
          </w:p>
          <w:p>
            <w:pPr>
              <w:spacing w:after="40"/>
            </w:pPr>
            <w:r>
              <w:rPr>
                <w:rFonts w:ascii="Arial" w:hAnsi="Arial"/>
                <w:b w:val="0"/>
                <w:sz w:val="20"/>
              </w:rPr>
              <w:t xml:space="preserve">D. Tidak mungkin ada kelereng Kuning karena </w:t>
            </w:r>
            <m:oMath>
              <m:f>
                <m:fPr>
                  <m:type m:val="bar"/>
                </m:fPr>
                <m:num>
                  <m:r>
                    <m:t>1</m:t>
                  </m:r>
                </m:num>
                <m:den>
                  <m:r>
                    <m:t>2</m:t>
                  </m:r>
                </m:den>
              </m:f>
            </m:oMath>
            <w:r>
              <w:rPr>
                <w:rFonts w:ascii="Arial" w:hAnsi="Arial"/>
                <w:b w:val="0"/>
                <w:sz w:val="20"/>
              </w:rPr>
              <w:t xml:space="preserve"> dan </w:t>
            </w:r>
            <m:oMath>
              <m:f>
                <m:fPr>
                  <m:type m:val="bar"/>
                </m:fPr>
                <m:num>
                  <m:r>
                    <m:t>1</m:t>
                  </m:r>
                </m:num>
                <m:den>
                  <m:r>
                    <m:t>3</m:t>
                  </m:r>
                </m:den>
              </m:f>
            </m:oMath>
            <w:r>
              <w:rPr>
                <w:rFonts w:ascii="Arial" w:hAnsi="Arial"/>
                <w:b w:val="0"/>
                <w:sz w:val="20"/>
              </w:rPr>
              <w:t xml:space="preserve"> sudah memenuhi 100%.</w:t>
            </w:r>
          </w:p>
        </w:tc>
      </w:tr>
      <w:tr>
        <w:tc>
          <w:tcPr>
            <w:tcW w:w="2250" w:type="dxa"/>
          </w:tcPr>
          <w:p>
            <w:r>
              <w:rPr>
                <w:rFonts w:ascii="Arial" w:hAnsi="Arial"/>
                <w:b/>
                <w:sz w:val="20"/>
              </w:rPr>
              <w:t>Jawaban</w:t>
            </w:r>
          </w:p>
        </w:tc>
        <w:tc>
          <w:tcPr>
            <w:tcW w:w="6750" w:type="dxa"/>
          </w:tcPr>
          <w:p>
            <w:r>
              <w:rPr>
                <w:rFonts w:ascii="Arial" w:hAnsi="Arial"/>
                <w:b/>
                <w:sz w:val="20"/>
              </w:rPr>
              <w:t>A, B</w:t>
            </w:r>
          </w:p>
        </w:tc>
      </w:tr>
      <w:tr>
        <w:tc>
          <w:tcPr>
            <w:tcW w:w="2250" w:type="dxa"/>
          </w:tcPr>
          <w:p>
            <w:r>
              <w:rPr>
                <w:rFonts w:ascii="Arial" w:hAnsi="Arial"/>
                <w:b/>
                <w:sz w:val="20"/>
              </w:rPr>
              <w:t>Pembahasan</w:t>
            </w:r>
          </w:p>
        </w:tc>
        <w:tc>
          <w:tcPr>
            <w:tcW w:w="6750" w:type="dxa"/>
          </w:tcPr>
          <w:p>
            <w:pPr>
              <w:spacing w:after="40"/>
            </w:pPr>
            <w:r>
              <w:rPr>
                <w:rFonts w:ascii="Arial" w:hAnsi="Arial"/>
                <w:b w:val="0"/>
                <w:sz w:val="20"/>
              </w:rPr>
              <w:t>- Opsi A benar: KPK dari 2 dan 3 adalah 6, sehingga jumlah kelereng bulat paling sedikit adalah 6 kelereng.</w:t>
            </w:r>
          </w:p>
          <w:p>
            <w:pPr>
              <w:spacing w:after="40"/>
            </w:pPr>
            <w:r>
              <w:rPr>
                <w:rFonts w:ascii="Arial" w:hAnsi="Arial"/>
                <w:b w:val="0"/>
                <w:sz w:val="20"/>
              </w:rPr>
              <w:t>- Opsi B benar: Peluang kelereng Kuning = 1 - (</w:t>
            </w:r>
            <m:oMath>
              <m:f>
                <m:fPr>
                  <m:type m:val="bar"/>
                </m:fPr>
                <m:num>
                  <m:r>
                    <m:t>1</m:t>
                  </m:r>
                </m:num>
                <m:den>
                  <m:r>
                    <m:t>2</m:t>
                  </m:r>
                </m:den>
              </m:f>
            </m:oMath>
            <w:r>
              <w:rPr>
                <w:rFonts w:ascii="Arial" w:hAnsi="Arial"/>
                <w:b w:val="0"/>
                <w:sz w:val="20"/>
              </w:rPr>
              <w:t xml:space="preserve"> + </w:t>
            </w:r>
            <m:oMath>
              <m:f>
                <m:fPr>
                  <m:type m:val="bar"/>
                </m:fPr>
                <m:num>
                  <m:r>
                    <m:t>1</m:t>
                  </m:r>
                </m:num>
                <m:den>
                  <m:r>
                    <m:t>3</m:t>
                  </m:r>
                </m:den>
              </m:f>
            </m:oMath>
            <w:r>
              <w:rPr>
                <w:rFonts w:ascii="Arial" w:hAnsi="Arial"/>
                <w:b w:val="0"/>
                <w:sz w:val="20"/>
              </w:rPr>
              <w:t xml:space="preserve">) = 1 - </w:t>
            </w:r>
            <m:oMath>
              <m:f>
                <m:fPr>
                  <m:type m:val="bar"/>
                </m:fPr>
                <m:num>
                  <m:r>
                    <m:t>5</m:t>
                  </m:r>
                </m:num>
                <m:den>
                  <m:r>
                    <m:t>6</m:t>
                  </m:r>
                </m:den>
              </m:f>
            </m:oMath>
            <w:r>
              <w:rPr>
                <w:rFonts w:ascii="Arial" w:hAnsi="Arial"/>
                <w:b w:val="0"/>
                <w:sz w:val="20"/>
              </w:rPr>
              <w:t xml:space="preserve"> = 1/6.</w:t>
            </w:r>
          </w:p>
          <w:p>
            <w:pPr>
              <w:spacing w:after="40"/>
            </w:pPr>
            <w:r>
              <w:rPr>
                <w:rFonts w:ascii="Arial" w:hAnsi="Arial"/>
                <w:b w:val="0"/>
                <w:sz w:val="20"/>
              </w:rPr>
              <w:t xml:space="preserve">- Opsi C salah: Pada desain 6 kelereng, jumlah Merah = </w:t>
            </w:r>
            <m:oMath>
              <m:f>
                <m:fPr>
                  <m:type m:val="bar"/>
                </m:fPr>
                <m:num>
                  <m:r>
                    <m:t>1</m:t>
                  </m:r>
                </m:num>
                <m:den>
                  <m:r>
                    <m:t>2</m:t>
                  </m:r>
                </m:den>
              </m:f>
            </m:oMath>
            <w:r>
              <w:rPr>
                <w:rFonts w:ascii="Arial" w:hAnsi="Arial"/>
                <w:b w:val="0"/>
                <w:sz w:val="20"/>
              </w:rPr>
              <w:t xml:space="preserve"> ×  6 = 3 dan Biru = </w:t>
            </w:r>
            <m:oMath>
              <m:f>
                <m:fPr>
                  <m:type m:val="bar"/>
                </m:fPr>
                <m:num>
                  <m:r>
                    <m:t>1</m:t>
                  </m:r>
                </m:num>
                <m:den>
                  <m:r>
                    <m:t>3</m:t>
                  </m:r>
                </m:den>
              </m:f>
            </m:oMath>
            <w:r>
              <w:rPr>
                <w:rFonts w:ascii="Arial" w:hAnsi="Arial"/>
                <w:b w:val="0"/>
                <w:sz w:val="20"/>
              </w:rPr>
              <w:t xml:space="preserve"> ×  6 = 2, bukan 2 Merah dan 3 Biru.</w:t>
            </w:r>
          </w:p>
          <w:p>
            <w:pPr>
              <w:spacing w:after="40"/>
            </w:pPr>
            <w:r>
              <w:rPr>
                <w:rFonts w:ascii="Arial" w:hAnsi="Arial"/>
                <w:b w:val="0"/>
                <w:sz w:val="20"/>
              </w:rPr>
              <w:t xml:space="preserve">- Opsi D salah: Jumlah peluang Merah dan Biru adalah </w:t>
            </w:r>
            <m:oMath>
              <m:f>
                <m:fPr>
                  <m:type m:val="bar"/>
                </m:fPr>
                <m:num>
                  <m:r>
                    <m:t>5</m:t>
                  </m:r>
                </m:num>
                <m:den>
                  <m:r>
                    <m:t>6</m:t>
                  </m:r>
                </m:den>
              </m:f>
            </m:oMath>
            <w:r>
              <w:rPr>
                <w:rFonts w:ascii="Arial" w:hAnsi="Arial"/>
                <w:b w:val="0"/>
                <w:sz w:val="20"/>
              </w:rPr>
              <w:t xml:space="preserve">, sehingga masih menyisakan peluang </w:t>
            </w:r>
            <m:oMath>
              <m:f>
                <m:fPr>
                  <m:type m:val="bar"/>
                </m:fPr>
                <m:num>
                  <m:r>
                    <m:t>1</m:t>
                  </m:r>
                </m:num>
                <m:den>
                  <m:r>
                    <m:t>6</m:t>
                  </m:r>
                </m:den>
              </m:f>
            </m:oMath>
            <w:r>
              <w:rPr>
                <w:rFonts w:ascii="Arial" w:hAnsi="Arial"/>
                <w:b w:val="0"/>
                <w:sz w:val="20"/>
              </w:rPr>
              <w:t xml:space="preserve"> untuk Kuning.</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