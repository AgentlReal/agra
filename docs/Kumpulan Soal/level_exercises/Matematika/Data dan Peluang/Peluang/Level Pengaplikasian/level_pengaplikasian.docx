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Tiga keping uang logam dilemparkan secara bersamaan. Peluang munculnya dua sisi angka (A) dan satu sisi gambar (G)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Tentukan total ruang sampel 3 koin: n(S) = 2 × 2 × 2 = 8.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Daftarkan semua titik sampel: {AAA, AAG, AGA, GAA, AGG, GAG, GGA, GGG}.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Cari kejadian munculnya 2 Angka dan 1 Gambar: {AAG, AGA, GAA}. n(A) = 3.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Hitung peluang: </w:t>
            </w:r>
            <m:oMath>
              <m:r>
                <m:t>P(A)=</m:t>
              </m:r>
              <m:f>
                <m:fPr>
                  <m:type m:val="bar"/>
                </m:fPr>
                <m:num>
                  <m:r>
                    <m:t>n(A)</m:t>
                  </m:r>
                </m:num>
                <m:den>
                  <m:r>
                    <m:t>n(S)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Sebuah dadu bersisi enam dilempar satu kali. Peluang munculnya mata dadu yang merupakan bilangan prima genap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Tentukan ruang sampel dadu: S = {1, 2, 3, 4, 5, 6}, sehingga n(S) = 6.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Cari bilangan yang memenuhi syarat "prima" sekaligus "genap".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Satu-satunya bilangan prima yang genap di seluruh angka matematika adalah angka 2. Jadi, A = {2} dan n(A) = 1.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Hitung peluang: P(A)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Dua buah dadu dilempar secara bersama-sama. Peluang munculnya mata dadu yang jumlahnya 8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36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36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36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36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Ruang sampel 2 dadu: n(S) = 6 × 6 = 36.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Daftarkan kombinasi dadu yang jika dijumlahkan hasilnya 8: (2,6), (3,5), (4,4), (5,3), (6,2).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Banyaknya kejadian tersebut: n(A) = 5.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Hitung peluang: P(A) =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Di sebuah pusat kebugaran (gym), terdapat rak berisi 12 kettlebell dengan berat yang sama namun berbeda warna: 5 hitam, 4 merah, dan 3 biru. Jika seorang member mengambil satu kettlebell secara acak, peluang terambilnya kettlebell berwarna merah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Hitung total kettlebell: n(S) = 5 + 4 + 3 = 12.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Identifikasi jumlah kettlebell merah: n(M) = 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3. Peluang terambilnya merah: P(M) =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Sederhanakan pecahan: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Sebuah dadu dilemparkan sebanyak 120 kali. Frekuensi harapan munculnya mata dadu bernilai lebih dari 4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20 kali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30 kali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40 kali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60 kali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Cari mata dadu lebih dari 4: {5, 6}. Banyaknya n(A) = 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2. Hitung peluang teoretiknya: P(A) =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3. Hitung frekuensi harapan (Fh) dengan mengalikan peluang dengan banyak percobaan: </w:t>
            </w:r>
            <m:oMath>
              <m:sSub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  <m:r>
                <m:t>=P(A)×N</m:t>
              </m:r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Fh = (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) × 120 = 40 kali.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Dari satu set kartu bridge (52 kartu), diambil satu kartu secara acak. Peluang kartu yang terambil adalah kartu King (K)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52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26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13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13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Total kartu: n(S) = 52.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Jumlah kartu King dalam satu set (Hati, Wajik, Sekop, Keriting): n(K) = 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3. Hitung peluang: P(K) =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Sederhanakan pecahan dengan membagi pembilang dan penyebut dengan 4: hasilnya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13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Sebuah koin dilemparkan sebanyak 50 kali. Jika sisi Angka (A) muncul sebanyak 30 kali, maka peluang empirik munculnya sisi Gambar (G)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Banyak percobaan (N) = 50 kali.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Frekuensi munculnya Angka = 30 kali.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Cari frekuensi munculnya Gambar: 50 - 30 = 20 kali.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Hitung peluang empirik Gambar = (Frekuensi Gambar) / (Total Percobaan) = </w:t>
            </w:r>
            <m:oMath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50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Peluang seorang siswa lulus dalam seleksi beasiswa adalah 0,85. Berapa peluang siswa tersebut tidak lulus seleksi?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0,05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0,15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0,25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0,85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Gunakan rumus peluang komplemen: P(Lulus) + P(Tidak Lulus) = 1.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Diketahui P(Lulus) = 0,85.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Maka, P(Tidak Lulus) = 1 - 0,85.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Hasil pengurangannya adalah 0,15.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Sebuah aplikasi pemutar musik memiliki playlist berisi 20 lagu, di mana 5 lagu di antaranya adalah genre rock/metal. Jika sebuah lagu diputar secara acak (shuffle), peluang lagu yang diputar BUKAN bergenre rock/metal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Total lagu: n(S) = 20.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2. Lagu bergenre rock/metal: n(A) = 5. Peluangnya P(A) =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Peluang yang diputar BUKAN rock/metal adalah peluang komplemennya.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P(A') = 1 -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. (Atau hitung sisa lagu: </w:t>
            </w:r>
            <m:oMath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Dua keping uang logam dilempar bersamaan sebanyak 60 kali. Frekuensi harapan munculnya kedua koin menunjukkan sisi yang sama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15 kali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30 kali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45 kali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60 kali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Ruang sampel 2 koin = {AA, AG, GA, GG}, n(S) = 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Sisi yang sama berarti {AA} atau {GG}. Banyaknya n(A) = 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3. Peluang muncul sisi sama: P(A) =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Frekuensi harapan: </w:t>
            </w:r>
            <m:oMath>
              <m:sSub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  <m:r>
                <m:t>=P(A)×N</m:t>
              </m:r>
            </m:oMath>
            <w:r>
              <w:rPr>
                <w:rFonts w:ascii="Arial" w:hAnsi="Arial"/>
                <w:b w:val="0"/>
                <w:sz w:val="20"/>
              </w:rPr>
              <w:t xml:space="preserve"> = (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) × 60 = 30 kali.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Dalam sebuah undian pendaftaran (ballot) maraton bergengsi, terdapat 1.000 pendaftar. Jika panitia hanya akan mengundi 50 nama untuk mendapatkan slot lari, peluang seorang pendaftar untuk terpilih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0,02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0,05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0,20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0,50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Total ruang sampel (semua pendaftar) = 1.000.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Titik sampel kejadian yang diharapkan (slot yang tersedia) = 50.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Hitung peluang: P = 50 / 1.000.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Ubah ke bentuk desimal: P =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0,05.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Pada pelemparan dua buah dadu, peluang munculnya mata dadu yang jumlahnya kurang dari 5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36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Ruang sampel 2 dadu: n(S) = 36.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"Jumlah kurang dari 5" berarti jumlah 2, 3, atau 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Daftarkan: jumlah 2 = (1,1); jumlah 3 = (1,2), (2,1); jumlah 4 = (1,3), (2,2), (3,1).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Total kejadian = 1 + 2 + 3 = 6. Peluang =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Dalam sebuah kantong terdapat 4 kelereng biru dan 6 kelereng hitam. Jika diambil satu kelereng secara acak, berapakah peluang kelereng yang terambil BUKAN berwarna biru?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Total kelereng: n(S) = 4 + 6 = 10.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2. Kelereng biru: n(B) = 4. Peluang terambil biru: P(B) =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3. Peluang BUKAN biru = 1 - P(B) = 1 -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(Cara cepat: "Bukan biru" berarti "Hitam". Kelereng hitam ada 6. P =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14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Dari 40 pertandingan e-sports Mobile Legends yang dimainkan oleh sebuah tim, tim tersebut berhasil menang sebanyak 24 kali dan sisanya kalah. Peluang empirik tim tersebut mengalami kekalahan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Total pertandingan (N) = 40.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Frekuensi Menang = 24. Maka Frekuensi Kalah = 40 - 24 = 16.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Peluang empirik kalah = (Frekuensi Kalah) / (Total Pertandingan).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P(Kalah) = 16 / 40. Sederhanakan (bagi dengan 8) menjadi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Dalam sebuah kelas programming, siswa membuat aplikasi yang memiliki 100 baris kode. Setelah dicek, terdapat 5 baris kode yang mengalami error. Jika guru memilih satu baris kode secara acak, peluang baris kode tersebut berjalan normal (tidak error)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19</m:t>
                  </m:r>
                </m:num>
                <m:den>
                  <m:r>
                    <m:t>20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95</m:t>
                  </m:r>
                </m:num>
                <m:den>
                  <m:r>
                    <m:t>1000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Total baris kode: n(S) = 100.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Baris yang error: n(E) = 5. Maka baris yang berjalan normal (tidak error) = 100 - 5 = 95.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Peluang terpilihnya baris normal = 95 / 100.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Sederhanakan pecahan (bagi 5): </w:t>
            </w:r>
            <m:oMath>
              <m:f>
                <m:fPr>
                  <m:type m:val="bar"/>
                </m:fPr>
                <m:num>
                  <m:r>
                    <m:t>19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Pada pelemparan dua keping uang logam, manakah dari pernyataan berikut yang merupakan hasil penerapan peluang yang BENAR?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Peluang munculnya dua sisi Gambar adalah 1/4.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Peluang munculnya minimal satu sisi Angka adalah 3/4.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Peluang munculnya sisi yang berbeda (satu Angka, satu Gambar) adalah 3/4.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Jika dilempar 40 kali, frekuensi harapan munculnya dua sisi Gambar adalah 20 kali.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Ruang sampel dua koin: S = {AA, AG, GA, GG}, n(S) = 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A benar: Muncul dua Gambar (GG) ada 1 titik sampel, sehingga P(GG) = 1/4.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B benar: Minimal satu Angka = {AA, AG, GA} (3 titik sampel), sehingga peluangnya 3/4.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C salah: Sisi berbeda = {AG, GA}, peluangnya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, bukan 3/4.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D salah: Frekuensi harapan dua sisi Gambar pada 40 lemparan adalah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×  40 = 10 kali, bukan 20 kali.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17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Dari pelemparan satu buah dadu bersisi enam, evaluasilah nilai peluang berikut dan pilih pernyataan yang TEPAT!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Peluang munculnya mata dadu ganjil adalah 1/2.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Peluang munculnya mata dadu faktor dari 6 adalah 2/3.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Peluang munculnya mata dadu lebih dari 6 adalah 1/6.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Peluang munculnya mata dadu prima adalah 1/3.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Ruang sampel dadu: S = {1, 2, 3, 4, 5, 6}, n(S) = 6.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A benar: Mata dadu ganjil = {1, 3, 5}, peluangnya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1/2.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B benar: Faktor dari 6 = {1, 2, 3, 6}, peluangnya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2/3.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C salah: Mata dadu lebih dari 6 adalah kejadian mustahil sehingga peluangnya 0, bukan 1/6.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D salah: Mata dadu prima = {2, 3, 5}, peluangnya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, bukan 1/3.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Diketahui peluang munculnya jumlah mata dadu 7 pada pelemparan dua buah dadu adalah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 Berdasarkan informasi tersebut, manakah hasil perhitungan frekuensi harapan yang BENAR di bawah ini?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Jika dilempar 36 kali, frekuensi harapannya adalah 6 kali.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Jika dilempar 72 kali, frekuensi harapannya adalah 12 kali.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Jika dilempar 18 kali, frekuensi harapannya adalah 2 kali.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Jika dilempar 30 kali, frekuensi harapannya adalah 10 kali.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Rumus frekuensi harapan: Fh = P(A) ×  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A benar: Fh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×  36 = 6 kali.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B benar: Fh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×  72 = 12 kali.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C salah: Fh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×  18 = 3 kali, bukan 2 kali.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D salah: Fh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×  30 = 5 kali, bukan 10 kali.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19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Budi mengambil satu buah kartu dari tumpukan kartu bridge (52 kartu). Manakah nilai peluang kejadian terambilnya kartu berikut yang sesuai dengan perhitungan matematika?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Peluang kartu As adalah 1/13.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Peluang kartu berwarna Merah (Hati dan Wajik) adalah 1/2.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Peluang kartu bergambar wajah (Jack, Queen, King) adalah 1/13.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Peluang kartu Sekop (hitam daun) adalah 1/2.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Total kartu bridge n(S) = 52.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A benar: Ada 4 kartu As, sehingga peluangnya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1/13.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B benar: Ada 26 kartu merah (13 Hati + 13 Wajik), sehingga peluangnya </w:t>
            </w:r>
            <m:oMath>
              <m:f>
                <m:fPr>
                  <m:type m:val="bar"/>
                </m:fPr>
                <m:num>
                  <m:r>
                    <m:t>26</m:t>
                  </m:r>
                </m:num>
                <m:den>
                  <m:r>
                    <m:t>52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1/2.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C salah: Ada 12 kartu bergambar (4 Jack, 4 Queen, 4 King), peluangnya </w:t>
            </w:r>
            <m:oMath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52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13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, bukan 1/13.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D salah: Kartu Sekop ada 13 buah, peluangnya </w:t>
            </w:r>
            <m:oMath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52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, bukan 1/2.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2 Aplikasi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Di dalam sebuah kotak undian terdapat 3 bola Merah, 4 bola Biru, dan 5 bola Kuning. Jika diambil 1 bola tanpa melihat, maka pernyataan penerapan probabilitas mana yang BENAR?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Peluang terambil bola Merah adalah 1/4.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Peluang terambil bola Biru adalah 1/3.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Peluang terambil bola Kuning adalah 1/2.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Peluang terambil bola Hijau adalah 1/12.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Total bola n(S) = 3 + 4 + 5 = 12.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A benar: Bola Merah ada 3, sehingga peluangnya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1/4.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B benar: Bola Biru ada 4, sehingga peluangnya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= 1/3.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C salah: Bola Kuning ada 5, sehingga peluangnya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, bukan 1/2.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D salah: Bola Hijau tidak ada di dalam kotak (kejadian mustahil), sehingga peluangnya 0, bukan 1/12.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