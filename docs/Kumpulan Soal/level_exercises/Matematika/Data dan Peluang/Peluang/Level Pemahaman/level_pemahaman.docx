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1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2250"/>
        <w:gridCol w:w="6750"/>
      </w:tblGrid>
      <w:tblGrid>
        <w:gridCol w:w="4680"/>
        <w:gridCol w:w="4680"/>
      </w:tblGrid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Nomor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Mata Pelajaran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Matematika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Data dan Peluang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Sub 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Peluang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Level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Level 1 Pemahaman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Kategori Soal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Pilihan Ganda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Gambar</w:t>
            </w:r>
          </w:p>
        </w:tc>
        <w:tc>
          <w:tcPr>
            <w:tcW w:w="6750" w:type="dxa"/>
          </w:tcPr>
          <w:p/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Pertanyaan Soal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Himpunan dari semua hasil yang mungkin terjadi dari suatu percobaan disebut...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Pilihan Jawaban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A. Titik sampel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B. Ruang sampel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C. Kejadian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D. Peluang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Jawaban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b/>
                <w:sz w:val="20"/>
              </w:rPr>
              <w:t>B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Pembahasan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Cara Pengerjaan/Konsep: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1. Pahami definisi dari istilah dalam peluang.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2. Titik sampel: setiap satu anggota tunggal dari hasil percobaan.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3. Ruang sampel: keseluruhan/himpunan dari semua titik sampel yang mungkin terjadi.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4. Karena pertanyaan menanyakan "himpunan dari semua hasil", maka istilah yang tepat adalah Ruang Sampel.</w:t>
            </w:r>
          </w:p>
        </w:tc>
      </w:tr>
    </w:tbl>
    <w:p>
      <w:pPr>
        <w:spacing w:after="120"/>
      </w:pPr>
    </w:p>
    <w:tbl>
      <w:tblPr>
        <w:tblStyle w:val="Table1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2250"/>
        <w:gridCol w:w="6750"/>
      </w:tblGrid>
      <w:tblGrid>
        <w:gridCol w:w="4680"/>
        <w:gridCol w:w="4680"/>
      </w:tblGrid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Nomor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2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Mata Pelajaran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Matematika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Data dan Peluang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Sub 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Peluang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Level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Level 1 Pemahaman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Kategori Soal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Pilihan Ganda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Gambar</w:t>
            </w:r>
          </w:p>
        </w:tc>
        <w:tc>
          <w:tcPr>
            <w:tcW w:w="6750" w:type="dxa"/>
          </w:tcPr>
          <w:p/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Pertanyaan Soal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Banyaknya titik sampel pada pelemparan sebuah dadu bersisi enam adalah...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Pilihan Jawaban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A. 2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B. 4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C. 6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D. 8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Jawaban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b/>
                <w:sz w:val="20"/>
              </w:rPr>
              <w:t>C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Pembahasan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Cara Pengerjaan: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1. Identifikasi bentuk dadu standar, yaitu sebuah kubus yang memiliki 6 sisi.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2. Daftarkan semua hasil mata dadu yang mungkin muncul: {1, 2, 3, 4, 5, 6}.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3. Hitung jumlah anggotanya: ada 6 buah titik sampel.</w:t>
            </w:r>
          </w:p>
        </w:tc>
      </w:tr>
    </w:tbl>
    <w:p>
      <w:pPr>
        <w:spacing w:after="120"/>
      </w:pPr>
    </w:p>
    <w:tbl>
      <w:tblPr>
        <w:tblStyle w:val="Table1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2250"/>
        <w:gridCol w:w="6750"/>
      </w:tblGrid>
      <w:tblGrid>
        <w:gridCol w:w="4680"/>
        <w:gridCol w:w="4680"/>
      </w:tblGrid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Nomor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3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Mata Pelajaran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Matematika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Data dan Peluang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Sub 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Peluang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Level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Level 1 Pemahaman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Kategori Soal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Pilihan Ganda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Gambar</w:t>
            </w:r>
          </w:p>
        </w:tc>
        <w:tc>
          <w:tcPr>
            <w:tcW w:w="6750" w:type="dxa"/>
          </w:tcPr>
          <w:p/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Pertanyaan Soal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Kisaran nilai peluang suatu kejadian A, atau P(A), yang mungkin adalah...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Pilihan Jawaban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A. </w:t>
            </w:r>
            <m:oMath>
              <m:r>
                <m:t>0&lt;P(A)&lt;1</m:t>
              </m:r>
            </m:oMath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C. </w:t>
            </w:r>
            <m:oMath>
              <m:r>
                <m:t>P(A)&gt;1</m:t>
              </m:r>
            </m:oMath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D. </w:t>
            </w:r>
            <m:oMath>
              <m:r>
                <m:t>P(A)&lt;0</m:t>
              </m:r>
            </m:oMath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Jawaban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b/>
                <w:sz w:val="20"/>
              </w:rPr>
              <w:t>B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Pembahasan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Cara Pengerjaan/Konsep: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1. Peluang kejadian mustahil (tidak mungkin terjadi) bernilai 0.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2. Peluang kejadian pasti (selalu terjadi) bernilai 1.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3. Peluang suatu kejadian selalu berada di antara batas mustahil dan pasti, termasuk bisa menyentuh angka 0 atau 1 itu sendiri.</w:t>
            </w:r>
          </w:p>
        </w:tc>
      </w:tr>
    </w:tbl>
    <w:p>
      <w:pPr>
        <w:spacing w:after="120"/>
      </w:pPr>
    </w:p>
    <w:tbl>
      <w:tblPr>
        <w:tblStyle w:val="Table1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2250"/>
        <w:gridCol w:w="6750"/>
      </w:tblGrid>
      <w:tblGrid>
        <w:gridCol w:w="4680"/>
        <w:gridCol w:w="4680"/>
      </w:tblGrid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Nomor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4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Mata Pelajaran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Matematika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Data dan Peluang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Sub 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Peluang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Level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Level 1 Pemahaman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Kategori Soal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Pilihan Ganda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Gambar</w:t>
            </w:r>
          </w:p>
        </w:tc>
        <w:tc>
          <w:tcPr>
            <w:tcW w:w="6750" w:type="dxa"/>
          </w:tcPr>
          <w:p/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Pertanyaan Soal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Suatu kejadian yang tidak mungkin terjadi memiliki nilai peluang sebesar...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Pilihan Jawaban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A. -1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B. 0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C. 0,5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D. 1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Jawaban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b/>
                <w:sz w:val="20"/>
              </w:rPr>
              <w:t>B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Pembahasan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Cara Pengerjaan: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1. Kejadian tidak mungkin terjadi berarti memiliki peluang/persentase 0%.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2. Di dalam konsep probabilitas matematika, 0% sama dengan angka 0.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3. Nilai negatif tidak ada dalam perhitungan peluang, dan angka 1 adalah khusus untuk kejadian yang pasti terjadi.</w:t>
            </w:r>
          </w:p>
        </w:tc>
      </w:tr>
    </w:tbl>
    <w:p>
      <w:pPr>
        <w:spacing w:after="120"/>
      </w:pPr>
    </w:p>
    <w:tbl>
      <w:tblPr>
        <w:tblStyle w:val="Table1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2250"/>
        <w:gridCol w:w="6750"/>
      </w:tblGrid>
      <w:tblGrid>
        <w:gridCol w:w="4680"/>
        <w:gridCol w:w="4680"/>
      </w:tblGrid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Nomor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5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Mata Pelajaran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Matematika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Data dan Peluang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Sub 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Peluang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Level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Level 1 Pemahaman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Kategori Soal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Pilihan Ganda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Gambar</w:t>
            </w:r>
          </w:p>
        </w:tc>
        <w:tc>
          <w:tcPr>
            <w:tcW w:w="6750" w:type="dxa"/>
          </w:tcPr>
          <w:p/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Pertanyaan Soal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Kejadian munculnya angka 7 pada pelemparan sebuah dadu standar bermata enam merupakan contoh dari...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Pilihan Jawaban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A. Kejadian pasti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B. Kejadian majemuk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C. Kejadian mustahil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D. Kejadian acak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Jawaban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b/>
                <w:sz w:val="20"/>
              </w:rPr>
              <w:t>C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Pembahasan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Cara Pengerjaan: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1. Diketahui ruang sampel pelemparan dadu standar (S) = {1, 2, 3, 4, 5, 6}.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2. Ditanya kemungkinan munculnya angka 7.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3. Karena angka 7 sama sekali tidak ada di dalam himpunan S, maka hal tersebut 100% tidak akan pernah terjadi.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4. Sesuai definisi, kejadian yang peluangnya 0 disebut kejadian mustahil.</w:t>
            </w:r>
          </w:p>
        </w:tc>
      </w:tr>
    </w:tbl>
    <w:p>
      <w:pPr>
        <w:spacing w:after="120"/>
      </w:pPr>
    </w:p>
    <w:tbl>
      <w:tblPr>
        <w:tblStyle w:val="Table1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2250"/>
        <w:gridCol w:w="6750"/>
      </w:tblGrid>
      <w:tblGrid>
        <w:gridCol w:w="4680"/>
        <w:gridCol w:w="4680"/>
      </w:tblGrid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Nomor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6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Mata Pelajaran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Matematika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Data dan Peluang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Sub 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Peluang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Level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Level 1 Pemahaman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Kategori Soal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Pilihan Ganda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Gambar</w:t>
            </w:r>
          </w:p>
        </w:tc>
        <w:tc>
          <w:tcPr>
            <w:tcW w:w="6750" w:type="dxa"/>
          </w:tcPr>
          <w:p/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Pertanyaan Soal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Anggota dari ruang sampel pada pelemparan sekeping uang logam adalah...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Pilihan Jawaban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A. {1, 2, 3}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B. {Angka, Gambar}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C. {Ganjil, Genap}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D. {Merah, Putih}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Jawaban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b/>
                <w:sz w:val="20"/>
              </w:rPr>
              <w:t>B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Pembahasan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Cara Pengerjaan: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1. Amati fisik dan karakteristik sekeping koin (uang logam).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2. Sebuah uang logam hanya terdiri dari 2 muka (sisi).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3. Sisi pertama biasanya bertuliskan nominal (Angka), dan sisi baliknya biasanya berupa Gambar garuda/pahlawan.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4. Jadi, ruang sampelnya adalah {Angka, Gambar}.</w:t>
            </w:r>
          </w:p>
        </w:tc>
      </w:tr>
    </w:tbl>
    <w:p>
      <w:pPr>
        <w:spacing w:after="120"/>
      </w:pPr>
    </w:p>
    <w:tbl>
      <w:tblPr>
        <w:tblStyle w:val="Table1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2250"/>
        <w:gridCol w:w="6750"/>
      </w:tblGrid>
      <w:tblGrid>
        <w:gridCol w:w="4680"/>
        <w:gridCol w:w="4680"/>
      </w:tblGrid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Nomor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7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Mata Pelajaran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Matematika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Data dan Peluang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Sub 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Peluang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Level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Level 1 Pemahaman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Kategori Soal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Pilihan Ganda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Gambar</w:t>
            </w:r>
          </w:p>
        </w:tc>
        <w:tc>
          <w:tcPr>
            <w:tcW w:w="6750" w:type="dxa"/>
          </w:tcPr>
          <w:p/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Pertanyaan Soal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Himpunan bagian dari ruang sampel disebut...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Pilihan Jawaban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A. Titik sampel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B. Peluang empirik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C. Kejadian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D. Peluang teoretik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Jawaban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b/>
                <w:sz w:val="20"/>
              </w:rPr>
              <w:t>C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Pembahasan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Cara Pengerjaan/Konsep: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1. Ruang sampel (S) adalah semesta pembicaraan dalam sebuah percobaan.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2. Kejadian (Event) adalah hasil-hasil khusus yang kita harapkan/syaratkan dari percobaan tersebut.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3. Karena kejadian adalah sebagian atau seluruh hasil dari ruang sampel, maka kejadian merupakan himpunan bagian dari ruang sampel.</w:t>
            </w:r>
          </w:p>
        </w:tc>
      </w:tr>
    </w:tbl>
    <w:p>
      <w:pPr>
        <w:spacing w:after="120"/>
      </w:pPr>
    </w:p>
    <w:tbl>
      <w:tblPr>
        <w:tblStyle w:val="Table1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2250"/>
        <w:gridCol w:w="6750"/>
      </w:tblGrid>
      <w:tblGrid>
        <w:gridCol w:w="4680"/>
        <w:gridCol w:w="4680"/>
      </w:tblGrid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Nomor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8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Mata Pelajaran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Matematika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Data dan Peluang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Sub 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Peluang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Level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Level 1 Pemahaman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Kategori Soal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Pilihan Ganda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Gambar</w:t>
            </w:r>
          </w:p>
        </w:tc>
        <w:tc>
          <w:tcPr>
            <w:tcW w:w="6750" w:type="dxa"/>
          </w:tcPr>
          <w:p/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Pertanyaan Soal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Jika P(A) adalah peluang kejadian A dan P(A') adalah peluang bukan kejadian A (komplemen A), maka pernyataan yang benar adalah...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Pilihan Jawaban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A. P(A) - P(A') = 1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B. P(A) + P(A') = 1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C. P(A) x P(A') = 1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D. P(A) / P(A') = 1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Jawaban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b/>
                <w:sz w:val="20"/>
              </w:rPr>
              <w:t>B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Pembahasan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Cara Pengerjaan: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1. Peluang suatu kejadian A ditambah dengan peluang tidak terjadinya A (komplemen A) selalu mewakili keseluruhan kemungkinan (100%).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2. Dalam desimal peluang, nilai 100% adalah 1.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3. Persamaan matematisnya adalah P(A) + P(A') = 1.</w:t>
            </w:r>
          </w:p>
        </w:tc>
      </w:tr>
    </w:tbl>
    <w:p>
      <w:pPr>
        <w:spacing w:after="120"/>
      </w:pPr>
    </w:p>
    <w:tbl>
      <w:tblPr>
        <w:tblStyle w:val="Table1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2250"/>
        <w:gridCol w:w="6750"/>
      </w:tblGrid>
      <w:tblGrid>
        <w:gridCol w:w="4680"/>
        <w:gridCol w:w="4680"/>
      </w:tblGrid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Nomor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9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Mata Pelajaran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Matematika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Data dan Peluang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Sub 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Peluang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Level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Level 1 Pemahaman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Kategori Soal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Pilihan Ganda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Gambar</w:t>
            </w:r>
          </w:p>
        </w:tc>
        <w:tc>
          <w:tcPr>
            <w:tcW w:w="6750" w:type="dxa"/>
          </w:tcPr>
          <w:p/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Pertanyaan Soal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Berapakah banyaknya ruang sampel jika kita melemparkan dua keping uang logam secara bersamaan?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Pilihan Jawaban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A. 2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B. 3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C. 4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D. 8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Jawaban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b/>
                <w:sz w:val="20"/>
              </w:rPr>
              <w:t>C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Pembahasan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Cara Pengerjaan: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1. Diketahui koin 1 memiliki 2 sisi (A, G).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2. Diketahui koin 2 memiliki 2 sisi (A, G).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3. Aturan perkalian kemungkinan: Total n(S) = n(koin 1) × n(koin 2).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4. Hasil: 2 × 2 = 4 titik sampel. Rinciannya: (A,A), (A,G), (G,A), dan (G,G).</w:t>
            </w:r>
          </w:p>
        </w:tc>
      </w:tr>
    </w:tbl>
    <w:p>
      <w:pPr>
        <w:spacing w:after="120"/>
      </w:pPr>
    </w:p>
    <w:tbl>
      <w:tblPr>
        <w:tblStyle w:val="Table1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2250"/>
        <w:gridCol w:w="6750"/>
      </w:tblGrid>
      <w:tblGrid>
        <w:gridCol w:w="4680"/>
        <w:gridCol w:w="4680"/>
      </w:tblGrid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Nomor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10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Mata Pelajaran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Matematika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Data dan Peluang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Sub 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Peluang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Level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Level 1 Pemahaman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Kategori Soal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Pilihan Ganda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Gambar</w:t>
            </w:r>
          </w:p>
        </w:tc>
        <w:tc>
          <w:tcPr>
            <w:tcW w:w="6750" w:type="dxa"/>
          </w:tcPr>
          <w:p/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Pertanyaan Soal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Banyaknya titik sampel dari percobaan melempar sebuah uang logam dan sebuah dadu bersisi enam secara bersamaan adalah...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Pilihan Jawaban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A. 8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B. 12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C. 24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D. 36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Jawaban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b/>
                <w:sz w:val="20"/>
              </w:rPr>
              <w:t>B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Pembahasan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Cara Pengerjaan: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1. Identifikasi objek pertama: 1 uang logam = 2 titik sampel {A, G}.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2. Identifikasi objek kedua: 1 dadu enam sisi = 6 titik sampel {1, 2, 3, 4, 5, 6}.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3. Karena kedua benda dilempar secara berpasangan, kalikan kemungkinan dari kedua objek.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4. Total n(S) = 2 × 6 = 12.</w:t>
            </w:r>
          </w:p>
        </w:tc>
      </w:tr>
    </w:tbl>
    <w:p>
      <w:pPr>
        <w:spacing w:after="120"/>
      </w:pPr>
    </w:p>
    <w:tbl>
      <w:tblPr>
        <w:tblStyle w:val="Table1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2250"/>
        <w:gridCol w:w="6750"/>
      </w:tblGrid>
      <w:tblGrid>
        <w:gridCol w:w="4680"/>
        <w:gridCol w:w="4680"/>
      </w:tblGrid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Nomor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11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Mata Pelajaran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Matematika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Data dan Peluang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Sub 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Peluang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Level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Level 1 Pemahaman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Kategori Soal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Pilihan Ganda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Gambar</w:t>
            </w:r>
          </w:p>
        </w:tc>
        <w:tc>
          <w:tcPr>
            <w:tcW w:w="6750" w:type="dxa"/>
          </w:tcPr>
          <w:p/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Pertanyaan Soal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Peluang yang didasarkan pada hasil percobaan nyata atau observasi yang dilakukan berulang-ulang disebut...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Pilihan Jawaban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A. Peluang teoretik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B. Peluang empirik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C. Ruang sampel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D. Titik sampel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Jawaban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b/>
                <w:sz w:val="20"/>
              </w:rPr>
              <w:t>B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Pembahasan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Cara Pengerjaan/Konsep: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1. Ada 2 jenis peluang: Teoretik dan Empirik.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2. Teoretik didapat dari rumus/perhitungan logika matematis n(A)/n(S) tanpa harus mempraktikkannya.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3. Empirik didapat dari praktik percobaan nyata (observasi) dengan membagi frekuensi kejadian yang muncul dengan total seluruh percobaan.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4. Berdasarkan pertanyaan "hasil percobaan nyata", maka itu adalah peluang empirik.</w:t>
            </w:r>
          </w:p>
        </w:tc>
      </w:tr>
    </w:tbl>
    <w:p>
      <w:pPr>
        <w:spacing w:after="120"/>
      </w:pPr>
    </w:p>
    <w:tbl>
      <w:tblPr>
        <w:tblStyle w:val="Table1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2250"/>
        <w:gridCol w:w="6750"/>
      </w:tblGrid>
      <w:tblGrid>
        <w:gridCol w:w="4680"/>
        <w:gridCol w:w="4680"/>
      </w:tblGrid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Nomor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12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Mata Pelajaran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Matematika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Data dan Peluang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Sub 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Peluang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Level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Level 1 Pemahaman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Kategori Soal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Pilihan Ganda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Gambar</w:t>
            </w:r>
          </w:p>
        </w:tc>
        <w:tc>
          <w:tcPr>
            <w:tcW w:w="6750" w:type="dxa"/>
          </w:tcPr>
          <w:p/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Pertanyaan Soal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Dari pelemparan satu buah dadu, yang manakah di bawah ini yang merupakan kejadian munculnya mata dadu prima?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Pilihan Jawaban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A. {1, 3, 5}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B. {2, 3, 5}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C. {2, 4, 6}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D. {1, 2, 3, 5}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Jawaban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b/>
                <w:sz w:val="20"/>
              </w:rPr>
              <w:t>B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Pembahasan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Cara Pengerjaan: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1. Daftarkan ruang sampel dadu, S = {1, 2, 3, 4, 5, 6}.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2. Ingat syarat bilangan prima: bilangan lebih dari 1 yang hanya bisa dibagi oleh 1 dan bilangan itu sendiri.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3. Uji angka di ruang sampel: angka 2, 3, dan 5 masuk dalam kategori prima (sedangkan angka 1 bukan prima).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4. Maka, himpunan kejadiannya adalah {2, 3, 5}.</w:t>
            </w:r>
          </w:p>
        </w:tc>
      </w:tr>
    </w:tbl>
    <w:p>
      <w:pPr>
        <w:spacing w:after="120"/>
      </w:pPr>
    </w:p>
    <w:tbl>
      <w:tblPr>
        <w:tblStyle w:val="Table1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2250"/>
        <w:gridCol w:w="6750"/>
      </w:tblGrid>
      <w:tblGrid>
        <w:gridCol w:w="4680"/>
        <w:gridCol w:w="4680"/>
      </w:tblGrid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Nomor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13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Mata Pelajaran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Matematika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Data dan Peluang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Sub 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Peluang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Level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Level 1 Pemahaman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Kategori Soal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Pilihan Ganda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Gambar</w:t>
            </w:r>
          </w:p>
        </w:tc>
        <w:tc>
          <w:tcPr>
            <w:tcW w:w="6750" w:type="dxa"/>
          </w:tcPr>
          <w:p/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Pertanyaan Soal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Rumus peluang teoretik P(A) jika n(A) adalah banyaknya kejadian A dan n(S) adalah banyaknya ruang sampel adalah...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Pilihan Jawaban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A. P(A) = n(S) / n(A)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B. P(A) = n(A) - n(S)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C. P(A) = n(A) + n(S)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D. </w:t>
            </w:r>
            <m:oMath>
              <m:r>
                <m:t>P(A)=</m:t>
              </m:r>
              <m:f>
                <m:fPr>
                  <m:type m:val="bar"/>
                </m:fPr>
                <m:num>
                  <m:r>
                    <m:t>n(A)</m:t>
                  </m:r>
                </m:num>
                <m:den>
                  <m:r>
                    <m:t>n(S)</m:t>
                  </m:r>
                </m:den>
              </m:f>
            </m:oMath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Jawaban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b/>
                <w:sz w:val="20"/>
              </w:rPr>
              <w:t>D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Pembahasan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Cara Pengerjaan: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1. Logika dasar probabilitas adalah perbandingan antara hasil yang kita harapkan dengan seluruh hasil yang mungkin terjadi.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2. Banyaknya hasil yang diharapkan dilambangkan n(A).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3. Banyaknya seluruh kemungkinan dilambangkan n(S).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4. Jadi, rumusnya adalah hasil bagi: </w:t>
            </w:r>
            <m:oMath>
              <m:r>
                <m:t>P(A)=</m:t>
              </m:r>
              <m:f>
                <m:fPr>
                  <m:type m:val="bar"/>
                </m:fPr>
                <m:num>
                  <m:r>
                    <m:t>n(A)</m:t>
                  </m:r>
                </m:num>
                <m:den>
                  <m:r>
                    <m:t>n(S)</m:t>
                  </m:r>
                </m:den>
              </m:f>
            </m:oMath>
            <w:r>
              <w:rPr>
                <w:rFonts w:ascii="Arial" w:hAnsi="Arial"/>
                <w:b w:val="0"/>
                <w:sz w:val="20"/>
              </w:rPr>
              <w:t>.</w:t>
            </w:r>
          </w:p>
        </w:tc>
      </w:tr>
    </w:tbl>
    <w:p>
      <w:pPr>
        <w:spacing w:after="120"/>
      </w:pPr>
    </w:p>
    <w:tbl>
      <w:tblPr>
        <w:tblStyle w:val="Table1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2250"/>
        <w:gridCol w:w="6750"/>
      </w:tblGrid>
      <w:tblGrid>
        <w:gridCol w:w="4680"/>
        <w:gridCol w:w="4680"/>
      </w:tblGrid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Nomor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14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Mata Pelajaran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Matematika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Data dan Peluang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Sub 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Peluang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Level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Level 1 Pemahaman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Kategori Soal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Pilihan Ganda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Gambar</w:t>
            </w:r>
          </w:p>
        </w:tc>
        <w:tc>
          <w:tcPr>
            <w:tcW w:w="6750" w:type="dxa"/>
          </w:tcPr>
          <w:p/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Pertanyaan Soal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Sebuah kejadian dikatakan kejadian pasti jika peluangnya bernilai...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Pilihan Jawaban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A. 0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B. 0,5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C. 1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D. 1,5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Jawaban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b/>
                <w:sz w:val="20"/>
              </w:rPr>
              <w:t>C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Pembahasan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Cara Pengerjaan: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1. Kejadian pasti berarti peluang terjadinya adalah 100%.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2. Dalam pecahan atau desimal peluang, perhitungan dari 100% adalah </w:t>
            </w:r>
            <m:oMath>
              <m:f>
                <m:fPr>
                  <m:type m:val="bar"/>
                </m:fPr>
                <m:num>
                  <m:r>
                    <m:t>100</m:t>
                  </m:r>
                </m:num>
                <m:den>
                  <m:r>
                    <m:t>100</m:t>
                  </m:r>
                </m:den>
              </m:f>
            </m:oMath>
            <w:r>
              <w:rPr>
                <w:rFonts w:ascii="Arial" w:hAnsi="Arial"/>
                <w:b w:val="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3. Hasil pembagian </w:t>
            </w:r>
            <m:oMath>
              <m:f>
                <m:fPr>
                  <m:type m:val="bar"/>
                </m:fPr>
                <m:num>
                  <m:r>
                    <m:t>100</m:t>
                  </m:r>
                </m:num>
                <m:den>
                  <m:r>
                    <m:t>100</m:t>
                  </m:r>
                </m:den>
              </m:f>
            </m:oMath>
            <w:r>
              <w:rPr>
                <w:rFonts w:ascii="Arial" w:hAnsi="Arial"/>
                <w:b w:val="0"/>
                <w:sz w:val="20"/>
              </w:rPr>
              <w:t xml:space="preserve"> adalah 1.</w:t>
            </w:r>
          </w:p>
        </w:tc>
      </w:tr>
    </w:tbl>
    <w:p>
      <w:pPr>
        <w:spacing w:after="120"/>
      </w:pPr>
    </w:p>
    <w:tbl>
      <w:tblPr>
        <w:tblStyle w:val="Table1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2250"/>
        <w:gridCol w:w="6750"/>
      </w:tblGrid>
      <w:tblGrid>
        <w:gridCol w:w="4680"/>
        <w:gridCol w:w="4680"/>
      </w:tblGrid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Nomor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15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Mata Pelajaran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Matematika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Data dan Peluang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Sub 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Peluang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Level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Level 1 Pemahaman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Kategori Soal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Pilihan Ganda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Gambar</w:t>
            </w:r>
          </w:p>
        </w:tc>
        <w:tc>
          <w:tcPr>
            <w:tcW w:w="6750" w:type="dxa"/>
          </w:tcPr>
          <w:p/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Pertanyaan Soal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Banyaknya ruang sampel pada satu set kartu bridge (tanpa joker) adalah...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Pilihan Jawaban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A. 26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B. 52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C. 54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D. 100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Jawaban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b/>
                <w:sz w:val="20"/>
              </w:rPr>
              <w:t>B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Pembahasan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Cara Pengerjaan: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1. Identifikasi komposisi 1 set kartu bridge.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2. Terdapat 4 jenis/simbol utama: Hati (merah), Wajik (merah), Sekop (hitam), dan Keriting (hitam).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3. Masing-masing simbol memiliki tepat 13 kartu (As, 2, 3, 4, 5, 6, 7, 8, 9, 10, Jack, Queen, King).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4. Hitung totalnya: 4 jenis × 13 kartu = 52 kartu.</w:t>
            </w:r>
          </w:p>
        </w:tc>
      </w:tr>
    </w:tbl>
    <w:p>
      <w:pPr>
        <w:spacing w:after="120"/>
      </w:pPr>
    </w:p>
    <w:tbl>
      <w:tblPr>
        <w:tblStyle w:val="Table1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2250"/>
        <w:gridCol w:w="6750"/>
      </w:tblGrid>
      <w:tblGrid>
        <w:gridCol w:w="4680"/>
        <w:gridCol w:w="4680"/>
      </w:tblGrid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Nomor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16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Mata Pelajaran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Matematika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Data dan Peluang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Sub 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Peluang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Level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Level 1 Pemahaman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Kategori Soal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Pilihan Ganda Kompleks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Gambar</w:t>
            </w:r>
          </w:p>
        </w:tc>
        <w:tc>
          <w:tcPr>
            <w:tcW w:w="6750" w:type="dxa"/>
          </w:tcPr>
          <w:p/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Pertanyaan Soal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Manakah dari pernyataan berikut yang BENAR mengenai konsep peluang? (Pilih lebih dari satu)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Pilihan Jawaban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A. Nilai peluang suatu kejadian selalu berada pada rentang 0 sampai 1.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B. Peluang kejadian yang pasti terjadi bernilai 1.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C. Peluang suatu kejadian bisa bernilai negatif jika kejadian tersebut merugikan.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D. Peluang kejadian mustahil bernilai -1.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Jawaban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b/>
                <w:sz w:val="20"/>
              </w:rPr>
              <w:t>A, B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Pembahasan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- Opsi A benar: Nilai peluang P(A) selalu memenuhi 0 ≤ P(A) ≤ 1.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- Opsi B benar: Kejadian pasti (kepastian) memiliki nilai peluang tepat 1.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- Opsi C salah: Peluang tidak pernah bernilai negatif.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- Opsi D salah: Peluang kejadian mustahil bernilai 0, bukan -1.</w:t>
            </w:r>
          </w:p>
        </w:tc>
      </w:tr>
    </w:tbl>
    <w:p>
      <w:pPr>
        <w:spacing w:after="120"/>
      </w:pPr>
    </w:p>
    <w:tbl>
      <w:tblPr>
        <w:tblStyle w:val="Table1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2250"/>
        <w:gridCol w:w="6750"/>
      </w:tblGrid>
      <w:tblGrid>
        <w:gridCol w:w="4680"/>
        <w:gridCol w:w="4680"/>
      </w:tblGrid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Nomor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17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Mata Pelajaran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Matematika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Data dan Peluang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Sub 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Peluang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Level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Level 1 Pemahaman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Kategori Soal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Pilihan Ganda Kompleks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Gambar</w:t>
            </w:r>
          </w:p>
        </w:tc>
        <w:tc>
          <w:tcPr>
            <w:tcW w:w="6750" w:type="dxa"/>
          </w:tcPr>
          <w:p/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Pertanyaan Soal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Jika sebuah dadu standar dilempar satu kali, manakah dari angka berikut yang termasuk dalam titik sampel kejadian munculnya bilangan genap? (Pilih lebih dari satu)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Pilihan Jawaban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A. 2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B. 3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C. 4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D. 5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Jawaban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b/>
                <w:sz w:val="20"/>
              </w:rPr>
              <w:t>A, C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Pembahasan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Ruang sampel pelemparan sebuah dadu adalah S = {1, 2, 3, 4, 5, 6}.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Kejadian munculnya bilangan genap adalah {2, 4, 6}.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- Opsi A (2) dan C (4) benar karena merupakan bilangan genap pada dadu.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- Opsi B (3) dan D (5) salah karena merupakan bilangan ganjil.</w:t>
            </w:r>
          </w:p>
        </w:tc>
      </w:tr>
    </w:tbl>
    <w:p>
      <w:pPr>
        <w:spacing w:after="120"/>
      </w:pPr>
    </w:p>
    <w:tbl>
      <w:tblPr>
        <w:tblStyle w:val="Table1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2250"/>
        <w:gridCol w:w="6750"/>
      </w:tblGrid>
      <w:tblGrid>
        <w:gridCol w:w="4680"/>
        <w:gridCol w:w="4680"/>
      </w:tblGrid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Nomor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18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Mata Pelajaran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Matematika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Data dan Peluang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Sub 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Peluang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Level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Level 1 Pemahaman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Kategori Soal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Pilihan Ganda Kompleks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Gambar</w:t>
            </w:r>
          </w:p>
        </w:tc>
        <w:tc>
          <w:tcPr>
            <w:tcW w:w="6750" w:type="dxa"/>
          </w:tcPr>
          <w:p/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Pertanyaan Soal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Manakah dari kejadian berikut yang merupakan contoh kejadian mustahil (peluang = 0)? (Pilih lebih dari satu)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Pilihan Jawaban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A. Munculnya angka 8 pada pelemparan dadu bersisi enam.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B. Terambilnya bola merah dari kotak yang hanya berisi bola biru.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C. Munculnya sisi angka pada pelemparan koin.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D. Matahari terbit dari arah timur.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Jawaban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b/>
                <w:sz w:val="20"/>
              </w:rPr>
              <w:t>A, B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Pembahasan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- Opsi A benar: Dadu bersisi enam hanya memiliki angka 1 sampai 6, sehingga muncul angka 8 adalah mustahil (peluang = 0).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- Opsi B benar: Kotak hanya berisi bola biru sehingga terambil bola merah adalah mustahil (peluang = 0).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 xml:space="preserve">- Opsi C salah: Pelemparan koin memiliki peluang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Fonts w:ascii="Arial" w:hAnsi="Arial"/>
                <w:b w:val="0"/>
                <w:sz w:val="20"/>
              </w:rPr>
              <w:t xml:space="preserve"> untuk muncul sisi angka (mungkin terjadi).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- Opsi D salah: Matahari terbit dari timur adalah kejadian pasti (peluang = 1), bukan kejadian mustahil.</w:t>
            </w:r>
          </w:p>
        </w:tc>
      </w:tr>
    </w:tbl>
    <w:p>
      <w:pPr>
        <w:spacing w:after="120"/>
      </w:pPr>
    </w:p>
    <w:tbl>
      <w:tblPr>
        <w:tblStyle w:val="Table1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2250"/>
        <w:gridCol w:w="6750"/>
      </w:tblGrid>
      <w:tblGrid>
        <w:gridCol w:w="4680"/>
        <w:gridCol w:w="4680"/>
      </w:tblGrid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Nomor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19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Mata Pelajaran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Matematika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Data dan Peluang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Sub 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Peluang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Level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Level 1 Pemahaman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Kategori Soal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Pilihan Ganda Kompleks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Gambar</w:t>
            </w:r>
          </w:p>
        </w:tc>
        <w:tc>
          <w:tcPr>
            <w:tcW w:w="6750" w:type="dxa"/>
          </w:tcPr>
          <w:p/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Pertanyaan Soal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Dari percobaan-percobaan berikut, manakah yang memiliki jumlah ruang sampel tepat sebanyak 6? (Pilih lebih dari satu)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Pilihan Jawaban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A. Melempar satu buah dadu standar.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B. Melempar dua keping uang logam.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C. Memilih satu huruf vokal dari alfabet.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D. Memilih satu bulan dari setengah tahun pertama (Januari-Juni).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Jawaban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b/>
                <w:sz w:val="20"/>
              </w:rPr>
              <w:t>A, D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Pembahasan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Cara Pengerjaan: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- Opsi A (1 dadu): Banyak ruang sampel = 6. (Sesuai)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- Opsi B (2 koin): Banyak ruang sampel = 2 × 2 = 4. (Tidak sesuai)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- Opsi C (Huruf vokal): Ada 5 huruf yaitu A, I, U, E, O. Ruang sampel = 5. (Tidak sesuai)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- Opsi D (Setengah tahun pertama): Terdiri dari Jan, Feb, Mar, Apr, Mei, Jun. Total 6 bulan. (Sesuai)</w:t>
            </w:r>
          </w:p>
        </w:tc>
      </w:tr>
    </w:tbl>
    <w:p>
      <w:pPr>
        <w:spacing w:after="120"/>
      </w:pPr>
    </w:p>
    <w:tbl>
      <w:tblPr>
        <w:tblStyle w:val="Table1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2250"/>
        <w:gridCol w:w="6750"/>
      </w:tblGrid>
      <w:tblGrid>
        <w:gridCol w:w="4680"/>
        <w:gridCol w:w="4680"/>
      </w:tblGrid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Nomor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20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Mata Pelajaran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Matematika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Data dan Peluang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Sub Materi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Peluang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Level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Level 1 Pemahaman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Kategori Soal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sz w:val="20"/>
              </w:rPr>
              <w:t>Pilihan Ganda Kompleks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Gambar</w:t>
            </w:r>
          </w:p>
        </w:tc>
        <w:tc>
          <w:tcPr>
            <w:tcW w:w="6750" w:type="dxa"/>
          </w:tcPr>
          <w:p/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Pertanyaan Soal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Manakah dari pernyataan berikut yang merupakan istilah dasar yang digunakan dalam materi peluang? (Pilih lebih dari satu)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Pilihan Jawaban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A. Ruang sampel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B. Titik sampel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C. Sudut siku-siku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D. Hipotenusa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Jawaban</w:t>
            </w:r>
          </w:p>
        </w:tc>
        <w:tc>
          <w:tcPr>
            <w:tcW w:w="6750" w:type="dxa"/>
          </w:tcPr>
          <w:p>
            <w:r>
              <w:rPr>
                <w:rFonts w:ascii="Arial" w:hAnsi="Arial"/>
                <w:b/>
                <w:sz w:val="20"/>
              </w:rPr>
              <w:t>A, B</w:t>
            </w:r>
          </w:p>
        </w:tc>
      </w:tr>
      <w:tr>
        <w:tc>
          <w:tcPr>
            <w:tcW w:w="2250" w:type="dxa"/>
          </w:tcPr>
          <w:p>
            <w:r>
              <w:rPr>
                <w:rFonts w:ascii="Arial" w:hAnsi="Arial"/>
                <w:b/>
                <w:sz w:val="20"/>
              </w:rPr>
              <w:t>Pembahasan</w:t>
            </w:r>
          </w:p>
        </w:tc>
        <w:tc>
          <w:tcPr>
            <w:tcW w:w="675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- Opsi A (Ruang sampel) dan B (Titik sampel) benar karena merupakan istilah fundamental dalam materi peluang.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- Opsi C (Sudut siku-siku) dan D (Hipotenusa) salah karena merupakan istilah dalam materi geometri segitiga.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