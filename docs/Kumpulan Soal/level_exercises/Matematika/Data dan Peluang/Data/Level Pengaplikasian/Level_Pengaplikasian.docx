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Rian telah mengikuti 4 kali tes matematika dengan perolehan nilai </w:t>
            </w:r>
            <m:oMath>
              <m:r>
                <w:rPr/>
                <m:t xml:space="preserve">76,82,84,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dan 88. Rian bertekad agar nilai rata-rata dari 5 kali tes yang diikutinya menjadi tepat 84.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Berapa nilai yang harus diperoleh Rian pada tes kelima?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86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Tentukan total nilai yang dibutuhkan untuk 5 kali tes dengan rata-rata 84: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lineRule="auto"/>
              <w:rPr/>
            </w:pPr>
            <m:oMath>
              <m:r>
                <w:rPr/>
                <m:t xml:space="preserve">Total nilai 5 tes=5×84=420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Jumlahkan nilai dari</w:t>
            </w:r>
            <m:oMath>
              <m:r>
                <w:rPr/>
                <m:t xml:space="preserve">4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tes yang telah diperoleh:</w:t>
            </w:r>
            <m:oMath>
              <m:r>
                <w:rPr/>
                <m:t xml:space="preserve">Total 4 tes=76+82+84+88=330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Hitung nilai tes kelima:</w:t>
            </w:r>
            <m:oMath>
              <m:r>
                <w:rPr/>
                <m:t xml:space="preserve">Nilai tes ke-5=420−330=90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Rian harus memperoleh nilai</w:t>
            </w:r>
            <m:oMath>
              <m:r>
                <w:rPr/>
                <m:t xml:space="preserve">90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pada tes kelima.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Nilai rata-rata ulangan matematika dari 15 siswa putra adalah 76, sedangkan nilai rata-rata dari 25 siswa putri adalah 84.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Nilai rata-rata gabungan seluruh siswa di kelas tersebut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total nilai masing-masing kelompok: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Total nilai putra = </w:t>
            </w:r>
            <m:oMath>
              <m:r>
                <w:rPr/>
                <m:t xml:space="preserve">15×76=1.140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Total nilai putri = </w:t>
            </w:r>
            <m:oMath>
              <m:r>
                <w:rPr/>
                <m:t xml:space="preserve">25×84=2.100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jumlah seluruh siswa: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after="60" w:lineRule="auto"/>
              <w:rPr/>
            </w:pPr>
            <m:oMath>
              <m:r>
                <w:rPr/>
                <m:t xml:space="preserve">n=15+25=40 siswa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Hitung rata-rata gabungan:</w:t>
            </w:r>
            <m:oMath>
              <m:sSub>
                <m:sSubPr>
                  <m:ctrlPr>
                    <w:rPr/>
                  </m:ctrlPr>
                </m:sSubPr>
                <m:e>
                  <m:bar>
                    <m:barPr>
                      <m:pos/>
                      <m:ctrlPr>
                        <w:rPr/>
                      </m:ctrlPr>
                    </m:barPr>
                    <m:e>
                      <m:r>
                        <w:rPr/>
                        <m:t xml:space="preserve">x</m:t>
                      </m:r>
                    </m:e>
                  </m:bar>
                </m:e>
                <m:sub>
                  <m:r>
                    <w:rPr/>
                    <m:t xml:space="preserve">gab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1.140+2.100</m:t>
                  </m:r>
                </m:num>
                <m:den>
                  <m:r>
                    <w:rPr/>
                    <m:t xml:space="preserve">40</m:t>
                  </m:r>
                </m:den>
              </m:f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3.240</m:t>
                  </m:r>
                </m:num>
                <m:den>
                  <m:r>
                    <w:rPr/>
                    <m:t xml:space="preserve">40</m:t>
                  </m:r>
                </m:den>
              </m:f>
              <m:r>
                <w:rPr/>
                <m:t xml:space="preserve">=81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nilai rata-rata gabungan seluruh siswa adalah</w:t>
            </w:r>
            <m:oMath>
              <m:r>
                <w:rPr/>
                <m:t xml:space="preserve">81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Tinggi rata-rata 19 orang siswa tim paskibra adalah </w:t>
            </w:r>
            <m:oMath>
              <m:r>
                <w:rPr/>
                <m:t xml:space="preserve">158 cm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 Ketika ada 1 orang siswa baru yang bergabung ke dalam tim, tinggi rata-rata seluruh anggota tim menjadi </w:t>
            </w:r>
            <m:oMath>
              <m:r>
                <w:rPr/>
                <m:t xml:space="preserve">158,5 cm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Tinggi badan siswa baru yang bergabung tersebut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165 cm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166 cm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168 cm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170 cm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total tinggi 19 siswa mula-mula: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60" w:lineRule="auto"/>
              <w:rPr/>
            </w:pPr>
            <m:oMath>
              <m:r>
                <w:rPr/>
                <m:t xml:space="preserve">Total mula-mula=19×158=3.002 cm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total tinggi setelah</w:t>
            </w: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 baru bergabung (</w:t>
            </w:r>
            <m:oMath>
              <m:r>
                <w:rPr/>
                <m:t xml:space="preserve">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siswa):</w:t>
            </w:r>
            <m:oMath>
              <m:r>
                <w:rPr/>
                <m:t xml:space="preserve">Total baru=20×158,5=3.170 cm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Hitung tinggi badan siswa baru:</w:t>
            </w:r>
            <m:oMath>
              <m:r>
                <w:rPr/>
                <m:t xml:space="preserve">Tinggi siswa baru=3.170−3.002=168 cm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tinggi badan siswa baru tersebut adalah</w:t>
            </w:r>
            <m:oMath>
              <m:r>
                <w:rPr/>
                <m:t xml:space="preserve">168 cm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Nilai rata-rata ulangan harian dari 20 siswa adalah 78. Jika nilai 2 orang siswa yang memperoleh nilai 58 dan 62 dipisahkan sementara karena mengikuti program pengayaan, berapakah nilai rata-rata dari 18 siswa yang tersisa?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79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81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82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total nilai 20 siswa awal: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60" w:lineRule="auto"/>
              <w:rPr/>
            </w:pPr>
            <m:oMath>
              <m:r>
                <w:rPr/>
                <m:t xml:space="preserve">Total awal=20×78=1.560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jumlah nilai</w:t>
            </w: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 yang dipisahkan:</w:t>
            </w:r>
            <m:oMath>
              <m:r>
                <w:rPr/>
                <m:t xml:space="preserve">Total 2 siswa=58+62=120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Hitung sisa total nilai untuk</w:t>
            </w:r>
            <m:oMath>
              <m:r>
                <w:rPr/>
                <m:t xml:space="preserve">18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siswa:</w:t>
            </w:r>
            <m:oMath>
              <m:r>
                <w:rPr/>
                <m:t xml:space="preserve">Total sisa=1.560−120=1.440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4: Hitung rata-rata baru:</w:t>
            </w:r>
            <m:oMath>
              <m:sSub>
                <m:sSubPr>
                  <m:ctrlPr>
                    <w:rPr/>
                  </m:ctrlPr>
                </m:sSubPr>
                <m:e>
                  <m:bar>
                    <m:barPr>
                      <m:pos/>
                      <m:ctrlPr>
                        <w:rPr/>
                      </m:ctrlPr>
                    </m:barPr>
                    <m:e>
                      <m:r>
                        <w:rPr/>
                        <m:t xml:space="preserve">x</m:t>
                      </m:r>
                    </m:e>
                  </m:bar>
                </m:e>
                <m:sub>
                  <m:r>
                    <w:rPr/>
                    <m:t xml:space="preserve">baru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1.440</m:t>
                  </m:r>
                </m:num>
                <m:den>
                  <m:r>
                    <w:rPr/>
                    <m:t xml:space="preserve">18</m:t>
                  </m:r>
                </m:den>
              </m:f>
              <m:r>
                <w:rPr/>
                <m:t xml:space="preserve">=80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nilai rata-rata dari</w:t>
            </w:r>
            <m:oMath>
              <m:r>
                <w:rPr/>
                <m:t xml:space="preserve">18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 yang tersisa adalah</w:t>
            </w:r>
            <m:oMath>
              <m:r>
                <w:rPr/>
                <m:t xml:space="preserve">80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108960" cy="3022480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3022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Berdasarkan diagram lingkaran pada kolom Gambar di atas yang menyajikan pilihan ekstrakurikuler dari 360 orang siswa, selisih banyaknya siswa yang memilih ekstrakurikuler Pramuka dan Musik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30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45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60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90 orang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selisih sudut pusat Pramuka (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120</m:t>
                  </m:r>
                </m:e>
                <m:sup>
                  <m:r>
                    <w:rPr/>
                    <m:t>∘</m:t>
                  </m:r>
                </m:sup>
              </m:sSup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 dan Musik (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60</m:t>
                  </m:r>
                </m:e>
                <m:sup>
                  <m:r>
                    <w:rPr/>
                    <m:t>∘</m:t>
                  </m:r>
                </m:sup>
              </m:sSup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60" w:lineRule="auto"/>
              <w:rPr/>
            </w:pPr>
            <m:oMath>
              <m:r>
                <w:rPr/>
                <m:t xml:space="preserve">Selisih sudut=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120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−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60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60</m:t>
                  </m:r>
                </m:e>
                <m:sup>
                  <m:r>
                    <w:rPr/>
                    <m:t>∘</m:t>
                  </m:r>
                </m:sup>
              </m:sSup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selisih banyak siswa (</w:t>
            </w:r>
            <m:oMath>
              <m:r>
                <w:rPr/>
                <m:t xml:space="preserve">1 lingkaran penuh=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360</m:t>
                  </m:r>
                </m:e>
                <m:sup>
                  <m:r>
                    <w:rPr/>
                    <m:t>∘</m:t>
                  </m:r>
                </m:sup>
              </m:sSup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untuk</w:t>
            </w:r>
            <m:oMath>
              <m:r>
                <w:rPr/>
                <m:t xml:space="preserve">360 siswa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m:oMath>
              <m:r>
                <w:rPr/>
                <m:t xml:space="preserve">Selisih siswa=</m:t>
              </m:r>
              <m:f>
                <m:fPr>
                  <m:ctrlPr>
                    <w:rPr/>
                  </m:ctrlPr>
                </m:fPr>
                <m:num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60</m:t>
                      </m:r>
                    </m:e>
                    <m:sup>
                      <m:r>
                        <w:rPr/>
                        <m:t>∘</m:t>
                      </m:r>
                    </m:sup>
                  </m:sSup>
                </m:num>
                <m:den>
                  <m:sSup>
                    <m:sSupPr>
                      <m:ctrlPr>
                        <w:rPr/>
                      </m:ctrlPr>
                    </m:sSupPr>
                    <m:e>
                      <m:r>
                        <w:rPr/>
                        <m:t xml:space="preserve">360</m:t>
                      </m:r>
                    </m:e>
                    <m:sup>
                      <m:r>
                        <w:rPr/>
                        <m:t>∘</m:t>
                      </m:r>
                    </m:sup>
                  </m:sSup>
                </m:den>
              </m:f>
              <m:r>
                <w:rPr/>
                <m:t xml:space="preserve">×360=60 orang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selisihnya adalah</w:t>
            </w:r>
            <m:oMath>
              <m:r>
                <w:rPr/>
                <m:t xml:space="preserve">60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orang siswa.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108960" cy="2553658"/>
                  <wp:effectExtent b="0" l="0" r="0" t="0"/>
                  <wp:docPr id="6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0" cy="25536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Berdasarkan diagram lingkaran persentase minat cabang olahraga dari 200 siswa pada kolom Gambar di atas, banyak siswa yang berminat pada cabang olahraga Renang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30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35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40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50 orang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persentase juring Renang (total </w:t>
            </w:r>
            <m:oMath>
              <m:r>
                <w:rPr/>
                <m:t xml:space="preserve">100%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spacing w:after="60" w:lineRule="auto"/>
              <w:rPr/>
            </w:pPr>
            <m:oMath>
              <m:r>
                <w:rPr/>
                <m:t xml:space="preserve">Persentase Renang=100%−(35%+25%+20%)=100%−80%=20%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banyak siswa peminat renang dari total</w:t>
            </w:r>
            <m:oMath>
              <m:r>
                <w:rPr/>
                <m:t xml:space="preserve">200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siswa:</w:t>
            </w:r>
            <m:oMath>
              <m:r>
                <w:rPr/>
                <m:t xml:space="preserve">Banyak siswa=20%×200=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20</m:t>
                  </m:r>
                </m:num>
                <m:den>
                  <m:r>
                    <w:rPr/>
                    <m:t xml:space="preserve">100</m:t>
                  </m:r>
                </m:den>
              </m:f>
              <m:r>
                <w:rPr/>
                <m:t xml:space="preserve">×200=40 orang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banyak siswa peminat renang adalah</w:t>
            </w:r>
            <m:oMath>
              <m:r>
                <w:rPr/>
                <m:t xml:space="preserve">40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orang.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Perhatikan tabel frekuensi perolehan nilai matematika kelas 8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Nilai | Frekuensi (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) |</w:t>
            </w:r>
          </w:p>
          <w:p w:rsidR="00000000" w:rsidDel="00000000" w:rsidP="00000000" w:rsidRDefault="00000000" w:rsidRPr="00000000" w14:paraId="000000BB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:---: | :---: |</w:t>
            </w:r>
          </w:p>
          <w:p w:rsidR="00000000" w:rsidDel="00000000" w:rsidP="00000000" w:rsidRDefault="00000000" w:rsidRPr="00000000" w14:paraId="000000B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65 | 5 |</w:t>
            </w:r>
          </w:p>
          <w:p w:rsidR="00000000" w:rsidDel="00000000" w:rsidP="00000000" w:rsidRDefault="00000000" w:rsidRPr="00000000" w14:paraId="000000BD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70 | 9 |</w:t>
            </w:r>
          </w:p>
          <w:p w:rsidR="00000000" w:rsidDel="00000000" w:rsidP="00000000" w:rsidRDefault="00000000" w:rsidRPr="00000000" w14:paraId="000000B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75 | 12 |</w:t>
            </w:r>
          </w:p>
          <w:p w:rsidR="00000000" w:rsidDel="00000000" w:rsidP="00000000" w:rsidRDefault="00000000" w:rsidRPr="00000000" w14:paraId="000000B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80 | 8 |</w:t>
            </w:r>
          </w:p>
          <w:p w:rsidR="00000000" w:rsidDel="00000000" w:rsidP="00000000" w:rsidRDefault="00000000" w:rsidRPr="00000000" w14:paraId="000000C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85 | 6 |</w:t>
            </w:r>
          </w:p>
          <w:p w:rsidR="00000000" w:rsidDel="00000000" w:rsidP="00000000" w:rsidRDefault="00000000" w:rsidRPr="00000000" w14:paraId="000000C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Median dari data perolehan nilai tersebut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70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72,5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75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80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total frekuensi (</w:t>
            </w:r>
            <m:oMath>
              <m:r>
                <w:rPr/>
                <m:t xml:space="preserve">n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60" w:lineRule="auto"/>
              <w:rPr/>
            </w:pPr>
            <m:oMath>
              <m:r>
                <w:rPr/>
                <m:t xml:space="preserve">n=5+9+12+8+6=40 (genap)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Letak median berada di antara datum ke-</w:t>
            </w:r>
            <m:oMath>
              <m:r>
                <w:rPr/>
                <m:t xml:space="preserve">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dan ke-</w:t>
            </w:r>
            <m:oMath>
              <m:r>
                <w:rPr/>
                <m:t xml:space="preserve">21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Periksa frekuensi kumulatif: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Nilai</w:t>
            </w:r>
            <m:oMath>
              <m:r>
                <w:rPr/>
                <m:t xml:space="preserve">65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: datum ke-</w:t>
            </w:r>
            <m:oMath>
              <m:r>
                <w:rPr/>
                <m:t xml:space="preserve">1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s.d ke-</w:t>
            </w:r>
            <m:oMath>
              <m:r>
                <w:rPr/>
                <m:t xml:space="preserve">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Nilai</w:t>
            </w:r>
            <m:oMath>
              <m:r>
                <w:rPr/>
                <m:t xml:space="preserve">70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: datum ke-</w:t>
            </w:r>
            <m:oMath>
              <m:r>
                <w:rPr/>
                <m:t xml:space="preserve">6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s.d ke-</w:t>
            </w:r>
            <m:oMath>
              <m:r>
                <w:rPr/>
                <m:t xml:space="preserve">14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Nilai</w:t>
            </w:r>
            <m:oMath>
              <m:r>
                <w:rPr/>
                <m:t xml:space="preserve">75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: datum ke-</w:t>
            </w:r>
            <m:oMath>
              <m:r>
                <w:rPr/>
                <m:t xml:space="preserve">15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s.d ke-</w:t>
            </w:r>
            <m:oMath>
              <m:r>
                <w:rPr/>
                <m:t xml:space="preserve">26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Karena datum ke-</w:t>
            </w:r>
            <m:oMath>
              <m:r>
                <w:rPr/>
                <m:t xml:space="preserve">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dan ke-</w:t>
            </w:r>
            <m:oMath>
              <m:r>
                <w:rPr/>
                <m:t xml:space="preserve">21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berada pada rentang nilai</w:t>
            </w:r>
            <m:oMath>
              <m:r>
                <w:rPr/>
                <m:t xml:space="preserve">75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:</w:t>
            </w:r>
            <m:oMath>
              <m:r>
                <w:rPr/>
                <m:t xml:space="preserve">Median=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75+75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=75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median data perolehan nilai adalah</w:t>
            </w:r>
            <m:oMath>
              <m:r>
                <w:rPr/>
                <m:t xml:space="preserve">75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Pengurus OSIS mendata biaya pembelian paket data internet mingguan dari dua kelas: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Kelas 7A terdiri dari 30 siswa dengan rata-rata pengeluaran </w:t>
            </w:r>
            <m:oMath>
              <m:r>
                <w:rPr/>
                <m:t xml:space="preserve">Rp20.000,00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per siswa.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Kelas 7B terdiri dari 20 siswa dengan rata-rata pengeluaran </w:t>
            </w:r>
            <m:oMath>
              <m:r>
                <w:rPr/>
                <m:t xml:space="preserve">Rp25.000,00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per siswa.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Jika data kedua kelas digabungkan, rata-rata pengeluaran paket data internet seluruh siswa per minggu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Rp21.000,00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Rp22.000,00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Rp22.500,00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Rp23.000,00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total pengeluaran masing-masing kelas: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Total 7A = </w:t>
            </w:r>
            <m:oMath>
              <m:r>
                <w:rPr/>
                <m:t xml:space="preserve">30×Rp20.000=Rp600.000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Total 7B = </w:t>
            </w:r>
            <m:oMath>
              <m:r>
                <w:rPr/>
                <m:t xml:space="preserve">20×Rp25.000=Rp500.000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total biaya dan total siswa (</w:t>
            </w:r>
            <m:oMath>
              <m:r>
                <w:rPr/>
                <m:t xml:space="preserve">n=30+20=50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60" w:lineRule="auto"/>
              <w:rPr/>
            </w:pPr>
            <m:oMath>
              <m:r>
                <w:rPr/>
                <m:t xml:space="preserve">Total gabungan=Rp600.000+Rp500.000=Rp1.100.000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Hitung rata-rata gabungan:</w:t>
            </w:r>
            <m:oMath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x</m:t>
                  </m:r>
                </m:e>
              </m:bar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Rp1.100.000</m:t>
                  </m:r>
                </m:num>
                <m:den>
                  <m:r>
                    <w:rPr/>
                    <m:t xml:space="preserve">50</m:t>
                  </m:r>
                </m:den>
              </m:f>
              <m:r>
                <w:rPr/>
                <m:t xml:space="preserve">=Rp22.000,00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rata-rata pengeluaran seluruh siswa adalah</w:t>
            </w:r>
            <m:oMath>
              <m:r>
                <w:rPr/>
                <m:t xml:space="preserve">Rp22.000,00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Tabel berikut menunjukkan skor uji ketangkasan dari </w:t>
            </w:r>
            <m:oMath>
              <m:r>
                <w:rPr/>
                <m:t xml:space="preserve">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orang siswa: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Skor | Frekuensi |</w:t>
            </w:r>
          </w:p>
          <w:p w:rsidR="00000000" w:rsidDel="00000000" w:rsidP="00000000" w:rsidRDefault="00000000" w:rsidRPr="00000000" w14:paraId="0000010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:---: | :---: |</w:t>
            </w:r>
          </w:p>
          <w:p w:rsidR="00000000" w:rsidDel="00000000" w:rsidP="00000000" w:rsidRDefault="00000000" w:rsidRPr="00000000" w14:paraId="0000010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10 | 3 |</w:t>
            </w:r>
          </w:p>
          <w:p w:rsidR="00000000" w:rsidDel="00000000" w:rsidP="00000000" w:rsidRDefault="00000000" w:rsidRPr="00000000" w14:paraId="0000010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20 | 5 |</w:t>
            </w:r>
          </w:p>
          <w:p w:rsidR="00000000" w:rsidDel="00000000" w:rsidP="00000000" w:rsidRDefault="00000000" w:rsidRPr="00000000" w14:paraId="0000010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30 | 6 |</w:t>
            </w:r>
          </w:p>
          <w:p w:rsidR="00000000" w:rsidDel="00000000" w:rsidP="00000000" w:rsidRDefault="00000000" w:rsidRPr="00000000" w14:paraId="00000106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40 | 4 |</w:t>
            </w:r>
          </w:p>
          <w:p w:rsidR="00000000" w:rsidDel="00000000" w:rsidP="00000000" w:rsidRDefault="00000000" w:rsidRPr="00000000" w14:paraId="00000107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50 | 2 |</w:t>
            </w:r>
          </w:p>
          <w:p w:rsidR="00000000" w:rsidDel="00000000" w:rsidP="00000000" w:rsidRDefault="00000000" w:rsidRPr="00000000" w14:paraId="000001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Kuartil bawah (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 dari data skor uji ketangkasan tersebut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10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15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Total data </w:t>
            </w:r>
            <m:oMath>
              <m:r>
                <w:rPr/>
                <m:t xml:space="preserve">n=20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 Separuh data bawah terdiri dari 10 data pertama (datum ke-1 s.d ke-10).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Kuartil bawah (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1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 adalah nilai tengah dari 10 data pertama, yaitu rata-rata datum ke-5 dan ke-6.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Berdasarkan frekuensi: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Skor 10: datum ke-1 s.d ke-3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Skor 20: datum ke-4 s.d ke-8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Karena datum ke-5 dan ke-6 bernilai 20: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60" w:lineRule="auto"/>
              <w:rPr/>
            </w:pP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20+20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=20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kuartil bawahnya adalah</w:t>
            </w:r>
            <m:oMath>
              <m:r>
                <w:rPr/>
                <m:t xml:space="preserve">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474720" cy="1998933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9893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Berdasarkan diagram garis ganda pengamatan suhu harian Kota X dan Kota Y pada kolom Gambar di atas, selisih suhu terbesar antara kedua kota terjadi pada hari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Senin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Selasa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Rabu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Kamis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Menghitung selisih nilai mutlak suhu antara Kota X dan Kota 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Senin: </w:t>
            </w:r>
            <m:oMath>
              <m:r>
                <w:rPr/>
                <m:t xml:space="preserve">|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28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C−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32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C|=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4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Selasa: </w:t>
            </w:r>
            <m:oMath>
              <m:r>
                <w:rPr/>
                <m:t xml:space="preserve">|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30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C−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31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C|=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1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Rabu: </w:t>
            </w:r>
            <m:oMath>
              <m:r>
                <w:rPr/>
                <m:t xml:space="preserve">|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33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C−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29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C|=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4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Kamis: </w:t>
            </w:r>
            <m:oMath>
              <m:r>
                <w:rPr/>
                <m:t xml:space="preserve">|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29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C−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34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C|=</m:t>
              </m:r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5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Selisih suhu terbesar adalah </w:t>
            </w:r>
            <m:oMath>
              <m:sSup>
                <m:sSupPr>
                  <m:ctrlPr>
                    <w:rPr/>
                  </m:ctrlPr>
                </m:sSupPr>
                <m:e>
                  <m:r>
                    <w:rPr/>
                    <m:t xml:space="preserve">5</m:t>
                  </m:r>
                </m:e>
                <m:sup>
                  <m:r>
                    <w:rPr/>
                    <m:t>∘</m:t>
                  </m:r>
                </m:sup>
              </m:sSup>
              <m:r>
                <w:rPr/>
                <m:t xml:space="preserve">C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yang terjadi pada hari Kamis.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Koperasi sekolah mencatat riwayat penjualan seragam olahraga sekolah selama satu bulan: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Ukuran S terjual </w:t>
            </w:r>
            <m:oMath>
              <m:r>
                <w:rPr/>
                <m:t xml:space="preserve">18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Ukuran M terjual </w:t>
            </w:r>
            <m:oMath>
              <m:r>
                <w:rPr/>
                <m:t xml:space="preserve">42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Ukuran L terjual </w:t>
            </w:r>
            <m:oMath>
              <m:r>
                <w:rPr/>
                <m:t xml:space="preserve">56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Ukuran XL terjual </w:t>
            </w:r>
            <m:oMath>
              <m:r>
                <w:rPr/>
                <m:t xml:space="preserve">24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Ukuran XXL terjual </w:t>
            </w:r>
            <m:oMath>
              <m:r>
                <w:rPr/>
                <m:t xml:space="preserve">10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Jika koperasi berencana memesan pasokan tambahan seragam dengan memprioritaskan ukuran yang menjadi modus penjualan, ukuran manakah yang harus dipesan dalam jumlah terbanyak?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Ukuran 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Ukuran 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Ukuran XL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Ukuran XXL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Modus adalah kategori yang memiliki frekuensi penjualan tertinggi.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Berdasarkan data penjualan: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S = </w:t>
            </w:r>
            <m:oMath>
              <m:r>
                <w:rPr/>
                <m:t xml:space="preserve">18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M = </w:t>
            </w:r>
            <m:oMath>
              <m:r>
                <w:rPr/>
                <m:t xml:space="preserve">42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L = </w:t>
            </w:r>
            <m:oMath>
              <m:r>
                <w:rPr/>
                <m:t xml:space="preserve">56 potong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(frekuensi tertinggi)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XL = </w:t>
            </w:r>
            <m:oMath>
              <m:r>
                <w:rPr/>
                <m:t xml:space="preserve">24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XXL = </w:t>
            </w:r>
            <m:oMath>
              <m:r>
                <w:rPr/>
                <m:t xml:space="preserve">10 potong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Ukuran L terjual paling banyak (56 potong). Maka, ukuran yang harus dipesan terbanyak adalah Ukuran 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Nilai rata-rata ulangan matematika dari 8 siswa adalah 75. Dua orang siswa mengikuti ujian susulan sehingga rata-rata nilai kelas dari 10 siswa menjadi 77. Jika nilai kedua siswa susulan tersebut memiliki perbandingan </w:t>
            </w:r>
            <m:oMath>
              <m:r>
                <w:rPr/>
                <m:t xml:space="preserve">8:9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maka nilai tertinggi di antara kedua siswa susulan tersebut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80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85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90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total nilai 8 siswa mula-mula: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spacing w:after="60" w:lineRule="auto"/>
              <w:rPr/>
            </w:pPr>
            <m:oMath>
              <m:r>
                <w:rPr/>
                <m:t xml:space="preserve">Total 8 siswa=8×75=600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total nilai</w:t>
            </w:r>
            <m:oMath>
              <m:r>
                <w:rPr/>
                <m:t xml:space="preserve">10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 setelah susulan:</w:t>
            </w:r>
            <m:oMath>
              <m:r>
                <w:rPr/>
                <m:t xml:space="preserve">Total 10 siswa=10×77=770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Hitung jumlah nilai</w:t>
            </w:r>
            <m:oMath>
              <m:r>
                <w:rPr/>
                <m:t xml:space="preserve">2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 susulan:</w:t>
            </w:r>
            <m:oMath>
              <m:r>
                <w:rPr/>
                <m:t xml:space="preserve">Total 2 siswa=770−600=170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4: Tentukan nilai masing-masing siswa dengan rasio</w:t>
            </w:r>
            <m:oMath>
              <m:r>
                <w:rPr/>
                <m:t xml:space="preserve">8:9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(total bagian</w:t>
            </w:r>
            <m:oMath>
              <m:r>
                <w:rPr/>
                <m:t xml:space="preserve">=8+9=17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m:oMath>
              <m:r>
                <w:rPr/>
                <m:t xml:space="preserve">Nilai 1 bagian=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170</m:t>
                  </m:r>
                </m:num>
                <m:den>
                  <m:r>
                    <w:rPr/>
                    <m:t xml:space="preserve">17</m:t>
                  </m:r>
                </m:den>
              </m:f>
              <m:r>
                <w:rPr/>
                <m:t xml:space="preserve">=10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Nilai siswa pertama</w:t>
            </w:r>
            <m:oMath>
              <m:r>
                <w:rPr/>
                <m:t xml:space="preserve">=8×10=80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Nilai siswa kedua (nilai tertinggi)</w:t>
            </w:r>
            <m:oMath>
              <m:r>
                <w:rPr/>
                <m:t xml:space="preserve">=9×10=90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nilai tertinggi di antara kedua siswa susulan adalah</w:t>
            </w:r>
            <m:oMath>
              <m:r>
                <w:rPr/>
                <m:t xml:space="preserve">90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Catatan waktu (dalam menit) yang dihabiskan 15 siswa untuk membaca buku di perpustakaan adalah sebagai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40" w:lineRule="auto"/>
              <w:rPr/>
            </w:pPr>
            <m:oMath>
              <m:r>
                <w:rPr/>
                <m:t xml:space="preserve">12,15,18,22,25,28,30,32,35,38,40,42,45,48,50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Jika data tersebut dikelompokkan ke dalam interval: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</w:t>
            </w:r>
            <m:oMath>
              <m:r>
                <w:rPr/>
                <m:t xml:space="preserve">10−19 menit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</w:t>
            </w:r>
            <m:oMath>
              <m:r>
                <w:rPr/>
                <m:t xml:space="preserve">20−29 menit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</w:t>
            </w:r>
            <m:oMath>
              <m:r>
                <w:rPr/>
                <m:t xml:space="preserve">30−39 menit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</w:t>
            </w:r>
            <m:oMath>
              <m:r>
                <w:rPr/>
                <m:t xml:space="preserve">40−50 menit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Banyak siswa yang berada pada kelompok waktu membaca </w:t>
            </w:r>
            <m:oMath>
              <m:r>
                <w:rPr/>
                <m:t xml:space="preserve">30−39 menit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3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4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5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6 orang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 yang memenuhi rentang 30 sampai 39 menit adalah: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B">
            <w:pPr>
              <w:spacing w:after="60" w:lineRule="auto"/>
              <w:rPr/>
            </w:pPr>
            <m:oMath>
              <m:r>
                <w:rPr/>
                <m:t xml:space="preserve">30,32,35, dan 38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Ada sebanyak</w:t>
            </w:r>
            <m:oMath>
              <m:r>
                <w:rPr/>
                <m:t xml:space="preserve">4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 siswa.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C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banyak siswa pada interval tersebut adalah</w:t>
            </w:r>
            <m:oMath>
              <m:r>
                <w:rPr/>
                <m:t xml:space="preserve">4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orang.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Tabel berikut menunjukkan perolehan nilai tes seleksi beasiswa dari </w:t>
            </w:r>
            <m:oMath>
              <m:r>
                <w:rPr/>
                <m:t xml:space="preserve">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orang peserta: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Nilai | Frekuensi (</w:t>
            </w:r>
            <m:oMath>
              <m:r>
                <w:rPr/>
                <m:t xml:space="preserve">f</m:t>
              </m:r>
            </m:oMath>
            <w:r w:rsidDel="00000000" w:rsidR="00000000" w:rsidRPr="00000000">
              <w:rPr>
                <w:rtl w:val="0"/>
              </w:rPr>
              <w:t xml:space="preserve">) |</w:t>
            </w:r>
          </w:p>
          <w:p w:rsidR="00000000" w:rsidDel="00000000" w:rsidP="00000000" w:rsidRDefault="00000000" w:rsidRPr="00000000" w14:paraId="000001A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:---: | :---: |</w:t>
            </w:r>
          </w:p>
          <w:p w:rsidR="00000000" w:rsidDel="00000000" w:rsidP="00000000" w:rsidRDefault="00000000" w:rsidRPr="00000000" w14:paraId="000001B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60 | 3 |</w:t>
            </w:r>
          </w:p>
          <w:p w:rsidR="00000000" w:rsidDel="00000000" w:rsidP="00000000" w:rsidRDefault="00000000" w:rsidRPr="00000000" w14:paraId="000001B1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70 | 5 |</w:t>
            </w:r>
          </w:p>
          <w:p w:rsidR="00000000" w:rsidDel="00000000" w:rsidP="00000000" w:rsidRDefault="00000000" w:rsidRPr="00000000" w14:paraId="000001B2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80 | 7 |</w:t>
            </w:r>
          </w:p>
          <w:p w:rsidR="00000000" w:rsidDel="00000000" w:rsidP="00000000" w:rsidRDefault="00000000" w:rsidRPr="00000000" w14:paraId="000001B3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90 | 4 |</w:t>
            </w:r>
          </w:p>
          <w:p w:rsidR="00000000" w:rsidDel="00000000" w:rsidP="00000000" w:rsidRDefault="00000000" w:rsidRPr="00000000" w14:paraId="000001B4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| 100 | 1 |</w:t>
            </w:r>
          </w:p>
          <w:p w:rsidR="00000000" w:rsidDel="00000000" w:rsidP="00000000" w:rsidRDefault="00000000" w:rsidRPr="00000000" w14:paraId="000001B5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6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Jika peserta yang lolos seleksi adalah peserta yang memperoleh nilai minimal sama dengan rata-rata nilai seluruh peserta, berapakah persentase peserta yang lolos?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50%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9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55%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60%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65%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total nilai seluruh peserta (</w:t>
            </w:r>
            <m:oMath>
              <m:r>
                <w:rPr/>
                <m:t xml:space="preserve">∑f·x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spacing w:after="60" w:lineRule="auto"/>
              <w:rPr/>
            </w:pPr>
            <m:oMath>
              <m:r>
                <w:rPr/>
                <m:t xml:space="preserve">∑f·x=(60×3)+(70×5)+(80×7)+(90×4)+(100×1)=180+350+560+360+100=1.550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nilai rata-rata (</w:t>
            </w:r>
            <m:oMath>
              <m:r>
                <w:rPr/>
                <m:t xml:space="preserve">∑f=20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m:oMath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x</m:t>
                  </m:r>
                </m:e>
              </m:bar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1.550</m:t>
                  </m:r>
                </m:num>
                <m:den>
                  <m:r>
                    <w:rPr/>
                    <m:t xml:space="preserve">20</m:t>
                  </m:r>
                </m:den>
              </m:f>
              <m:r>
                <w:rPr/>
                <m:t xml:space="preserve">=77,5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Syarat lolos adalah nilai</w:t>
            </w:r>
            <m:oMath>
              <m:r>
                <w:rPr/>
                <m:t xml:space="preserve">≥77,5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(yaitu siswa bernilai</w:t>
            </w:r>
            <m:oMath>
              <m:r>
                <w:rPr/>
                <m:t xml:space="preserve">80,90,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dan</w:t>
            </w:r>
            <m:oMath>
              <m:r>
                <w:rPr/>
                <m:t xml:space="preserve">100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m:oMath>
              <m:r>
                <w:rPr/>
                <m:t xml:space="preserve">Banyak siswa lolos=7+4+1=12 orang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4: Hitung persentase kelulusan:</w:t>
            </w:r>
            <m:oMath>
              <m:r>
                <w:rPr/>
                <m:t xml:space="preserve">Persentase=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12</m:t>
                  </m:r>
                </m:num>
                <m:den>
                  <m:r>
                    <w:rPr/>
                    <m:t xml:space="preserve">20</m:t>
                  </m:r>
                </m:den>
              </m:f>
              <m:r>
                <w:rPr/>
                <m:t xml:space="preserve">×100%=60%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persentase peserta yang lolos adalah</w:t>
            </w:r>
            <m:oMath>
              <m:r>
                <w:rPr/>
                <m:t xml:space="preserve">60%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Rata-rata nilai ulangan matematika dari 25 siswa kelas 8 adalah 80. Setelah lembar jawaban diverifikasi ulang, ternyata terdapat kesalahan input nilai pada seorang siswa: nilainya tertulis 65, padahal nilai yang sebenarnya adalah 90.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Rata-rata nilai ulangan yang benar setelah dikoreksi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80,5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81,0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81,5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82,0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selisih penambahan nilai: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spacing w:after="60" w:lineRule="auto"/>
              <w:rPr/>
            </w:pPr>
            <m:oMath>
              <m:r>
                <w:rPr/>
                <m:t xml:space="preserve">Selisih=90−65=+25 poin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penambahan rata-rata untuk</w:t>
            </w:r>
            <m:oMath>
              <m:r>
                <w:rPr/>
                <m:t xml:space="preserve">25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siswa:</w:t>
            </w:r>
            <m:oMath>
              <m:r>
                <m:t>Δ</m:t>
              </m:r>
              <m:bar>
                <m:barPr>
                  <m:pos/>
                  <m:ctrlPr>
                    <w:rPr/>
                  </m:ctrlPr>
                </m:barPr>
                <m:e>
                  <m:r>
                    <w:rPr/>
                    <m:t xml:space="preserve">x</m:t>
                  </m:r>
                </m:e>
              </m:bar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+25</m:t>
                  </m:r>
                </m:num>
                <m:den>
                  <m:r>
                    <w:rPr/>
                    <m:t xml:space="preserve">25</m:t>
                  </m:r>
                </m:den>
              </m:f>
              <m:r>
                <w:rPr/>
                <m:t xml:space="preserve">=+1 poin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Hitung rata-rata baru yang benar:</w:t>
            </w:r>
            <m:oMath>
              <m:sSub>
                <m:sSubPr>
                  <m:ctrlPr>
                    <w:rPr/>
                  </m:ctrlPr>
                </m:sSubPr>
                <m:e>
                  <m:bar>
                    <m:barPr>
                      <m:pos/>
                      <m:ctrlPr>
                        <w:rPr/>
                      </m:ctrlPr>
                    </m:barPr>
                    <m:e>
                      <m:r>
                        <w:rPr/>
                        <m:t xml:space="preserve">x</m:t>
                      </m:r>
                    </m:e>
                  </m:bar>
                </m:e>
                <m:sub>
                  <m:r>
                    <w:rPr/>
                    <m:t xml:space="preserve">baru</m:t>
                  </m:r>
                </m:sub>
              </m:sSub>
              <m:r>
                <w:rPr/>
                <m:t xml:space="preserve">=80+1=81,0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rata-rata nilai setelah dikoreksi adalah</w:t>
            </w:r>
            <m:oMath>
              <m:r>
                <w:rPr/>
                <m:t xml:space="preserve">81,0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D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 nilai kuis dari dua kelompok belajar disajikan sebagai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Kelompok Rajin (5 siswa): </w:t>
            </w:r>
            <m:oMath>
              <m:r>
                <w:rPr/>
                <m:t xml:space="preserve">60,70,75,80,85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Kelompok Cerdas (5 siswa): </w:t>
            </w:r>
            <m:oMath>
              <m:r>
                <w:rPr/>
                <m:t xml:space="preserve">65,75,80,85,90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0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Jika kedua kelompok digabung menjadi satu kelompok besar (10 siswa), median nilai gabungannya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75,0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77,5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4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80,0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5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82,5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9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Gabungkan dan urutkan seluruh 10 nilai data: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spacing w:after="60" w:lineRule="auto"/>
              <w:rPr/>
            </w:pPr>
            <m:oMath>
              <m:r>
                <w:rPr/>
                <m:t xml:space="preserve">60,65,70,75,75,80,80,85,85,90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Karena data genap (</w:t>
            </w:r>
            <m:oMath>
              <m:r>
                <w:rPr/>
                <m:t xml:space="preserve">n=10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), median adalah rata-rata datum ke-</w:t>
            </w:r>
            <m:oMath>
              <m:r>
                <w:rPr/>
                <m:t xml:space="preserve">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dan ke-</w:t>
            </w:r>
            <m:oMath>
              <m:r>
                <w:rPr/>
                <m:t xml:space="preserve">6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B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Datum ke-</w:t>
            </w:r>
            <m:oMath>
              <m:r>
                <w:rPr/>
                <m:t xml:space="preserve">5=75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Datum ke-</w:t>
            </w:r>
            <m:oMath>
              <m:r>
                <w:rPr/>
                <m:t xml:space="preserve">6=80</m:t>
              </m:r>
            </m:oMath>
            <m:oMath>
              <m:r>
                <w:rPr/>
                <m:t xml:space="preserve">Median gabungan=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75+80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=77,5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median nilai gabungan adalah</w:t>
            </w:r>
            <m:oMath>
              <m:r>
                <w:rPr/>
                <m:t xml:space="preserve">77,5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C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Data penjualan minuman teh herbal di kantin sehat sekolah mencatat bahwa pada bulan Januari terjual sebanyak </w:t>
            </w:r>
            <m:oMath>
              <m:r>
                <w:rPr/>
                <m:t xml:space="preserve">400 botol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sedangkan pada bulan Februari terjual sebanyak </w:t>
            </w:r>
            <m:oMath>
              <m:r>
                <w:rPr/>
                <m:t xml:space="preserve">500 botol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Persentase kenaikan penjualan minuman teh herbal dari bulan Januari ke bulan Februari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20%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25%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30%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125%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Hitung besar kenaikan volume penjualan: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spacing w:after="60" w:lineRule="auto"/>
              <w:rPr/>
            </w:pPr>
            <m:oMath>
              <m:r>
                <w:rPr/>
                <m:t xml:space="preserve">Kenaikan=500−400=100 botol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persentase kenaikan terhadap penjualan awal (bulan Januari):</w:t>
            </w:r>
            <m:oMath>
              <m:r>
                <w:rPr/>
                <m:t xml:space="preserve">Persentase=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Kenaikan</m:t>
                  </m:r>
                </m:num>
                <m:den>
                  <m:r>
                    <w:rPr/>
                    <m:t xml:space="preserve">Penjualan Awal</m:t>
                  </m:r>
                </m:den>
              </m:f>
              <m:r>
                <w:rPr/>
                <m:t xml:space="preserve">×100%=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100</m:t>
                  </m:r>
                </m:num>
                <m:den>
                  <m:r>
                    <w:rPr/>
                    <m:t xml:space="preserve">400</m:t>
                  </m:r>
                </m:den>
              </m:f>
              <m:r>
                <w:rPr/>
                <m:t xml:space="preserve">×100%=25%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persentase kenaikan penjualannya adalah</w:t>
            </w:r>
            <m:oMath>
              <m:r>
                <w:rPr/>
                <m:t xml:space="preserve">25%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Penilaian akhir mata pelajaran prakarya menggunakan sistem rata-rata tertimbang dengan bobot: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Tugas Mandiri: </w:t>
            </w:r>
            <m:oMath>
              <m:r>
                <w:rPr/>
                <m:t xml:space="preserve">20%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Praktik Karya: </w:t>
            </w:r>
            <m:oMath>
              <m:r>
                <w:rPr/>
                <m:t xml:space="preserve">30%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B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Ujian Tengah Semester (UTS): </w:t>
            </w:r>
            <m:oMath>
              <m:r>
                <w:rPr/>
                <m:t xml:space="preserve">20%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Ujian Akhir Semester (UAS): </w:t>
            </w:r>
            <m:oMath>
              <m:r>
                <w:rPr/>
                <m:t xml:space="preserve">30%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Danu memperoleh nilai Tugas Mandiri </w:t>
            </w:r>
            <m:oMath>
              <m:r>
                <w:rPr/>
                <m:t xml:space="preserve">=85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Praktik Karya </w:t>
            </w:r>
            <m:oMath>
              <m:r>
                <w:rPr/>
                <m:t xml:space="preserve">=90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UTS </w:t>
            </w:r>
            <m:oMath>
              <m:r>
                <w:rPr/>
                <m:t xml:space="preserve">=75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dan UAS </w:t>
            </w:r>
            <m:oMath>
              <m:r>
                <w:rPr/>
                <m:t xml:space="preserve">=80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 Nilai akhir mata pelajaran prakarya Danu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81,5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0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82,5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1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83,0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84,0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Nilai akhir dihitung dengan mengalikan masing-masing nilai terhadap bobotnya: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spacing w:after="60" w:lineRule="auto"/>
              <w:rPr/>
            </w:pPr>
            <m:oMath>
              <m:r>
                <w:rPr/>
                <m:t xml:space="preserve">Tugas=20%×85=0,20×85=17,0</m:t>
              </m:r>
            </m:oMath>
            <m:oMath>
              <m:r>
                <w:rPr/>
                <m:t xml:space="preserve">Praktik=30%×90=0,30×90=27,0</m:t>
              </m:r>
            </m:oMath>
            <m:oMath>
              <m:r>
                <w:rPr/>
                <m:t xml:space="preserve">UTS=20%×75=0,20×75=15,0</m:t>
              </m:r>
            </m:oMath>
            <m:oMath>
              <m:r>
                <w:rPr/>
                <m:t xml:space="preserve">UAS=30%×80=0,30×80=24,0</m:t>
              </m:r>
            </m:oMath>
            <m:oMath>
              <m:r>
                <w:rPr/>
                <m:t xml:space="preserve">Nilai akhir=17,0+27,0+15,0+24,0=83,0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nilai akhir mata pelajaran prakarya Danu adalah</w:t>
            </w:r>
            <m:oMath>
              <m:r>
                <w:rPr/>
                <m:t xml:space="preserve">83,0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Hasil catatan lompatan (dalam meter) dari 9 orang siswa dalam latihan lompat jauh yang telah diurutkan adalah sebagai berikut: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9">
            <w:pPr>
              <w:spacing w:after="40" w:lineRule="auto"/>
              <w:rPr/>
            </w:pPr>
            <m:oMath>
              <m:r>
                <w:rPr/>
                <m:t xml:space="preserve">2,4;2,6;2,8;3,0;3,2;3,4;3,6;3,8;4,0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A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Simpangan kuartil (jangkauan semi-interkuartil) dari hasil lompatan siswa tersebut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0,25 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0,50 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1,00 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1,30 m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1: Tentukan nilai kuartil (</w:t>
            </w:r>
            <m:oMath>
              <m:r>
                <w:rPr/>
                <m:t xml:space="preserve">n=9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Median (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2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 = datum ke-</w:t>
            </w:r>
            <m:oMath>
              <m:r>
                <w:rPr/>
                <m:t xml:space="preserve">5=3,2 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Separuh bawah (4 data): </w:t>
            </w:r>
            <m:oMath>
              <m:r>
                <w:rPr/>
                <m:t xml:space="preserve">2,4;2,6;2,8;3,0⟹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2,6+2,8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=2,7 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6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 Separuh atas (4 data): </w:t>
            </w:r>
            <m:oMath>
              <m:r>
                <w:rPr/>
                <m:t xml:space="preserve">3,4;3,6;3,8;4,0⟹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3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3,6+3,8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=3,7 m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2: Hitung jangkauan interkuartil (</w:t>
            </w:r>
            <m:oMath>
              <m:r>
                <w:rPr/>
                <m:t xml:space="preserve">IQR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8">
            <w:pPr>
              <w:spacing w:after="60" w:lineRule="auto"/>
              <w:rPr/>
            </w:pPr>
            <m:oMath>
              <m:r>
                <w:rPr/>
                <m:t xml:space="preserve">IQR=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3</m:t>
                  </m:r>
                </m:sub>
              </m:sSub>
              <m:r>
                <w:rPr/>
                <m:t xml:space="preserve">−</m:t>
              </m:r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1</m:t>
                  </m:r>
                </m:sub>
              </m:sSub>
              <m:r>
                <w:rPr/>
                <m:t xml:space="preserve">=3,7−2,7=1,0 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Langkah 3: Hitung simpangan kuartil (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d</m:t>
                  </m:r>
                </m:sub>
              </m:sSub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):</w:t>
            </w:r>
            <m:oMath>
              <m:sSub>
                <m:sSubPr>
                  <m:ctrlPr>
                    <w:rPr/>
                  </m:ctrlPr>
                </m:sSubPr>
                <m:e>
                  <m:r>
                    <w:rPr/>
                    <m:t xml:space="preserve">Q</m:t>
                  </m:r>
                </m:e>
                <m:sub>
                  <m:r>
                    <w:rPr/>
                    <m:t xml:space="preserve">d</m:t>
                  </m:r>
                </m:sub>
              </m:sSub>
              <m:r>
                <w:rPr/>
                <m:t xml:space="preserve">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>×</m:t>
              </m:r>
              <m:r>
                <w:rPr/>
                <m:t xml:space="preserve">IQR=</m:t>
              </m:r>
              <m:f>
                <m:fPr>
                  <m:ctrlPr>
                    <w:rPr/>
                  </m:ctrlPr>
                </m:fPr>
                <m:num>
                  <m:r>
                    <w:rPr/>
                    <m:t xml:space="preserve">1</m:t>
                  </m:r>
                </m:num>
                <m:den>
                  <m:r>
                    <w:rPr/>
                    <m:t xml:space="preserve">2</m:t>
                  </m:r>
                </m:den>
              </m:f>
              <m:r>
                <w:rPr/>
                <m:t xml:space="preserve">×1,0 m=0,50 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simpangan kuartil data tersebut adalah</w:t>
            </w:r>
            <m:oMath>
              <m:r>
                <w:rPr/>
                <m:t xml:space="preserve">0,50 m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9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Matematika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 dan Peluang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Level 2 Aplikasi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Pilihan 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Pertanyaan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9">
            <w:pPr>
              <w:spacing w:after="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Nilai rata-rata ulangan matematika kelas 8C adalah 78. Nilai rata-rata siswa putri adalah 82 dan nilai rata-rata siswa putra adalah 72. Jika jumlah siswa dalam kelas tersebut ada 40 orang, maka banyak siswa putri di kelas tersebut adalah 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A. </w:t>
            </w:r>
            <m:oMath>
              <m:r>
                <w:rPr/>
                <m:t xml:space="preserve">16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C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B. </w:t>
            </w:r>
            <m:oMath>
              <m:r>
                <w:rPr/>
                <m:t xml:space="preserve">20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C. </w:t>
            </w:r>
            <m:oMath>
              <m:r>
                <w:rPr/>
                <m:t xml:space="preserve">24 orang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D. </w:t>
            </w:r>
            <m:oMath>
              <m:r>
                <w:rPr/>
                <m:t xml:space="preserve">28 orang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Misalkan banyak siswa putri </w:t>
            </w:r>
            <m:oMath>
              <m:r>
                <w:rPr/>
                <m:t xml:space="preserve">=P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maka banyak siswa putra </w:t>
            </w:r>
            <m:oMath>
              <m:r>
                <w:rPr/>
                <m:t xml:space="preserve">=40−P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Gunakan rumus rata-rata gabungan: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4">
            <w:pPr>
              <w:spacing w:after="60" w:lineRule="auto"/>
              <w:rPr/>
            </w:pPr>
            <m:oMath>
              <m:r>
                <w:rPr/>
                <m:t xml:space="preserve">82P+72(40−P)=78×40</m:t>
              </m:r>
            </m:oMath>
            <m:oMath>
              <m:r>
                <w:rPr/>
                <m:t xml:space="preserve">82P+2.880−72P=3.120</m:t>
              </m:r>
            </m:oMath>
            <m:oMath>
              <m:r>
                <w:rPr/>
                <m:t xml:space="preserve">10P=3.120−2.880</m:t>
              </m:r>
            </m:oMath>
            <m:oMath>
              <m:r>
                <w:rPr/>
                <m:t xml:space="preserve">10P=240⟹P=24 orang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Jadi, banyak siswa putri di kelas tersebut adalah</w:t>
            </w:r>
            <m:oMath>
              <m:r>
                <w:rPr/>
                <m:t xml:space="preserve">24</m:t>
              </m:r>
            </m:oMath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orang.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5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xi9FKcnfDieOpKMfCwhb6D+1qQ==">CgMxLjA4AHIhMWFDUW9xV0dseHgyVzZWYVhpREgyTUU4dV83QVZMTHdG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