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2">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03">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04">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11">
            <w:pPr>
              <w:spacing w:after="40" w:lineRule="auto"/>
              <w:rPr/>
            </w:pPr>
            <w:r w:rsidDel="00000000" w:rsidR="00000000" w:rsidRPr="00000000">
              <w:rPr>
                <w:rFonts w:ascii="Arial" w:cs="Arial" w:eastAsia="Arial" w:hAnsi="Arial"/>
                <w:b w:val="0"/>
                <w:bCs w:val="0"/>
                <w:sz w:val="20"/>
                <w:szCs w:val="20"/>
                <w:rtl w:val="0"/>
              </w:rPr>
              <w:t xml:space="preserve">Pengurus OSIS ingin mengetahui menu makan siang favorit seluruh 720 siswa SMP Budi Luhur. Karena keterbatasan waktu dan tenaga, pengurus OSIS mendata pilihan menu dari 60 siswa yang dipilih secara acak dari perwakilan setiap kelas 7, 8, dan 9.</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rFonts w:ascii="Arial" w:cs="Arial" w:eastAsia="Arial" w:hAnsi="Arial"/>
                <w:b w:val="0"/>
                <w:bCs w:val="0"/>
                <w:sz w:val="20"/>
                <w:szCs w:val="20"/>
                <w:rtl w:val="0"/>
              </w:rPr>
              <w:t xml:space="preserve">Sampel dari kegiatan pendataan ini adalah ...</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14">
            <w:pPr>
              <w:spacing w:after="20" w:lineRule="auto"/>
              <w:rPr/>
            </w:pPr>
            <w:r w:rsidDel="00000000" w:rsidR="00000000" w:rsidRPr="00000000">
              <w:rPr>
                <w:rFonts w:ascii="Arial" w:cs="Arial" w:eastAsia="Arial" w:hAnsi="Arial"/>
                <w:b w:val="0"/>
                <w:bCs w:val="0"/>
                <w:sz w:val="20"/>
                <w:szCs w:val="20"/>
                <w:rtl w:val="0"/>
              </w:rPr>
              <w:t xml:space="preserve">A. Seluruh 720 siswa SMP Budi Luhur</w:t>
            </w:r>
            <w:r w:rsidDel="00000000" w:rsidR="00000000" w:rsidRPr="00000000">
              <w:rPr>
                <w:rtl w:val="0"/>
              </w:rPr>
            </w:r>
          </w:p>
          <w:p w:rsidR="00000000" w:rsidDel="00000000" w:rsidP="00000000" w:rsidRDefault="00000000" w:rsidRPr="00000000" w14:paraId="00000015">
            <w:pPr>
              <w:spacing w:after="20" w:lineRule="auto"/>
              <w:rPr/>
            </w:pPr>
            <w:r w:rsidDel="00000000" w:rsidR="00000000" w:rsidRPr="00000000">
              <w:rPr>
                <w:rFonts w:ascii="Arial" w:cs="Arial" w:eastAsia="Arial" w:hAnsi="Arial"/>
                <w:b w:val="0"/>
                <w:bCs w:val="0"/>
                <w:sz w:val="20"/>
                <w:szCs w:val="20"/>
                <w:rtl w:val="0"/>
              </w:rPr>
              <w:t xml:space="preserve">B. 60 siswa yang dipilih secara acak dari perwakilan setiap kelas</w:t>
            </w:r>
            <w:r w:rsidDel="00000000" w:rsidR="00000000" w:rsidRPr="00000000">
              <w:rPr>
                <w:rtl w:val="0"/>
              </w:rPr>
            </w:r>
          </w:p>
          <w:p w:rsidR="00000000" w:rsidDel="00000000" w:rsidP="00000000" w:rsidRDefault="00000000" w:rsidRPr="00000000" w14:paraId="00000016">
            <w:pPr>
              <w:spacing w:after="20" w:lineRule="auto"/>
              <w:rPr/>
            </w:pPr>
            <w:r w:rsidDel="00000000" w:rsidR="00000000" w:rsidRPr="00000000">
              <w:rPr>
                <w:rFonts w:ascii="Arial" w:cs="Arial" w:eastAsia="Arial" w:hAnsi="Arial"/>
                <w:b w:val="0"/>
                <w:bCs w:val="0"/>
                <w:sz w:val="20"/>
                <w:szCs w:val="20"/>
                <w:rtl w:val="0"/>
              </w:rPr>
              <w:t xml:space="preserve">C. Seluruh jenis menu makanan yang dijual di kantin sekolah</w:t>
            </w:r>
            <w:r w:rsidDel="00000000" w:rsidR="00000000" w:rsidRPr="00000000">
              <w:rPr>
                <w:rtl w:val="0"/>
              </w:rPr>
            </w:r>
          </w:p>
          <w:p w:rsidR="00000000" w:rsidDel="00000000" w:rsidP="00000000" w:rsidRDefault="00000000" w:rsidRPr="00000000" w14:paraId="00000017">
            <w:pPr>
              <w:spacing w:after="20" w:lineRule="auto"/>
              <w:rPr/>
            </w:pPr>
            <w:r w:rsidDel="00000000" w:rsidR="00000000" w:rsidRPr="00000000">
              <w:rPr>
                <w:rFonts w:ascii="Arial" w:cs="Arial" w:eastAsia="Arial" w:hAnsi="Arial"/>
                <w:b w:val="0"/>
                <w:bCs w:val="0"/>
                <w:sz w:val="20"/>
                <w:szCs w:val="20"/>
                <w:rtl w:val="0"/>
              </w:rPr>
              <w:t xml:space="preserve">D. Pengurus OSIS yang bertugas melakukan pendataan</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01B">
            <w:pPr>
              <w:spacing w:after="60" w:lineRule="auto"/>
              <w:rPr/>
            </w:pPr>
            <w:r w:rsidDel="00000000" w:rsidR="00000000" w:rsidRPr="00000000">
              <w:rPr>
                <w:rFonts w:ascii="Arial" w:cs="Arial" w:eastAsia="Arial" w:hAnsi="Arial"/>
                <w:b w:val="0"/>
                <w:bCs w:val="0"/>
                <w:sz w:val="20"/>
                <w:szCs w:val="20"/>
                <w:rtl w:val="0"/>
              </w:rPr>
              <w:t xml:space="preserve">- Populasi adalah keseluruhan objek penelitian yang menjadi sasaran pengamatan, yaitu seluruh 720 siswa SMP Budi Luhur.</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Arial" w:cs="Arial" w:eastAsia="Arial" w:hAnsi="Arial"/>
                <w:b w:val="0"/>
                <w:bCs w:val="0"/>
                <w:sz w:val="20"/>
                <w:szCs w:val="20"/>
                <w:rtl w:val="0"/>
              </w:rPr>
              <w:t xml:space="preserve">- Sampel adalah bagian dari populasi yang diambil sebagai representasi/contoh untuk diteliti, yaitu 60 siswa yang dipilih secara acak dari perwakilan kelas.</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Arial" w:cs="Arial" w:eastAsia="Arial" w:hAnsi="Arial"/>
                <w:b w:val="0"/>
                <w:bCs w:val="0"/>
                <w:sz w:val="20"/>
                <w:szCs w:val="20"/>
                <w:rtl w:val="0"/>
              </w:rPr>
              <w:t xml:space="preserve">Jadi, sampel kegiatan pendataan tersebut adalah 60 siswa perwakilan.</w:t>
            </w:r>
            <w:r w:rsidDel="00000000" w:rsidR="00000000" w:rsidRPr="00000000">
              <w:rPr>
                <w:rtl w:val="0"/>
              </w:rPr>
            </w:r>
          </w:p>
        </w:tc>
      </w:tr>
    </w:tbl>
    <w:p w:rsidR="00000000" w:rsidDel="00000000" w:rsidP="00000000" w:rsidRDefault="00000000" w:rsidRPr="00000000" w14:paraId="0000001E">
      <w:pPr>
        <w:spacing w:after="120" w:lineRule="auto"/>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1F">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2E">
            <w:pPr>
              <w:spacing w:after="80" w:lineRule="auto"/>
              <w:rPr/>
            </w:pPr>
            <w:r w:rsidDel="00000000" w:rsidR="00000000" w:rsidRPr="00000000">
              <w:rPr>
                <w:rFonts w:ascii="Arial" w:cs="Arial" w:eastAsia="Arial" w:hAnsi="Arial"/>
                <w:b w:val="0"/>
                <w:bCs w:val="0"/>
                <w:sz w:val="20"/>
                <w:szCs w:val="20"/>
                <w:rtl w:val="0"/>
              </w:rPr>
              <w:t xml:space="preserve">Perhatikan tabel frekuensi peminjaman buku ensiklopedia sains di perpustakaan SMP Bintang Bangsa selama lima hari kerja berikut:</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tl w:val="0"/>
              </w:rPr>
              <w:t xml:space="preserve">| Hari | Banyak Peminjam (Orang) |</w:t>
            </w:r>
          </w:p>
          <w:p w:rsidR="00000000" w:rsidDel="00000000" w:rsidP="00000000" w:rsidRDefault="00000000" w:rsidRPr="00000000" w14:paraId="00000030">
            <w:pPr>
              <w:spacing w:after="80" w:lineRule="auto"/>
              <w:rPr/>
            </w:pPr>
            <w:r w:rsidDel="00000000" w:rsidR="00000000" w:rsidRPr="00000000">
              <w:rPr>
                <w:rtl w:val="0"/>
              </w:rPr>
              <w:t xml:space="preserve">| :--- | :---: |</w:t>
            </w:r>
          </w:p>
          <w:p w:rsidR="00000000" w:rsidDel="00000000" w:rsidP="00000000" w:rsidRDefault="00000000" w:rsidRPr="00000000" w14:paraId="00000031">
            <w:pPr>
              <w:spacing w:after="80" w:lineRule="auto"/>
              <w:rPr/>
            </w:pPr>
            <w:r w:rsidDel="00000000" w:rsidR="00000000" w:rsidRPr="00000000">
              <w:rPr>
                <w:rtl w:val="0"/>
              </w:rPr>
              <w:t xml:space="preserve">| Senin | 14 |</w:t>
            </w:r>
          </w:p>
          <w:p w:rsidR="00000000" w:rsidDel="00000000" w:rsidP="00000000" w:rsidRDefault="00000000" w:rsidRPr="00000000" w14:paraId="00000032">
            <w:pPr>
              <w:spacing w:after="80" w:lineRule="auto"/>
              <w:rPr/>
            </w:pPr>
            <w:r w:rsidDel="00000000" w:rsidR="00000000" w:rsidRPr="00000000">
              <w:rPr>
                <w:rtl w:val="0"/>
              </w:rPr>
              <w:t xml:space="preserve">| Selasa | 18 |</w:t>
            </w:r>
          </w:p>
          <w:p w:rsidR="00000000" w:rsidDel="00000000" w:rsidP="00000000" w:rsidRDefault="00000000" w:rsidRPr="00000000" w14:paraId="00000033">
            <w:pPr>
              <w:spacing w:after="80" w:lineRule="auto"/>
              <w:rPr/>
            </w:pPr>
            <w:r w:rsidDel="00000000" w:rsidR="00000000" w:rsidRPr="00000000">
              <w:rPr>
                <w:rtl w:val="0"/>
              </w:rPr>
              <w:t xml:space="preserve">| Rabu | 25 |</w:t>
            </w:r>
          </w:p>
          <w:p w:rsidR="00000000" w:rsidDel="00000000" w:rsidP="00000000" w:rsidRDefault="00000000" w:rsidRPr="00000000" w14:paraId="00000034">
            <w:pPr>
              <w:spacing w:after="80" w:lineRule="auto"/>
              <w:rPr/>
            </w:pPr>
            <w:r w:rsidDel="00000000" w:rsidR="00000000" w:rsidRPr="00000000">
              <w:rPr>
                <w:rtl w:val="0"/>
              </w:rPr>
              <w:t xml:space="preserve">| Kamis | 16 |</w:t>
            </w:r>
          </w:p>
          <w:p w:rsidR="00000000" w:rsidDel="00000000" w:rsidP="00000000" w:rsidRDefault="00000000" w:rsidRPr="00000000" w14:paraId="00000035">
            <w:pPr>
              <w:spacing w:after="80" w:lineRule="auto"/>
              <w:rPr/>
            </w:pPr>
            <w:r w:rsidDel="00000000" w:rsidR="00000000" w:rsidRPr="00000000">
              <w:rPr>
                <w:rtl w:val="0"/>
              </w:rPr>
              <w:t xml:space="preserve">| Jumat | 12 |</w:t>
            </w:r>
          </w:p>
          <w:p w:rsidR="00000000" w:rsidDel="00000000" w:rsidP="00000000" w:rsidRDefault="00000000" w:rsidRPr="00000000" w14:paraId="00000036">
            <w:pPr>
              <w:spacing w:after="80" w:lineRule="auto"/>
              <w:rPr/>
            </w:pP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rPr>
                <w:rFonts w:ascii="Arial" w:cs="Arial" w:eastAsia="Arial" w:hAnsi="Arial"/>
                <w:b w:val="0"/>
                <w:bCs w:val="0"/>
                <w:sz w:val="20"/>
                <w:szCs w:val="20"/>
                <w:rtl w:val="0"/>
              </w:rPr>
              <w:t xml:space="preserve">Berdasarkan tabel di atas, banyak siswa yang meminjam buku ensiklopedia sains pada hari Rabu adalah ...</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39">
            <w:pPr>
              <w:spacing w:after="20" w:lineRule="auto"/>
              <w:rPr/>
            </w:pPr>
            <w:r w:rsidDel="00000000" w:rsidR="00000000" w:rsidRPr="00000000">
              <w:rPr>
                <w:rFonts w:ascii="Arial" w:cs="Arial" w:eastAsia="Arial" w:hAnsi="Arial"/>
                <w:b w:val="0"/>
                <w:bCs w:val="0"/>
                <w:sz w:val="20"/>
                <w:szCs w:val="20"/>
                <w:rtl w:val="0"/>
              </w:rPr>
              <w:t xml:space="preserve">A. 14 orang</w:t>
            </w:r>
            <w:r w:rsidDel="00000000" w:rsidR="00000000" w:rsidRPr="00000000">
              <w:rPr>
                <w:rtl w:val="0"/>
              </w:rPr>
            </w:r>
          </w:p>
          <w:p w:rsidR="00000000" w:rsidDel="00000000" w:rsidP="00000000" w:rsidRDefault="00000000" w:rsidRPr="00000000" w14:paraId="0000003A">
            <w:pPr>
              <w:spacing w:after="20" w:lineRule="auto"/>
              <w:rPr/>
            </w:pPr>
            <w:r w:rsidDel="00000000" w:rsidR="00000000" w:rsidRPr="00000000">
              <w:rPr>
                <w:rFonts w:ascii="Arial" w:cs="Arial" w:eastAsia="Arial" w:hAnsi="Arial"/>
                <w:b w:val="0"/>
                <w:bCs w:val="0"/>
                <w:sz w:val="20"/>
                <w:szCs w:val="20"/>
                <w:rtl w:val="0"/>
              </w:rPr>
              <w:t xml:space="preserve">B. 16 orang</w:t>
            </w:r>
            <w:r w:rsidDel="00000000" w:rsidR="00000000" w:rsidRPr="00000000">
              <w:rPr>
                <w:rtl w:val="0"/>
              </w:rPr>
            </w:r>
          </w:p>
          <w:p w:rsidR="00000000" w:rsidDel="00000000" w:rsidP="00000000" w:rsidRDefault="00000000" w:rsidRPr="00000000" w14:paraId="0000003B">
            <w:pPr>
              <w:spacing w:after="20" w:lineRule="auto"/>
              <w:rPr/>
            </w:pPr>
            <w:r w:rsidDel="00000000" w:rsidR="00000000" w:rsidRPr="00000000">
              <w:rPr>
                <w:rFonts w:ascii="Arial" w:cs="Arial" w:eastAsia="Arial" w:hAnsi="Arial"/>
                <w:b w:val="0"/>
                <w:bCs w:val="0"/>
                <w:sz w:val="20"/>
                <w:szCs w:val="20"/>
                <w:rtl w:val="0"/>
              </w:rPr>
              <w:t xml:space="preserve">C. 18 orang</w:t>
            </w:r>
            <w:r w:rsidDel="00000000" w:rsidR="00000000" w:rsidRPr="00000000">
              <w:rPr>
                <w:rtl w:val="0"/>
              </w:rPr>
            </w:r>
          </w:p>
          <w:p w:rsidR="00000000" w:rsidDel="00000000" w:rsidP="00000000" w:rsidRDefault="00000000" w:rsidRPr="00000000" w14:paraId="0000003C">
            <w:pPr>
              <w:spacing w:after="20" w:lineRule="auto"/>
              <w:rPr/>
            </w:pPr>
            <w:r w:rsidDel="00000000" w:rsidR="00000000" w:rsidRPr="00000000">
              <w:rPr>
                <w:rFonts w:ascii="Arial" w:cs="Arial" w:eastAsia="Arial" w:hAnsi="Arial"/>
                <w:b w:val="0"/>
                <w:bCs w:val="0"/>
                <w:sz w:val="20"/>
                <w:szCs w:val="20"/>
                <w:rtl w:val="0"/>
              </w:rPr>
              <w:t xml:space="preserve">D. 25 orang</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Arial" w:cs="Arial" w:eastAsia="Arial" w:hAnsi="Arial"/>
                <w:b w:val="1"/>
                <w:bCs w:val="1"/>
                <w:sz w:val="20"/>
                <w:szCs w:val="20"/>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040">
            <w:pPr>
              <w:spacing w:after="60" w:lineRule="auto"/>
              <w:rPr/>
            </w:pPr>
            <w:r w:rsidDel="00000000" w:rsidR="00000000" w:rsidRPr="00000000">
              <w:rPr>
                <w:rFonts w:ascii="Arial" w:cs="Arial" w:eastAsia="Arial" w:hAnsi="Arial"/>
                <w:b w:val="0"/>
                <w:bCs w:val="0"/>
                <w:sz w:val="20"/>
                <w:szCs w:val="20"/>
                <w:rtl w:val="0"/>
              </w:rPr>
              <w:t xml:space="preserve">Untuk membaca tabel frekuensi secara langsung:</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Fonts w:ascii="Arial" w:cs="Arial" w:eastAsia="Arial" w:hAnsi="Arial"/>
                <w:b w:val="0"/>
                <w:bCs w:val="0"/>
                <w:sz w:val="20"/>
                <w:szCs w:val="20"/>
                <w:rtl w:val="0"/>
              </w:rPr>
              <w:t xml:space="preserve">1. Cari baris yang memuat nama hari 'Rabu'.</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rFonts w:ascii="Arial" w:cs="Arial" w:eastAsia="Arial" w:hAnsi="Arial"/>
                <w:b w:val="0"/>
                <w:bCs w:val="0"/>
                <w:sz w:val="20"/>
                <w:szCs w:val="20"/>
                <w:rtl w:val="0"/>
              </w:rPr>
              <w:t xml:space="preserve">2. Perhatikan kolom 'Banyak Peminjam' yang sejajar dengan hari Rabu, yaitu angka 25.</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rFonts w:ascii="Arial" w:cs="Arial" w:eastAsia="Arial" w:hAnsi="Arial"/>
                <w:b w:val="0"/>
                <w:bCs w:val="0"/>
                <w:sz w:val="20"/>
                <w:szCs w:val="20"/>
                <w:rtl w:val="0"/>
              </w:rPr>
              <w:t xml:space="preserve">Jadi, banyak siswa yang meminjam buku pada hari Rabu adalah 25 orang.</w:t>
            </w:r>
            <w:r w:rsidDel="00000000" w:rsidR="00000000" w:rsidRPr="00000000">
              <w:rPr>
                <w:rtl w:val="0"/>
              </w:rPr>
            </w:r>
          </w:p>
        </w:tc>
      </w:tr>
    </w:tbl>
    <w:p w:rsidR="00000000" w:rsidDel="00000000" w:rsidP="00000000" w:rsidRDefault="00000000" w:rsidRPr="00000000" w14:paraId="00000044">
      <w:pPr>
        <w:spacing w:after="120" w:lineRule="auto"/>
        <w:rPr/>
      </w:pPr>
      <w:r w:rsidDel="00000000" w:rsidR="00000000" w:rsidRPr="00000000">
        <w:rPr>
          <w:rtl w:val="0"/>
        </w:rPr>
      </w:r>
    </w:p>
    <w:tbl>
      <w:tblPr>
        <w:tblStyle w:val="Table3"/>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45">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54">
            <w:pPr>
              <w:spacing w:after="80" w:lineRule="auto"/>
              <w:rPr/>
            </w:pPr>
            <w:r w:rsidDel="00000000" w:rsidR="00000000" w:rsidRPr="00000000">
              <w:rPr>
                <w:rFonts w:ascii="Arial" w:cs="Arial" w:eastAsia="Arial" w:hAnsi="Arial"/>
                <w:b w:val="0"/>
                <w:bCs w:val="0"/>
                <w:sz w:val="20"/>
                <w:szCs w:val="20"/>
                <w:rtl w:val="0"/>
              </w:rPr>
              <w:t xml:space="preserve">Dalam rangka aksi hijau sekolah, regu Pramuka menanam beberapa jenis bibit tanaman di halaman sekolah dengan rincian sebagai berikut:</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tl w:val="0"/>
              </w:rPr>
              <w:t xml:space="preserve">| Jenis Tanaman | Jumlah Bibit |</w:t>
            </w:r>
          </w:p>
          <w:p w:rsidR="00000000" w:rsidDel="00000000" w:rsidP="00000000" w:rsidRDefault="00000000" w:rsidRPr="00000000" w14:paraId="00000056">
            <w:pPr>
              <w:spacing w:after="80" w:lineRule="auto"/>
              <w:rPr/>
            </w:pPr>
            <w:r w:rsidDel="00000000" w:rsidR="00000000" w:rsidRPr="00000000">
              <w:rPr>
                <w:rtl w:val="0"/>
              </w:rPr>
              <w:t xml:space="preserve">| :--- | :---: |</w:t>
            </w:r>
          </w:p>
          <w:p w:rsidR="00000000" w:rsidDel="00000000" w:rsidP="00000000" w:rsidRDefault="00000000" w:rsidRPr="00000000" w14:paraId="00000057">
            <w:pPr>
              <w:spacing w:after="80" w:lineRule="auto"/>
              <w:rPr/>
            </w:pPr>
            <w:r w:rsidDel="00000000" w:rsidR="00000000" w:rsidRPr="00000000">
              <w:rPr>
                <w:rtl w:val="0"/>
              </w:rPr>
              <w:t xml:space="preserve">| Mangga | 15 |</w:t>
            </w:r>
          </w:p>
          <w:p w:rsidR="00000000" w:rsidDel="00000000" w:rsidP="00000000" w:rsidRDefault="00000000" w:rsidRPr="00000000" w14:paraId="00000058">
            <w:pPr>
              <w:spacing w:after="80" w:lineRule="auto"/>
              <w:rPr/>
            </w:pPr>
            <w:r w:rsidDel="00000000" w:rsidR="00000000" w:rsidRPr="00000000">
              <w:rPr>
                <w:rtl w:val="0"/>
              </w:rPr>
              <w:t xml:space="preserve">| Pucuk Merah | 28 |</w:t>
            </w:r>
          </w:p>
          <w:p w:rsidR="00000000" w:rsidDel="00000000" w:rsidP="00000000" w:rsidRDefault="00000000" w:rsidRPr="00000000" w14:paraId="00000059">
            <w:pPr>
              <w:spacing w:after="80" w:lineRule="auto"/>
              <w:rPr/>
            </w:pPr>
            <w:r w:rsidDel="00000000" w:rsidR="00000000" w:rsidRPr="00000000">
              <w:rPr>
                <w:rtl w:val="0"/>
              </w:rPr>
              <w:t xml:space="preserve">| Mahoni | 22 |</w:t>
            </w:r>
          </w:p>
          <w:p w:rsidR="00000000" w:rsidDel="00000000" w:rsidP="00000000" w:rsidRDefault="00000000" w:rsidRPr="00000000" w14:paraId="0000005A">
            <w:pPr>
              <w:spacing w:after="80" w:lineRule="auto"/>
              <w:rPr/>
            </w:pPr>
            <w:r w:rsidDel="00000000" w:rsidR="00000000" w:rsidRPr="00000000">
              <w:rPr>
                <w:rtl w:val="0"/>
              </w:rPr>
              <w:t xml:space="preserve">| Ketapang Kencana | 15 |</w:t>
            </w:r>
          </w:p>
          <w:p w:rsidR="00000000" w:rsidDel="00000000" w:rsidP="00000000" w:rsidRDefault="00000000" w:rsidRPr="00000000" w14:paraId="0000005B">
            <w:pPr>
              <w:spacing w:after="80" w:lineRule="auto"/>
              <w:rPr/>
            </w:pPr>
            <w:r w:rsidDel="00000000" w:rsidR="00000000" w:rsidRPr="00000000">
              <w:rPr>
                <w:rtl w:val="0"/>
              </w:rPr>
            </w:r>
          </w:p>
          <w:p w:rsidR="00000000" w:rsidDel="00000000" w:rsidP="00000000" w:rsidRDefault="00000000" w:rsidRPr="00000000" w14:paraId="0000005C">
            <w:pPr>
              <w:spacing w:after="40" w:lineRule="auto"/>
              <w:rPr/>
            </w:pPr>
            <w:r w:rsidDel="00000000" w:rsidR="00000000" w:rsidRPr="00000000">
              <w:rPr>
                <w:rFonts w:ascii="Arial" w:cs="Arial" w:eastAsia="Arial" w:hAnsi="Arial"/>
                <w:b w:val="0"/>
                <w:bCs w:val="0"/>
                <w:sz w:val="20"/>
                <w:szCs w:val="20"/>
                <w:rtl w:val="0"/>
              </w:rPr>
              <w:t xml:space="preserve">Total seluruh bibit tanaman yang ditanam oleh regu Pramuka adalah ...</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5E">
            <w:pPr>
              <w:spacing w:after="20" w:lineRule="auto"/>
              <w:rPr/>
            </w:pPr>
            <w:r w:rsidDel="00000000" w:rsidR="00000000" w:rsidRPr="00000000">
              <w:rPr>
                <w:rFonts w:ascii="Arial" w:cs="Arial" w:eastAsia="Arial" w:hAnsi="Arial"/>
                <w:b w:val="0"/>
                <w:bCs w:val="0"/>
                <w:sz w:val="20"/>
                <w:szCs w:val="20"/>
                <w:rtl w:val="0"/>
              </w:rPr>
              <w:t xml:space="preserve">A. 65 bibit</w:t>
            </w:r>
            <w:r w:rsidDel="00000000" w:rsidR="00000000" w:rsidRPr="00000000">
              <w:rPr>
                <w:rtl w:val="0"/>
              </w:rPr>
            </w:r>
          </w:p>
          <w:p w:rsidR="00000000" w:rsidDel="00000000" w:rsidP="00000000" w:rsidRDefault="00000000" w:rsidRPr="00000000" w14:paraId="0000005F">
            <w:pPr>
              <w:spacing w:after="20" w:lineRule="auto"/>
              <w:rPr/>
            </w:pPr>
            <w:r w:rsidDel="00000000" w:rsidR="00000000" w:rsidRPr="00000000">
              <w:rPr>
                <w:rFonts w:ascii="Arial" w:cs="Arial" w:eastAsia="Arial" w:hAnsi="Arial"/>
                <w:b w:val="0"/>
                <w:bCs w:val="0"/>
                <w:sz w:val="20"/>
                <w:szCs w:val="20"/>
                <w:rtl w:val="0"/>
              </w:rPr>
              <w:t xml:space="preserve">B. 70 bibit</w:t>
            </w:r>
            <w:r w:rsidDel="00000000" w:rsidR="00000000" w:rsidRPr="00000000">
              <w:rPr>
                <w:rtl w:val="0"/>
              </w:rPr>
            </w:r>
          </w:p>
          <w:p w:rsidR="00000000" w:rsidDel="00000000" w:rsidP="00000000" w:rsidRDefault="00000000" w:rsidRPr="00000000" w14:paraId="00000060">
            <w:pPr>
              <w:spacing w:after="20" w:lineRule="auto"/>
              <w:rPr/>
            </w:pPr>
            <w:r w:rsidDel="00000000" w:rsidR="00000000" w:rsidRPr="00000000">
              <w:rPr>
                <w:rFonts w:ascii="Arial" w:cs="Arial" w:eastAsia="Arial" w:hAnsi="Arial"/>
                <w:b w:val="0"/>
                <w:bCs w:val="0"/>
                <w:sz w:val="20"/>
                <w:szCs w:val="20"/>
                <w:rtl w:val="0"/>
              </w:rPr>
              <w:t xml:space="preserve">C. 80 bibit</w:t>
            </w:r>
            <w:r w:rsidDel="00000000" w:rsidR="00000000" w:rsidRPr="00000000">
              <w:rPr>
                <w:rtl w:val="0"/>
              </w:rPr>
            </w:r>
          </w:p>
          <w:p w:rsidR="00000000" w:rsidDel="00000000" w:rsidP="00000000" w:rsidRDefault="00000000" w:rsidRPr="00000000" w14:paraId="00000061">
            <w:pPr>
              <w:spacing w:after="20" w:lineRule="auto"/>
              <w:rPr/>
            </w:pPr>
            <w:r w:rsidDel="00000000" w:rsidR="00000000" w:rsidRPr="00000000">
              <w:rPr>
                <w:rFonts w:ascii="Arial" w:cs="Arial" w:eastAsia="Arial" w:hAnsi="Arial"/>
                <w:b w:val="0"/>
                <w:bCs w:val="0"/>
                <w:sz w:val="20"/>
                <w:szCs w:val="20"/>
                <w:rtl w:val="0"/>
              </w:rPr>
              <w:t xml:space="preserve">D. 85 bibit</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Arial" w:cs="Arial" w:eastAsia="Arial" w:hAnsi="Arial"/>
                <w:b w:val="1"/>
                <w:bCs w:val="1"/>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065">
            <w:pPr>
              <w:spacing w:after="60" w:lineRule="auto"/>
              <w:rPr/>
            </w:pPr>
            <w:r w:rsidDel="00000000" w:rsidR="00000000" w:rsidRPr="00000000">
              <w:rPr>
                <w:rFonts w:ascii="Arial" w:cs="Arial" w:eastAsia="Arial" w:hAnsi="Arial"/>
                <w:b w:val="0"/>
                <w:bCs w:val="0"/>
                <w:sz w:val="20"/>
                <w:szCs w:val="20"/>
                <w:rtl w:val="0"/>
              </w:rPr>
              <w:t xml:space="preserve">Total frekuensi dihitung dengan menjumlahkan seluruh datum:</w:t>
            </w:r>
            <w:r w:rsidDel="00000000" w:rsidR="00000000" w:rsidRPr="00000000">
              <w:rPr>
                <w:rtl w:val="0"/>
              </w:rPr>
            </w:r>
          </w:p>
          <w:p w:rsidR="00000000" w:rsidDel="00000000" w:rsidP="00000000" w:rsidRDefault="00000000" w:rsidRPr="00000000" w14:paraId="00000066">
            <w:pPr>
              <w:spacing w:after="60" w:lineRule="auto"/>
              <w:rPr/>
            </w:pPr>
            <m:oMath>
              <m:r>
                <w:rPr/>
                <m:t xml:space="preserve">Total bibit=15+28+22+15=80 bibit</m:t>
              </m:r>
            </m:oMath>
            <w:r w:rsidDel="00000000" w:rsidR="00000000" w:rsidRPr="00000000">
              <w:rPr>
                <w:rFonts w:ascii="Arial" w:cs="Arial" w:eastAsia="Arial" w:hAnsi="Arial"/>
                <w:b w:val="0"/>
                <w:bCs w:val="0"/>
                <w:sz w:val="20"/>
                <w:szCs w:val="20"/>
                <w:rtl w:val="0"/>
              </w:rPr>
              <w:t xml:space="preserve">Jadi, jumlah seluruh bibit tanaman yang ditanam adalah</w:t>
            </w:r>
            <m:oMath>
              <m:r>
                <w:rPr/>
                <m:t xml:space="preserve">80</m:t>
              </m:r>
            </m:oMath>
            <w:r w:rsidDel="00000000" w:rsidR="00000000" w:rsidRPr="00000000">
              <w:rPr>
                <w:rFonts w:ascii="Arial" w:cs="Arial" w:eastAsia="Arial" w:hAnsi="Arial"/>
                <w:b w:val="0"/>
                <w:bCs w:val="0"/>
                <w:sz w:val="20"/>
                <w:szCs w:val="20"/>
                <w:rtl w:val="0"/>
              </w:rPr>
              <w:t xml:space="preserve"> bibit.</w:t>
            </w:r>
            <w:r w:rsidDel="00000000" w:rsidR="00000000" w:rsidRPr="00000000">
              <w:rPr>
                <w:rtl w:val="0"/>
              </w:rPr>
            </w:r>
          </w:p>
        </w:tc>
      </w:tr>
    </w:tbl>
    <w:p w:rsidR="00000000" w:rsidDel="00000000" w:rsidP="00000000" w:rsidRDefault="00000000" w:rsidRPr="00000000" w14:paraId="00000067">
      <w:pPr>
        <w:spacing w:after="120" w:lineRule="auto"/>
        <w:rPr/>
      </w:pPr>
      <w:r w:rsidDel="00000000" w:rsidR="00000000" w:rsidRPr="00000000">
        <w:rPr>
          <w:rtl w:val="0"/>
        </w:rPr>
      </w:r>
    </w:p>
    <w:tbl>
      <w:tblPr>
        <w:tblStyle w:val="Table4"/>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68">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77">
            <w:pPr>
              <w:spacing w:after="40" w:lineRule="auto"/>
              <w:rPr/>
            </w:pPr>
            <w:r w:rsidDel="00000000" w:rsidR="00000000" w:rsidRPr="00000000">
              <w:rPr>
                <w:rFonts w:ascii="Arial" w:cs="Arial" w:eastAsia="Arial" w:hAnsi="Arial"/>
                <w:b w:val="0"/>
                <w:bCs w:val="0"/>
                <w:sz w:val="20"/>
                <w:szCs w:val="20"/>
                <w:rtl w:val="0"/>
              </w:rPr>
              <w:t xml:space="preserve">Petugas koperasi sekolah mencatat ukuran sepatu olahraga dari 12 siswa baru sebagai berikut:</w:t>
            </w:r>
            <w:r w:rsidDel="00000000" w:rsidR="00000000" w:rsidRPr="00000000">
              <w:rPr>
                <w:rtl w:val="0"/>
              </w:rPr>
            </w:r>
          </w:p>
          <w:p w:rsidR="00000000" w:rsidDel="00000000" w:rsidP="00000000" w:rsidRDefault="00000000" w:rsidRPr="00000000" w14:paraId="00000078">
            <w:pPr>
              <w:spacing w:after="40" w:lineRule="auto"/>
              <w:rPr/>
            </w:pPr>
            <m:oMath>
              <m:r>
                <w:rPr/>
                <m:t xml:space="preserve">37,38,39,38,40,38,41,39,38,42,38,40</m:t>
              </m:r>
            </m:oMath>
            <w:r w:rsidDel="00000000" w:rsidR="00000000" w:rsidRPr="00000000">
              <w:rPr>
                <w:rtl w:val="0"/>
              </w:rPr>
            </w:r>
          </w:p>
          <w:p w:rsidR="00000000" w:rsidDel="00000000" w:rsidP="00000000" w:rsidRDefault="00000000" w:rsidRPr="00000000" w14:paraId="00000079">
            <w:pPr>
              <w:spacing w:after="40" w:lineRule="auto"/>
              <w:rPr/>
            </w:pPr>
            <w:r w:rsidDel="00000000" w:rsidR="00000000" w:rsidRPr="00000000">
              <w:rPr>
                <w:rFonts w:ascii="Arial" w:cs="Arial" w:eastAsia="Arial" w:hAnsi="Arial"/>
                <w:b w:val="0"/>
                <w:bCs w:val="0"/>
                <w:sz w:val="20"/>
                <w:szCs w:val="20"/>
                <w:rtl w:val="0"/>
              </w:rPr>
              <w:t xml:space="preserve">Ukuran sepatu yang menjadi modus dari data tersebut adalah ...</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7B">
            <w:pPr>
              <w:spacing w:after="20" w:lineRule="auto"/>
              <w:rPr/>
            </w:pPr>
            <w:r w:rsidDel="00000000" w:rsidR="00000000" w:rsidRPr="00000000">
              <w:rPr>
                <w:rFonts w:ascii="Arial" w:cs="Arial" w:eastAsia="Arial" w:hAnsi="Arial"/>
                <w:b w:val="0"/>
                <w:bCs w:val="0"/>
                <w:sz w:val="20"/>
                <w:szCs w:val="20"/>
                <w:rtl w:val="0"/>
              </w:rPr>
              <w:t xml:space="preserve">A. 37</w:t>
            </w:r>
            <w:r w:rsidDel="00000000" w:rsidR="00000000" w:rsidRPr="00000000">
              <w:rPr>
                <w:rtl w:val="0"/>
              </w:rPr>
            </w:r>
          </w:p>
          <w:p w:rsidR="00000000" w:rsidDel="00000000" w:rsidP="00000000" w:rsidRDefault="00000000" w:rsidRPr="00000000" w14:paraId="0000007C">
            <w:pPr>
              <w:spacing w:after="20" w:lineRule="auto"/>
              <w:rPr/>
            </w:pPr>
            <w:r w:rsidDel="00000000" w:rsidR="00000000" w:rsidRPr="00000000">
              <w:rPr>
                <w:rFonts w:ascii="Arial" w:cs="Arial" w:eastAsia="Arial" w:hAnsi="Arial"/>
                <w:b w:val="0"/>
                <w:bCs w:val="0"/>
                <w:sz w:val="20"/>
                <w:szCs w:val="20"/>
                <w:rtl w:val="0"/>
              </w:rPr>
              <w:t xml:space="preserve">B. 38</w:t>
            </w:r>
            <w:r w:rsidDel="00000000" w:rsidR="00000000" w:rsidRPr="00000000">
              <w:rPr>
                <w:rtl w:val="0"/>
              </w:rPr>
            </w:r>
          </w:p>
          <w:p w:rsidR="00000000" w:rsidDel="00000000" w:rsidP="00000000" w:rsidRDefault="00000000" w:rsidRPr="00000000" w14:paraId="0000007D">
            <w:pPr>
              <w:spacing w:after="20" w:lineRule="auto"/>
              <w:rPr/>
            </w:pPr>
            <w:r w:rsidDel="00000000" w:rsidR="00000000" w:rsidRPr="00000000">
              <w:rPr>
                <w:rFonts w:ascii="Arial" w:cs="Arial" w:eastAsia="Arial" w:hAnsi="Arial"/>
                <w:b w:val="0"/>
                <w:bCs w:val="0"/>
                <w:sz w:val="20"/>
                <w:szCs w:val="20"/>
                <w:rtl w:val="0"/>
              </w:rPr>
              <w:t xml:space="preserve">C. 39</w:t>
            </w:r>
            <w:r w:rsidDel="00000000" w:rsidR="00000000" w:rsidRPr="00000000">
              <w:rPr>
                <w:rtl w:val="0"/>
              </w:rPr>
            </w:r>
          </w:p>
          <w:p w:rsidR="00000000" w:rsidDel="00000000" w:rsidP="00000000" w:rsidRDefault="00000000" w:rsidRPr="00000000" w14:paraId="0000007E">
            <w:pPr>
              <w:spacing w:after="20" w:lineRule="auto"/>
              <w:rPr/>
            </w:pPr>
            <w:r w:rsidDel="00000000" w:rsidR="00000000" w:rsidRPr="00000000">
              <w:rPr>
                <w:rFonts w:ascii="Arial" w:cs="Arial" w:eastAsia="Arial" w:hAnsi="Arial"/>
                <w:b w:val="0"/>
                <w:bCs w:val="0"/>
                <w:sz w:val="20"/>
                <w:szCs w:val="20"/>
                <w:rtl w:val="0"/>
              </w:rPr>
              <w:t xml:space="preserve">D. 40</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082">
            <w:pPr>
              <w:spacing w:after="60" w:lineRule="auto"/>
              <w:rPr/>
            </w:pPr>
            <w:r w:rsidDel="00000000" w:rsidR="00000000" w:rsidRPr="00000000">
              <w:rPr>
                <w:rFonts w:ascii="Arial" w:cs="Arial" w:eastAsia="Arial" w:hAnsi="Arial"/>
                <w:b w:val="0"/>
                <w:bCs w:val="0"/>
                <w:sz w:val="20"/>
                <w:szCs w:val="20"/>
                <w:rtl w:val="0"/>
              </w:rPr>
              <w:t xml:space="preserve">Modus adalah nilai/ukuran yang memiliki frekuensi kemunculan tertinggi.</w:t>
            </w:r>
            <w:r w:rsidDel="00000000" w:rsidR="00000000" w:rsidRPr="00000000">
              <w:rPr>
                <w:rtl w:val="0"/>
              </w:rPr>
            </w:r>
          </w:p>
          <w:p w:rsidR="00000000" w:rsidDel="00000000" w:rsidP="00000000" w:rsidRDefault="00000000" w:rsidRPr="00000000" w14:paraId="00000083">
            <w:pPr>
              <w:spacing w:after="60" w:lineRule="auto"/>
              <w:rPr/>
            </w:pPr>
            <w:r w:rsidDel="00000000" w:rsidR="00000000" w:rsidRPr="00000000">
              <w:rPr>
                <w:rFonts w:ascii="Arial" w:cs="Arial" w:eastAsia="Arial" w:hAnsi="Arial"/>
                <w:b w:val="0"/>
                <w:bCs w:val="0"/>
                <w:sz w:val="20"/>
                <w:szCs w:val="20"/>
                <w:rtl w:val="0"/>
              </w:rPr>
              <w:t xml:space="preserve">Frekuensi masing-masing ukuran sepatu:</w:t>
            </w:r>
            <w:r w:rsidDel="00000000" w:rsidR="00000000" w:rsidRPr="00000000">
              <w:rPr>
                <w:rtl w:val="0"/>
              </w:rPr>
            </w:r>
          </w:p>
          <w:p w:rsidR="00000000" w:rsidDel="00000000" w:rsidP="00000000" w:rsidRDefault="00000000" w:rsidRPr="00000000" w14:paraId="00000084">
            <w:pPr>
              <w:spacing w:after="60" w:lineRule="auto"/>
              <w:rPr/>
            </w:pPr>
            <w:r w:rsidDel="00000000" w:rsidR="00000000" w:rsidRPr="00000000">
              <w:rPr>
                <w:rFonts w:ascii="Arial" w:cs="Arial" w:eastAsia="Arial" w:hAnsi="Arial"/>
                <w:b w:val="0"/>
                <w:bCs w:val="0"/>
                <w:sz w:val="20"/>
                <w:szCs w:val="20"/>
                <w:rtl w:val="0"/>
              </w:rPr>
              <w:t xml:space="preserve">- Ukuran 37: muncul 1 kali</w:t>
            </w: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Fonts w:ascii="Arial" w:cs="Arial" w:eastAsia="Arial" w:hAnsi="Arial"/>
                <w:b w:val="0"/>
                <w:bCs w:val="0"/>
                <w:sz w:val="20"/>
                <w:szCs w:val="20"/>
                <w:rtl w:val="0"/>
              </w:rPr>
              <w:t xml:space="preserve">- Ukuran 38: muncul 5 kali</w:t>
            </w:r>
            <w:r w:rsidDel="00000000" w:rsidR="00000000" w:rsidRPr="00000000">
              <w:rPr>
                <w:rtl w:val="0"/>
              </w:rPr>
            </w:r>
          </w:p>
          <w:p w:rsidR="00000000" w:rsidDel="00000000" w:rsidP="00000000" w:rsidRDefault="00000000" w:rsidRPr="00000000" w14:paraId="00000086">
            <w:pPr>
              <w:spacing w:after="60" w:lineRule="auto"/>
              <w:rPr/>
            </w:pPr>
            <w:r w:rsidDel="00000000" w:rsidR="00000000" w:rsidRPr="00000000">
              <w:rPr>
                <w:rFonts w:ascii="Arial" w:cs="Arial" w:eastAsia="Arial" w:hAnsi="Arial"/>
                <w:b w:val="0"/>
                <w:bCs w:val="0"/>
                <w:sz w:val="20"/>
                <w:szCs w:val="20"/>
                <w:rtl w:val="0"/>
              </w:rPr>
              <w:t xml:space="preserve">- Ukuran 39: muncul 2 kali</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Fonts w:ascii="Arial" w:cs="Arial" w:eastAsia="Arial" w:hAnsi="Arial"/>
                <w:b w:val="0"/>
                <w:bCs w:val="0"/>
                <w:sz w:val="20"/>
                <w:szCs w:val="20"/>
                <w:rtl w:val="0"/>
              </w:rPr>
              <w:t xml:space="preserve">- Ukuran 40: muncul 2 kali</w:t>
            </w:r>
            <w:r w:rsidDel="00000000" w:rsidR="00000000" w:rsidRPr="00000000">
              <w:rPr>
                <w:rtl w:val="0"/>
              </w:rPr>
            </w:r>
          </w:p>
          <w:p w:rsidR="00000000" w:rsidDel="00000000" w:rsidP="00000000" w:rsidRDefault="00000000" w:rsidRPr="00000000" w14:paraId="00000088">
            <w:pPr>
              <w:spacing w:after="60" w:lineRule="auto"/>
              <w:rPr/>
            </w:pPr>
            <w:r w:rsidDel="00000000" w:rsidR="00000000" w:rsidRPr="00000000">
              <w:rPr>
                <w:rFonts w:ascii="Arial" w:cs="Arial" w:eastAsia="Arial" w:hAnsi="Arial"/>
                <w:b w:val="0"/>
                <w:bCs w:val="0"/>
                <w:sz w:val="20"/>
                <w:szCs w:val="20"/>
                <w:rtl w:val="0"/>
              </w:rPr>
              <w:t xml:space="preserve">- Ukuran 41: muncul 1 kali</w:t>
            </w:r>
            <w:r w:rsidDel="00000000" w:rsidR="00000000" w:rsidRPr="00000000">
              <w:rPr>
                <w:rtl w:val="0"/>
              </w:rPr>
            </w:r>
          </w:p>
          <w:p w:rsidR="00000000" w:rsidDel="00000000" w:rsidP="00000000" w:rsidRDefault="00000000" w:rsidRPr="00000000" w14:paraId="00000089">
            <w:pPr>
              <w:spacing w:after="60" w:lineRule="auto"/>
              <w:rPr/>
            </w:pPr>
            <w:r w:rsidDel="00000000" w:rsidR="00000000" w:rsidRPr="00000000">
              <w:rPr>
                <w:rFonts w:ascii="Arial" w:cs="Arial" w:eastAsia="Arial" w:hAnsi="Arial"/>
                <w:b w:val="0"/>
                <w:bCs w:val="0"/>
                <w:sz w:val="20"/>
                <w:szCs w:val="20"/>
                <w:rtl w:val="0"/>
              </w:rPr>
              <w:t xml:space="preserve">- Ukuran 42: muncul 1 kali</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Fonts w:ascii="Arial" w:cs="Arial" w:eastAsia="Arial" w:hAnsi="Arial"/>
                <w:b w:val="0"/>
                <w:bCs w:val="0"/>
                <w:sz w:val="20"/>
                <w:szCs w:val="20"/>
                <w:rtl w:val="0"/>
              </w:rPr>
              <w:t xml:space="preserve">Ukuran sepatu yang paling sering muncul adalah ukuran 38 (sebanyak 5 kali). Jadi, modusnya adalah 38.</w:t>
            </w:r>
            <w:r w:rsidDel="00000000" w:rsidR="00000000" w:rsidRPr="00000000">
              <w:rPr>
                <w:rtl w:val="0"/>
              </w:rPr>
            </w:r>
          </w:p>
        </w:tc>
      </w:tr>
    </w:tbl>
    <w:p w:rsidR="00000000" w:rsidDel="00000000" w:rsidP="00000000" w:rsidRDefault="00000000" w:rsidRPr="00000000" w14:paraId="0000008B">
      <w:pPr>
        <w:spacing w:after="120" w:lineRule="auto"/>
        <w:rPr/>
      </w:pPr>
      <w:r w:rsidDel="00000000" w:rsidR="00000000" w:rsidRPr="00000000">
        <w:rPr>
          <w:rtl w:val="0"/>
        </w:rPr>
      </w:r>
    </w:p>
    <w:tbl>
      <w:tblPr>
        <w:tblStyle w:val="Table5"/>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8C">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9B">
            <w:pPr>
              <w:spacing w:after="40" w:lineRule="auto"/>
              <w:rPr/>
            </w:pPr>
            <w:r w:rsidDel="00000000" w:rsidR="00000000" w:rsidRPr="00000000">
              <w:rPr>
                <w:rFonts w:ascii="Arial" w:cs="Arial" w:eastAsia="Arial" w:hAnsi="Arial"/>
                <w:b w:val="0"/>
                <w:bCs w:val="0"/>
                <w:sz w:val="20"/>
                <w:szCs w:val="20"/>
                <w:rtl w:val="0"/>
              </w:rPr>
              <w:t xml:space="preserve">Catatan waktu tempuh lari cepat </w:t>
            </w:r>
            <m:oMath>
              <m:r>
                <w:rPr/>
                <m:t xml:space="preserve">100 meter</m:t>
              </m:r>
            </m:oMath>
            <w:r w:rsidDel="00000000" w:rsidR="00000000" w:rsidRPr="00000000">
              <w:rPr>
                <w:rFonts w:ascii="Arial" w:cs="Arial" w:eastAsia="Arial" w:hAnsi="Arial"/>
                <w:b w:val="0"/>
                <w:bCs w:val="0"/>
                <w:sz w:val="20"/>
                <w:szCs w:val="20"/>
                <w:rtl w:val="0"/>
              </w:rPr>
              <w:t xml:space="preserve"> (dalam detik) dari 9 orang siswa yang telah diurutkan dari yang tercepat adalah sebagai berikut:</w:t>
            </w:r>
            <w:r w:rsidDel="00000000" w:rsidR="00000000" w:rsidRPr="00000000">
              <w:rPr>
                <w:rtl w:val="0"/>
              </w:rPr>
            </w:r>
          </w:p>
          <w:p w:rsidR="00000000" w:rsidDel="00000000" w:rsidP="00000000" w:rsidRDefault="00000000" w:rsidRPr="00000000" w14:paraId="0000009C">
            <w:pPr>
              <w:spacing w:after="40" w:lineRule="auto"/>
              <w:rPr/>
            </w:pPr>
            <m:oMath>
              <m:r>
                <w:rPr/>
                <m:t xml:space="preserve">13,2;13,5;13,8;14,0;14,2;14,5;14,8;15,1;15,4</m:t>
              </m:r>
            </m:oMath>
            <w:r w:rsidDel="00000000" w:rsidR="00000000" w:rsidRPr="00000000">
              <w:rPr>
                <w:rtl w:val="0"/>
              </w:rPr>
            </w:r>
          </w:p>
          <w:p w:rsidR="00000000" w:rsidDel="00000000" w:rsidP="00000000" w:rsidRDefault="00000000" w:rsidRPr="00000000" w14:paraId="0000009D">
            <w:pPr>
              <w:spacing w:after="40" w:lineRule="auto"/>
              <w:rPr/>
            </w:pPr>
            <w:r w:rsidDel="00000000" w:rsidR="00000000" w:rsidRPr="00000000">
              <w:rPr>
                <w:rFonts w:ascii="Arial" w:cs="Arial" w:eastAsia="Arial" w:hAnsi="Arial"/>
                <w:b w:val="0"/>
                <w:bCs w:val="0"/>
                <w:sz w:val="20"/>
                <w:szCs w:val="20"/>
                <w:rtl w:val="0"/>
              </w:rPr>
              <w:t xml:space="preserve">Median dari catatan waktu tempuh lari siswa tersebut adalah ...</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9F">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14,0 detik</m:t>
              </m:r>
            </m:oMath>
            <w:r w:rsidDel="00000000" w:rsidR="00000000" w:rsidRPr="00000000">
              <w:rPr>
                <w:rtl w:val="0"/>
              </w:rPr>
            </w:r>
          </w:p>
          <w:p w:rsidR="00000000" w:rsidDel="00000000" w:rsidP="00000000" w:rsidRDefault="00000000" w:rsidRPr="00000000" w14:paraId="000000A0">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14,2 detik</m:t>
              </m:r>
            </m:oMath>
            <w:r w:rsidDel="00000000" w:rsidR="00000000" w:rsidRPr="00000000">
              <w:rPr>
                <w:rtl w:val="0"/>
              </w:rPr>
            </w:r>
          </w:p>
          <w:p w:rsidR="00000000" w:rsidDel="00000000" w:rsidP="00000000" w:rsidRDefault="00000000" w:rsidRPr="00000000" w14:paraId="000000A1">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14,5 detik</m:t>
              </m:r>
            </m:oMath>
            <w:r w:rsidDel="00000000" w:rsidR="00000000" w:rsidRPr="00000000">
              <w:rPr>
                <w:rtl w:val="0"/>
              </w:rPr>
            </w:r>
          </w:p>
          <w:p w:rsidR="00000000" w:rsidDel="00000000" w:rsidP="00000000" w:rsidRDefault="00000000" w:rsidRPr="00000000" w14:paraId="000000A2">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14,8 detik</m:t>
              </m:r>
            </m:oMath>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0A6">
            <w:pPr>
              <w:spacing w:after="60" w:lineRule="auto"/>
              <w:rPr/>
            </w:pPr>
            <w:r w:rsidDel="00000000" w:rsidR="00000000" w:rsidRPr="00000000">
              <w:rPr>
                <w:rFonts w:ascii="Arial" w:cs="Arial" w:eastAsia="Arial" w:hAnsi="Arial"/>
                <w:b w:val="0"/>
                <w:bCs w:val="0"/>
                <w:sz w:val="20"/>
                <w:szCs w:val="20"/>
                <w:rtl w:val="0"/>
              </w:rPr>
              <w:t xml:space="preserve">Median adalah nilai tengah dari kumpulan data yang telah diurutkan.</w:t>
            </w:r>
            <w:r w:rsidDel="00000000" w:rsidR="00000000" w:rsidRPr="00000000">
              <w:rPr>
                <w:rtl w:val="0"/>
              </w:rPr>
            </w:r>
          </w:p>
          <w:p w:rsidR="00000000" w:rsidDel="00000000" w:rsidP="00000000" w:rsidRDefault="00000000" w:rsidRPr="00000000" w14:paraId="000000A7">
            <w:pPr>
              <w:spacing w:after="60" w:lineRule="auto"/>
              <w:rPr/>
            </w:pPr>
            <w:r w:rsidDel="00000000" w:rsidR="00000000" w:rsidRPr="00000000">
              <w:rPr>
                <w:rFonts w:ascii="Arial" w:cs="Arial" w:eastAsia="Arial" w:hAnsi="Arial"/>
                <w:b w:val="0"/>
                <w:bCs w:val="0"/>
                <w:sz w:val="20"/>
                <w:szCs w:val="20"/>
                <w:rtl w:val="0"/>
              </w:rPr>
              <w:t xml:space="preserve">Banyaknya data </w:t>
            </w:r>
            <m:oMath>
              <m:r>
                <w:rPr/>
                <m:t xml:space="preserve">n=9</m:t>
              </m:r>
            </m:oMath>
            <w:r w:rsidDel="00000000" w:rsidR="00000000" w:rsidRPr="00000000">
              <w:rPr>
                <w:rFonts w:ascii="Arial" w:cs="Arial" w:eastAsia="Arial" w:hAnsi="Arial"/>
                <w:b w:val="0"/>
                <w:bCs w:val="0"/>
                <w:sz w:val="20"/>
                <w:szCs w:val="20"/>
                <w:rtl w:val="0"/>
              </w:rPr>
              <w:t xml:space="preserve"> (ganjil).</w:t>
            </w:r>
            <w:r w:rsidDel="00000000" w:rsidR="00000000" w:rsidRPr="00000000">
              <w:rPr>
                <w:rtl w:val="0"/>
              </w:rPr>
            </w:r>
          </w:p>
          <w:p w:rsidR="00000000" w:rsidDel="00000000" w:rsidP="00000000" w:rsidRDefault="00000000" w:rsidRPr="00000000" w14:paraId="000000A8">
            <w:pPr>
              <w:spacing w:after="60" w:lineRule="auto"/>
              <w:rPr/>
            </w:pPr>
            <m:oMath>
              <m:r>
                <w:rPr/>
                <m:t xml:space="preserve">Letak median=datum ke-</m:t>
              </m:r>
              <m:f>
                <m:fPr>
                  <m:ctrlPr>
                    <w:rPr/>
                  </m:ctrlPr>
                </m:fPr>
                <m:num>
                  <m:r>
                    <w:rPr/>
                    <m:t xml:space="preserve">n+1</m:t>
                  </m:r>
                </m:num>
                <m:den>
                  <m:r>
                    <w:rPr/>
                    <m:t xml:space="preserve">2</m:t>
                  </m:r>
                </m:den>
              </m:f>
              <m:r>
                <w:rPr/>
                <m:t xml:space="preserve">=datum ke-</m:t>
              </m:r>
              <m:f>
                <m:fPr>
                  <m:ctrlPr>
                    <w:rPr/>
                  </m:ctrlPr>
                </m:fPr>
                <m:num>
                  <m:r>
                    <w:rPr/>
                    <m:t xml:space="preserve">9+1</m:t>
                  </m:r>
                </m:num>
                <m:den>
                  <m:r>
                    <w:rPr/>
                    <m:t xml:space="preserve">2</m:t>
                  </m:r>
                </m:den>
              </m:f>
              <m:r>
                <w:rPr/>
                <m:t xml:space="preserve">=datum ke-5</m:t>
              </m:r>
            </m:oMath>
            <w:r w:rsidDel="00000000" w:rsidR="00000000" w:rsidRPr="00000000">
              <w:rPr>
                <w:rFonts w:ascii="Arial" w:cs="Arial" w:eastAsia="Arial" w:hAnsi="Arial"/>
                <w:b w:val="0"/>
                <w:bCs w:val="0"/>
                <w:sz w:val="20"/>
                <w:szCs w:val="20"/>
                <w:rtl w:val="0"/>
              </w:rPr>
              <w:t xml:space="preserve">Datum ke-</w:t>
            </w:r>
            <m:oMath>
              <m:r>
                <w:rPr/>
                <m:t xml:space="preserve">5</m:t>
              </m:r>
            </m:oMath>
            <w:r w:rsidDel="00000000" w:rsidR="00000000" w:rsidRPr="00000000">
              <w:rPr>
                <w:rFonts w:ascii="Arial" w:cs="Arial" w:eastAsia="Arial" w:hAnsi="Arial"/>
                <w:b w:val="0"/>
                <w:bCs w:val="0"/>
                <w:sz w:val="20"/>
                <w:szCs w:val="20"/>
                <w:rtl w:val="0"/>
              </w:rPr>
              <w:t xml:space="preserve">adalah</w:t>
            </w:r>
            <m:oMath>
              <m:r>
                <w:rPr/>
                <m:t xml:space="preserve">14,2 detik</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rFonts w:ascii="Arial" w:cs="Arial" w:eastAsia="Arial" w:hAnsi="Arial"/>
                <w:b w:val="0"/>
                <w:bCs w:val="0"/>
                <w:sz w:val="20"/>
                <w:szCs w:val="20"/>
                <w:rtl w:val="0"/>
              </w:rPr>
              <w:t xml:space="preserve">Jadi, median data waktu tempuh tersebut adalah</w:t>
            </w:r>
            <m:oMath>
              <m:r>
                <w:rPr/>
                <m:t xml:space="preserve">14,2 detik</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AA">
      <w:pPr>
        <w:spacing w:after="120" w:lineRule="auto"/>
        <w:rPr/>
      </w:pPr>
      <w:r w:rsidDel="00000000" w:rsidR="00000000" w:rsidRPr="00000000">
        <w:rPr>
          <w:rtl w:val="0"/>
        </w:rPr>
      </w:r>
    </w:p>
    <w:tbl>
      <w:tblPr>
        <w:tblStyle w:val="Table6"/>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AB">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BA">
            <w:pPr>
              <w:spacing w:after="40" w:lineRule="auto"/>
              <w:rPr/>
            </w:pPr>
            <w:r w:rsidDel="00000000" w:rsidR="00000000" w:rsidRPr="00000000">
              <w:rPr>
                <w:rFonts w:ascii="Arial" w:cs="Arial" w:eastAsia="Arial" w:hAnsi="Arial"/>
                <w:b w:val="0"/>
                <w:bCs w:val="0"/>
                <w:sz w:val="20"/>
                <w:szCs w:val="20"/>
                <w:rtl w:val="0"/>
              </w:rPr>
              <w:t xml:space="preserve">Perolehan nilai kuis matematika dari 10 orang siswa disajikan sebagai berikut:</w:t>
            </w:r>
            <w:r w:rsidDel="00000000" w:rsidR="00000000" w:rsidRPr="00000000">
              <w:rPr>
                <w:rtl w:val="0"/>
              </w:rPr>
            </w:r>
          </w:p>
          <w:p w:rsidR="00000000" w:rsidDel="00000000" w:rsidP="00000000" w:rsidRDefault="00000000" w:rsidRPr="00000000" w14:paraId="000000BB">
            <w:pPr>
              <w:spacing w:after="40" w:lineRule="auto"/>
              <w:rPr/>
            </w:pPr>
            <m:oMath>
              <m:r>
                <w:rPr/>
                <m:t xml:space="preserve">70,85,65,90,75,80,70,95,85,80</m:t>
              </m:r>
            </m:oMath>
            <w:r w:rsidDel="00000000" w:rsidR="00000000" w:rsidRPr="00000000">
              <w:rPr>
                <w:rtl w:val="0"/>
              </w:rPr>
            </w:r>
          </w:p>
          <w:p w:rsidR="00000000" w:rsidDel="00000000" w:rsidP="00000000" w:rsidRDefault="00000000" w:rsidRPr="00000000" w14:paraId="000000BC">
            <w:pPr>
              <w:spacing w:after="40" w:lineRule="auto"/>
              <w:rPr/>
            </w:pPr>
            <w:r w:rsidDel="00000000" w:rsidR="00000000" w:rsidRPr="00000000">
              <w:rPr>
                <w:rFonts w:ascii="Arial" w:cs="Arial" w:eastAsia="Arial" w:hAnsi="Arial"/>
                <w:b w:val="0"/>
                <w:bCs w:val="0"/>
                <w:sz w:val="20"/>
                <w:szCs w:val="20"/>
                <w:rtl w:val="0"/>
              </w:rPr>
              <w:t xml:space="preserve">Nilai median dari data kuis tersebut adalah ...</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BE">
            <w:pPr>
              <w:spacing w:after="20" w:lineRule="auto"/>
              <w:rPr/>
            </w:pPr>
            <w:r w:rsidDel="00000000" w:rsidR="00000000" w:rsidRPr="00000000">
              <w:rPr>
                <w:rFonts w:ascii="Arial" w:cs="Arial" w:eastAsia="Arial" w:hAnsi="Arial"/>
                <w:b w:val="0"/>
                <w:bCs w:val="0"/>
                <w:sz w:val="20"/>
                <w:szCs w:val="20"/>
                <w:rtl w:val="0"/>
              </w:rPr>
              <w:t xml:space="preserve">A. 75</w:t>
            </w:r>
            <w:r w:rsidDel="00000000" w:rsidR="00000000" w:rsidRPr="00000000">
              <w:rPr>
                <w:rtl w:val="0"/>
              </w:rPr>
            </w:r>
          </w:p>
          <w:p w:rsidR="00000000" w:rsidDel="00000000" w:rsidP="00000000" w:rsidRDefault="00000000" w:rsidRPr="00000000" w14:paraId="000000BF">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77,5</m:t>
              </m:r>
            </m:oMath>
            <w:r w:rsidDel="00000000" w:rsidR="00000000" w:rsidRPr="00000000">
              <w:rPr>
                <w:rtl w:val="0"/>
              </w:rPr>
            </w:r>
          </w:p>
          <w:p w:rsidR="00000000" w:rsidDel="00000000" w:rsidP="00000000" w:rsidRDefault="00000000" w:rsidRPr="00000000" w14:paraId="000000C0">
            <w:pPr>
              <w:spacing w:after="20" w:lineRule="auto"/>
              <w:rPr/>
            </w:pPr>
            <w:r w:rsidDel="00000000" w:rsidR="00000000" w:rsidRPr="00000000">
              <w:rPr>
                <w:rFonts w:ascii="Arial" w:cs="Arial" w:eastAsia="Arial" w:hAnsi="Arial"/>
                <w:b w:val="0"/>
                <w:bCs w:val="0"/>
                <w:sz w:val="20"/>
                <w:szCs w:val="20"/>
                <w:rtl w:val="0"/>
              </w:rPr>
              <w:t xml:space="preserve">C. 80</w:t>
            </w:r>
            <w:r w:rsidDel="00000000" w:rsidR="00000000" w:rsidRPr="00000000">
              <w:rPr>
                <w:rtl w:val="0"/>
              </w:rPr>
            </w:r>
          </w:p>
          <w:p w:rsidR="00000000" w:rsidDel="00000000" w:rsidP="00000000" w:rsidRDefault="00000000" w:rsidRPr="00000000" w14:paraId="000000C1">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82,5</m:t>
              </m:r>
            </m:oMath>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Fonts w:ascii="Arial" w:cs="Arial" w:eastAsia="Arial" w:hAnsi="Arial"/>
                <w:b w:val="1"/>
                <w:bCs w:val="1"/>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0C5">
            <w:pPr>
              <w:spacing w:after="60" w:lineRule="auto"/>
              <w:rPr/>
            </w:pPr>
            <w:r w:rsidDel="00000000" w:rsidR="00000000" w:rsidRPr="00000000">
              <w:rPr>
                <w:rFonts w:ascii="Arial" w:cs="Arial" w:eastAsia="Arial" w:hAnsi="Arial"/>
                <w:b w:val="0"/>
                <w:bCs w:val="0"/>
                <w:sz w:val="20"/>
                <w:szCs w:val="20"/>
                <w:rtl w:val="0"/>
              </w:rPr>
              <w:t xml:space="preserve">Langkah 1: Urutkan data dari nilai terkecil ke terbesar:</w:t>
            </w:r>
            <w:r w:rsidDel="00000000" w:rsidR="00000000" w:rsidRPr="00000000">
              <w:rPr>
                <w:rtl w:val="0"/>
              </w:rPr>
            </w:r>
          </w:p>
          <w:p w:rsidR="00000000" w:rsidDel="00000000" w:rsidP="00000000" w:rsidRDefault="00000000" w:rsidRPr="00000000" w14:paraId="000000C6">
            <w:pPr>
              <w:spacing w:after="60" w:lineRule="auto"/>
              <w:rPr/>
            </w:pPr>
            <m:oMath>
              <m:r>
                <w:rPr/>
                <m:t xml:space="preserve">65,70,70,75,80,80,85,85,90,95</m:t>
              </m:r>
            </m:oMath>
            <w:r w:rsidDel="00000000" w:rsidR="00000000" w:rsidRPr="00000000">
              <w:rPr>
                <w:rFonts w:ascii="Arial" w:cs="Arial" w:eastAsia="Arial" w:hAnsi="Arial"/>
                <w:b w:val="0"/>
                <w:bCs w:val="0"/>
                <w:sz w:val="20"/>
                <w:szCs w:val="20"/>
                <w:rtl w:val="0"/>
              </w:rPr>
              <w:t xml:space="preserve">Langkah 2: Karena banyak data genap (</w:t>
            </w:r>
            <m:oMath>
              <m:r>
                <w:rPr/>
                <m:t xml:space="preserve">n=10</m:t>
              </m:r>
            </m:oMath>
            <w:r w:rsidDel="00000000" w:rsidR="00000000" w:rsidRPr="00000000">
              <w:rPr>
                <w:rFonts w:ascii="Arial" w:cs="Arial" w:eastAsia="Arial" w:hAnsi="Arial"/>
                <w:b w:val="0"/>
                <w:bCs w:val="0"/>
                <w:sz w:val="20"/>
                <w:szCs w:val="20"/>
                <w:rtl w:val="0"/>
              </w:rPr>
              <w:t xml:space="preserve">), median berada di antara datum ke-</w:t>
            </w:r>
            <m:oMath>
              <m:f>
                <m:fPr>
                  <m:ctrlPr>
                    <w:rPr/>
                  </m:ctrlPr>
                </m:fPr>
                <m:num>
                  <m:r>
                    <w:rPr/>
                    <m:t xml:space="preserve">10</m:t>
                  </m:r>
                </m:num>
                <m:den>
                  <m:r>
                    <w:rPr/>
                    <m:t xml:space="preserve">2</m:t>
                  </m:r>
                </m:den>
              </m:f>
              <m:r>
                <w:rPr/>
                <m:t xml:space="preserve">=5</m:t>
              </m:r>
            </m:oMath>
            <w:r w:rsidDel="00000000" w:rsidR="00000000" w:rsidRPr="00000000">
              <w:rPr>
                <w:rFonts w:ascii="Arial" w:cs="Arial" w:eastAsia="Arial" w:hAnsi="Arial"/>
                <w:b w:val="0"/>
                <w:bCs w:val="0"/>
                <w:sz w:val="20"/>
                <w:szCs w:val="20"/>
                <w:rtl w:val="0"/>
              </w:rPr>
              <w:t xml:space="preserve">dan datum ke-</w:t>
            </w:r>
            <m:oMath>
              <m:r>
                <w:rPr/>
                <m:t xml:space="preserve">(</m:t>
              </m:r>
              <m:f>
                <m:fPr>
                  <m:ctrlPr>
                    <w:rPr/>
                  </m:ctrlPr>
                </m:fPr>
                <m:num>
                  <m:r>
                    <w:rPr/>
                    <m:t xml:space="preserve">10</m:t>
                  </m:r>
                </m:num>
                <m:den>
                  <m:r>
                    <w:rPr/>
                    <m:t xml:space="preserve">2</m:t>
                  </m:r>
                </m:den>
              </m:f>
              <m:r>
                <w:rPr/>
                <m:t xml:space="preserve">+1)=6</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0C7">
            <w:pPr>
              <w:spacing w:after="60" w:lineRule="auto"/>
              <w:rPr/>
            </w:pPr>
            <w:r w:rsidDel="00000000" w:rsidR="00000000" w:rsidRPr="00000000">
              <w:rPr>
                <w:rFonts w:ascii="Arial" w:cs="Arial" w:eastAsia="Arial" w:hAnsi="Arial"/>
                <w:b w:val="0"/>
                <w:bCs w:val="0"/>
                <w:sz w:val="20"/>
                <w:szCs w:val="20"/>
                <w:rtl w:val="0"/>
              </w:rPr>
              <w:t xml:space="preserve">- Datum ke-</w:t>
            </w:r>
            <m:oMath>
              <m:r>
                <w:rPr/>
                <m:t xml:space="preserve">5=80</m:t>
              </m:r>
            </m:oMath>
            <w:r w:rsidDel="00000000" w:rsidR="00000000" w:rsidRPr="00000000">
              <w:rPr>
                <w:rFonts w:ascii="Arial" w:cs="Arial" w:eastAsia="Arial" w:hAnsi="Arial"/>
                <w:b w:val="0"/>
                <w:bCs w:val="0"/>
                <w:sz w:val="20"/>
                <w:szCs w:val="20"/>
                <w:rtl w:val="0"/>
              </w:rPr>
              <w:t xml:space="preserve">- Datum ke-</w:t>
            </w:r>
            <m:oMath>
              <m:r>
                <w:rPr/>
                <m:t xml:space="preserve">6=80</m:t>
              </m:r>
            </m:oMath>
            <m:oMath>
              <m:r>
                <w:rPr/>
                <m:t xml:space="preserve">Median=</m:t>
              </m:r>
              <m:f>
                <m:fPr>
                  <m:ctrlPr>
                    <w:rPr/>
                  </m:ctrlPr>
                </m:fPr>
                <m:num>
                  <m:r>
                    <w:rPr/>
                    <m:t xml:space="preserve">80+80</m:t>
                  </m:r>
                </m:num>
                <m:den>
                  <m:r>
                    <w:rPr/>
                    <m:t xml:space="preserve">2</m:t>
                  </m:r>
                </m:den>
              </m:f>
              <m:r>
                <w:rPr/>
                <m:t xml:space="preserve">=80</m:t>
              </m:r>
            </m:oMath>
            <w:r w:rsidDel="00000000" w:rsidR="00000000" w:rsidRPr="00000000">
              <w:rPr>
                <w:rFonts w:ascii="Arial" w:cs="Arial" w:eastAsia="Arial" w:hAnsi="Arial"/>
                <w:b w:val="0"/>
                <w:bCs w:val="0"/>
                <w:sz w:val="20"/>
                <w:szCs w:val="20"/>
                <w:rtl w:val="0"/>
              </w:rPr>
              <w:t xml:space="preserve">Jadi, median nilai kuis matematika adalah</w:t>
            </w:r>
            <m:oMath>
              <m:r>
                <w:rPr/>
                <m:t xml:space="preserve">80</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C8">
      <w:pPr>
        <w:spacing w:after="120" w:lineRule="auto"/>
        <w:rPr/>
      </w:pPr>
      <w:r w:rsidDel="00000000" w:rsidR="00000000" w:rsidRPr="00000000">
        <w:rPr>
          <w:rtl w:val="0"/>
        </w:rPr>
      </w:r>
    </w:p>
    <w:tbl>
      <w:tblPr>
        <w:tblStyle w:val="Table7"/>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C9">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D1">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0"/>
                <w:bCs w:val="0"/>
                <w:sz w:val="20"/>
                <w:szCs w:val="20"/>
                <w:rtl w:val="0"/>
              </w:rPr>
              <w:t xml:space="preserve">Nilai tugas harian IPA Dania selama lima kali penilaian berturut-turut adalah </w:t>
            </w:r>
            <m:oMath>
              <m:r>
                <w:rPr/>
                <m:t xml:space="preserve">80,84,86,90,</m:t>
              </m:r>
            </m:oMath>
            <w:r w:rsidDel="00000000" w:rsidR="00000000" w:rsidRPr="00000000">
              <w:rPr>
                <w:rFonts w:ascii="Arial" w:cs="Arial" w:eastAsia="Arial" w:hAnsi="Arial"/>
                <w:b w:val="0"/>
                <w:bCs w:val="0"/>
                <w:sz w:val="20"/>
                <w:szCs w:val="20"/>
                <w:rtl w:val="0"/>
              </w:rPr>
              <w:t xml:space="preserve"> dan 90.</w:t>
            </w: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rFonts w:ascii="Arial" w:cs="Arial" w:eastAsia="Arial" w:hAnsi="Arial"/>
                <w:b w:val="0"/>
                <w:bCs w:val="0"/>
                <w:sz w:val="20"/>
                <w:szCs w:val="20"/>
                <w:rtl w:val="0"/>
              </w:rPr>
              <w:t xml:space="preserve">Nilai rata-rata (mean) tugas Dania adalah ...</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DB">
            <w:pPr>
              <w:spacing w:after="20" w:lineRule="auto"/>
              <w:rPr/>
            </w:pPr>
            <w:r w:rsidDel="00000000" w:rsidR="00000000" w:rsidRPr="00000000">
              <w:rPr>
                <w:rFonts w:ascii="Arial" w:cs="Arial" w:eastAsia="Arial" w:hAnsi="Arial"/>
                <w:b w:val="0"/>
                <w:bCs w:val="0"/>
                <w:sz w:val="20"/>
                <w:szCs w:val="20"/>
                <w:rtl w:val="0"/>
              </w:rPr>
              <w:t xml:space="preserve">A. 84</w:t>
            </w:r>
            <w:r w:rsidDel="00000000" w:rsidR="00000000" w:rsidRPr="00000000">
              <w:rPr>
                <w:rtl w:val="0"/>
              </w:rPr>
            </w:r>
          </w:p>
          <w:p w:rsidR="00000000" w:rsidDel="00000000" w:rsidP="00000000" w:rsidRDefault="00000000" w:rsidRPr="00000000" w14:paraId="000000DC">
            <w:pPr>
              <w:spacing w:after="20" w:lineRule="auto"/>
              <w:rPr/>
            </w:pPr>
            <w:r w:rsidDel="00000000" w:rsidR="00000000" w:rsidRPr="00000000">
              <w:rPr>
                <w:rFonts w:ascii="Arial" w:cs="Arial" w:eastAsia="Arial" w:hAnsi="Arial"/>
                <w:b w:val="0"/>
                <w:bCs w:val="0"/>
                <w:sz w:val="20"/>
                <w:szCs w:val="20"/>
                <w:rtl w:val="0"/>
              </w:rPr>
              <w:t xml:space="preserve">B. 85</w:t>
            </w:r>
            <w:r w:rsidDel="00000000" w:rsidR="00000000" w:rsidRPr="00000000">
              <w:rPr>
                <w:rtl w:val="0"/>
              </w:rPr>
            </w:r>
          </w:p>
          <w:p w:rsidR="00000000" w:rsidDel="00000000" w:rsidP="00000000" w:rsidRDefault="00000000" w:rsidRPr="00000000" w14:paraId="000000DD">
            <w:pPr>
              <w:spacing w:after="20" w:lineRule="auto"/>
              <w:rPr/>
            </w:pPr>
            <w:r w:rsidDel="00000000" w:rsidR="00000000" w:rsidRPr="00000000">
              <w:rPr>
                <w:rFonts w:ascii="Arial" w:cs="Arial" w:eastAsia="Arial" w:hAnsi="Arial"/>
                <w:b w:val="0"/>
                <w:bCs w:val="0"/>
                <w:sz w:val="20"/>
                <w:szCs w:val="20"/>
                <w:rtl w:val="0"/>
              </w:rPr>
              <w:t xml:space="preserve">C. 86</w:t>
            </w:r>
            <w:r w:rsidDel="00000000" w:rsidR="00000000" w:rsidRPr="00000000">
              <w:rPr>
                <w:rtl w:val="0"/>
              </w:rPr>
            </w:r>
          </w:p>
          <w:p w:rsidR="00000000" w:rsidDel="00000000" w:rsidP="00000000" w:rsidRDefault="00000000" w:rsidRPr="00000000" w14:paraId="000000DE">
            <w:pPr>
              <w:spacing w:after="20" w:lineRule="auto"/>
              <w:rPr/>
            </w:pPr>
            <w:r w:rsidDel="00000000" w:rsidR="00000000" w:rsidRPr="00000000">
              <w:rPr>
                <w:rFonts w:ascii="Arial" w:cs="Arial" w:eastAsia="Arial" w:hAnsi="Arial"/>
                <w:b w:val="0"/>
                <w:bCs w:val="0"/>
                <w:sz w:val="20"/>
                <w:szCs w:val="20"/>
                <w:rtl w:val="0"/>
              </w:rPr>
              <w:t xml:space="preserve">D. 88</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Arial" w:cs="Arial" w:eastAsia="Arial" w:hAnsi="Arial"/>
                <w:b w:val="1"/>
                <w:bCs w:val="1"/>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0E2">
            <w:pPr>
              <w:spacing w:after="60" w:lineRule="auto"/>
              <w:rPr/>
            </w:pPr>
            <w:r w:rsidDel="00000000" w:rsidR="00000000" w:rsidRPr="00000000">
              <w:rPr>
                <w:rFonts w:ascii="Arial" w:cs="Arial" w:eastAsia="Arial" w:hAnsi="Arial"/>
                <w:b w:val="0"/>
                <w:bCs w:val="0"/>
                <w:sz w:val="20"/>
                <w:szCs w:val="20"/>
                <w:rtl w:val="0"/>
              </w:rPr>
              <w:t xml:space="preserve">Rata-rata (mean) dihitung dengan membagi jumlah seluruh nilai dengan banyaknya data (</w:t>
            </w:r>
            <m:oMath>
              <m:r>
                <w:rPr/>
                <m:t xml:space="preserve">n=5</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0E3">
            <w:pPr>
              <w:spacing w:after="60" w:lineRule="auto"/>
              <w:rPr/>
            </w:pPr>
            <m:oMath>
              <m:bar>
                <m:barPr>
                  <m:pos/>
                  <m:ctrlPr>
                    <w:rPr/>
                  </m:ctrlPr>
                </m:barPr>
                <m:e>
                  <m:r>
                    <w:rPr/>
                    <m:t xml:space="preserve">x</m:t>
                  </m:r>
                </m:e>
              </m:bar>
              <m:r>
                <w:rPr/>
                <m:t xml:space="preserve">=</m:t>
              </m:r>
              <m:f>
                <m:fPr>
                  <m:ctrlPr>
                    <w:rPr/>
                  </m:ctrlPr>
                </m:fPr>
                <m:num>
                  <m:r>
                    <w:rPr/>
                    <m:t xml:space="preserve">∑x</m:t>
                  </m:r>
                </m:num>
                <m:den>
                  <m:r>
                    <w:rPr/>
                    <m:t xml:space="preserve">n</m:t>
                  </m:r>
                </m:den>
              </m:f>
              <m:r>
                <w:rPr/>
                <m:t xml:space="preserve">=</m:t>
              </m:r>
              <m:f>
                <m:fPr>
                  <m:ctrlPr>
                    <w:rPr/>
                  </m:ctrlPr>
                </m:fPr>
                <m:num>
                  <m:r>
                    <w:rPr/>
                    <m:t xml:space="preserve">80+84+86+90+90</m:t>
                  </m:r>
                </m:num>
                <m:den>
                  <m:r>
                    <w:rPr/>
                    <m:t xml:space="preserve">5</m:t>
                  </m:r>
                </m:den>
              </m:f>
              <m:r>
                <w:rPr/>
                <m:t xml:space="preserve">=</m:t>
              </m:r>
              <m:f>
                <m:fPr>
                  <m:ctrlPr>
                    <w:rPr/>
                  </m:ctrlPr>
                </m:fPr>
                <m:num>
                  <m:r>
                    <w:rPr/>
                    <m:t xml:space="preserve">430</m:t>
                  </m:r>
                </m:num>
                <m:den>
                  <m:r>
                    <w:rPr/>
                    <m:t xml:space="preserve">5</m:t>
                  </m:r>
                </m:den>
              </m:f>
              <m:r>
                <w:rPr/>
                <m:t xml:space="preserve">=86</m:t>
              </m:r>
            </m:oMath>
            <w:r w:rsidDel="00000000" w:rsidR="00000000" w:rsidRPr="00000000">
              <w:rPr>
                <w:rFonts w:ascii="Arial" w:cs="Arial" w:eastAsia="Arial" w:hAnsi="Arial"/>
                <w:b w:val="0"/>
                <w:bCs w:val="0"/>
                <w:sz w:val="20"/>
                <w:szCs w:val="20"/>
                <w:rtl w:val="0"/>
              </w:rPr>
              <w:t xml:space="preserve">Jadi, nilai rata-rata tugas IPA Dania adalah</w:t>
            </w:r>
            <m:oMath>
              <m:r>
                <w:rPr/>
                <m:t xml:space="preserve">86</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E4">
      <w:pPr>
        <w:spacing w:after="120" w:lineRule="auto"/>
        <w:rPr/>
      </w:pPr>
      <w:r w:rsidDel="00000000" w:rsidR="00000000" w:rsidRPr="00000000">
        <w:rPr>
          <w:rtl w:val="0"/>
        </w:rPr>
      </w:r>
    </w:p>
    <w:tbl>
      <w:tblPr>
        <w:tblStyle w:val="Table8"/>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E5">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F4">
            <w:pPr>
              <w:spacing w:after="40" w:lineRule="auto"/>
              <w:rPr/>
            </w:pPr>
            <w:r w:rsidDel="00000000" w:rsidR="00000000" w:rsidRPr="00000000">
              <w:rPr>
                <w:rFonts w:ascii="Arial" w:cs="Arial" w:eastAsia="Arial" w:hAnsi="Arial"/>
                <w:b w:val="0"/>
                <w:bCs w:val="0"/>
                <w:sz w:val="20"/>
                <w:szCs w:val="20"/>
                <w:rtl w:val="0"/>
              </w:rPr>
              <w:t xml:space="preserve">Petugas laboratorium mencatat temperatur ruangan laboratorium komputer (°C) setiap pukul 12.00 selama 6 hari berturut-turut:</w:t>
            </w:r>
            <w:r w:rsidDel="00000000" w:rsidR="00000000" w:rsidRPr="00000000">
              <w:rPr>
                <w:rtl w:val="0"/>
              </w:rPr>
            </w:r>
          </w:p>
          <w:p w:rsidR="00000000" w:rsidDel="00000000" w:rsidP="00000000" w:rsidRDefault="00000000" w:rsidRPr="00000000" w14:paraId="000000F5">
            <w:pPr>
              <w:spacing w:after="40" w:lineRule="auto"/>
              <w:rPr/>
            </w:pPr>
            <w:r w:rsidDel="00000000" w:rsidR="00000000" w:rsidRPr="00000000">
              <w:rPr>
                <w:rFonts w:ascii="Arial" w:cs="Arial" w:eastAsia="Arial" w:hAnsi="Arial"/>
                <w:b w:val="0"/>
                <w:bCs w:val="0"/>
                <w:sz w:val="20"/>
                <w:szCs w:val="20"/>
                <w:rtl w:val="0"/>
              </w:rPr>
              <w:t xml:space="preserve">24°C, 27°C, 25°C, 29°C, 23°C, 26°C</w:t>
            </w:r>
            <w:r w:rsidDel="00000000" w:rsidR="00000000" w:rsidRPr="00000000">
              <w:rPr>
                <w:rtl w:val="0"/>
              </w:rPr>
            </w:r>
          </w:p>
          <w:p w:rsidR="00000000" w:rsidDel="00000000" w:rsidP="00000000" w:rsidRDefault="00000000" w:rsidRPr="00000000" w14:paraId="000000F6">
            <w:pPr>
              <w:spacing w:after="40" w:lineRule="auto"/>
              <w:rPr/>
            </w:pPr>
            <w:r w:rsidDel="00000000" w:rsidR="00000000" w:rsidRPr="00000000">
              <w:rPr>
                <w:rFonts w:ascii="Arial" w:cs="Arial" w:eastAsia="Arial" w:hAnsi="Arial"/>
                <w:b w:val="0"/>
                <w:bCs w:val="0"/>
                <w:sz w:val="20"/>
                <w:szCs w:val="20"/>
                <w:rtl w:val="0"/>
              </w:rPr>
              <w:t xml:space="preserve">Jangkauan (range) temperatur laboratorium komputer tersebut adalah ...</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F8">
            <w:pPr>
              <w:spacing w:after="20" w:lineRule="auto"/>
              <w:rPr/>
            </w:pPr>
            <w:r w:rsidDel="00000000" w:rsidR="00000000" w:rsidRPr="00000000">
              <w:rPr>
                <w:rFonts w:ascii="Arial" w:cs="Arial" w:eastAsia="Arial" w:hAnsi="Arial"/>
                <w:b w:val="0"/>
                <w:bCs w:val="0"/>
                <w:sz w:val="20"/>
                <w:szCs w:val="20"/>
                <w:rtl w:val="0"/>
              </w:rPr>
              <w:t xml:space="preserve">A. 4°C</w:t>
            </w:r>
            <w:r w:rsidDel="00000000" w:rsidR="00000000" w:rsidRPr="00000000">
              <w:rPr>
                <w:rtl w:val="0"/>
              </w:rPr>
            </w:r>
          </w:p>
          <w:p w:rsidR="00000000" w:rsidDel="00000000" w:rsidP="00000000" w:rsidRDefault="00000000" w:rsidRPr="00000000" w14:paraId="000000F9">
            <w:pPr>
              <w:spacing w:after="20" w:lineRule="auto"/>
              <w:rPr/>
            </w:pPr>
            <w:r w:rsidDel="00000000" w:rsidR="00000000" w:rsidRPr="00000000">
              <w:rPr>
                <w:rFonts w:ascii="Arial" w:cs="Arial" w:eastAsia="Arial" w:hAnsi="Arial"/>
                <w:b w:val="0"/>
                <w:bCs w:val="0"/>
                <w:sz w:val="20"/>
                <w:szCs w:val="20"/>
                <w:rtl w:val="0"/>
              </w:rPr>
              <w:t xml:space="preserve">B. 5°C</w:t>
            </w:r>
            <w:r w:rsidDel="00000000" w:rsidR="00000000" w:rsidRPr="00000000">
              <w:rPr>
                <w:rtl w:val="0"/>
              </w:rPr>
            </w:r>
          </w:p>
          <w:p w:rsidR="00000000" w:rsidDel="00000000" w:rsidP="00000000" w:rsidRDefault="00000000" w:rsidRPr="00000000" w14:paraId="000000FA">
            <w:pPr>
              <w:spacing w:after="20" w:lineRule="auto"/>
              <w:rPr/>
            </w:pPr>
            <w:r w:rsidDel="00000000" w:rsidR="00000000" w:rsidRPr="00000000">
              <w:rPr>
                <w:rFonts w:ascii="Arial" w:cs="Arial" w:eastAsia="Arial" w:hAnsi="Arial"/>
                <w:b w:val="0"/>
                <w:bCs w:val="0"/>
                <w:sz w:val="20"/>
                <w:szCs w:val="20"/>
                <w:rtl w:val="0"/>
              </w:rPr>
              <w:t xml:space="preserve">C. 6°C</w:t>
            </w:r>
            <w:r w:rsidDel="00000000" w:rsidR="00000000" w:rsidRPr="00000000">
              <w:rPr>
                <w:rtl w:val="0"/>
              </w:rPr>
            </w:r>
          </w:p>
          <w:p w:rsidR="00000000" w:rsidDel="00000000" w:rsidP="00000000" w:rsidRDefault="00000000" w:rsidRPr="00000000" w14:paraId="000000FB">
            <w:pPr>
              <w:spacing w:after="20" w:lineRule="auto"/>
              <w:rPr/>
            </w:pPr>
            <w:r w:rsidDel="00000000" w:rsidR="00000000" w:rsidRPr="00000000">
              <w:rPr>
                <w:rFonts w:ascii="Arial" w:cs="Arial" w:eastAsia="Arial" w:hAnsi="Arial"/>
                <w:b w:val="0"/>
                <w:bCs w:val="0"/>
                <w:sz w:val="20"/>
                <w:szCs w:val="20"/>
                <w:rtl w:val="0"/>
              </w:rPr>
              <w:t xml:space="preserve">D. 7°C</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Arial" w:cs="Arial" w:eastAsia="Arial" w:hAnsi="Arial"/>
                <w:b w:val="1"/>
                <w:bCs w:val="1"/>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0FF">
            <w:pPr>
              <w:spacing w:after="60" w:lineRule="auto"/>
              <w:rPr/>
            </w:pPr>
            <w:r w:rsidDel="00000000" w:rsidR="00000000" w:rsidRPr="00000000">
              <w:rPr>
                <w:rFonts w:ascii="Arial" w:cs="Arial" w:eastAsia="Arial" w:hAnsi="Arial"/>
                <w:b w:val="0"/>
                <w:bCs w:val="0"/>
                <w:sz w:val="20"/>
                <w:szCs w:val="20"/>
                <w:rtl w:val="0"/>
              </w:rPr>
              <w:t xml:space="preserve">Jangkauan (range) adalah selisih antara nilai datum maksimum dan datum minimum:</w:t>
            </w: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rFonts w:ascii="Arial" w:cs="Arial" w:eastAsia="Arial" w:hAnsi="Arial"/>
                <w:b w:val="0"/>
                <w:bCs w:val="0"/>
                <w:sz w:val="20"/>
                <w:szCs w:val="20"/>
                <w:rtl w:val="0"/>
              </w:rPr>
              <w:t xml:space="preserve">- Nilai maksimum = 29°C</w:t>
            </w:r>
            <w:r w:rsidDel="00000000" w:rsidR="00000000" w:rsidRPr="00000000">
              <w:rPr>
                <w:rtl w:val="0"/>
              </w:rPr>
            </w:r>
          </w:p>
          <w:p w:rsidR="00000000" w:rsidDel="00000000" w:rsidP="00000000" w:rsidRDefault="00000000" w:rsidRPr="00000000" w14:paraId="00000101">
            <w:pPr>
              <w:spacing w:after="60" w:lineRule="auto"/>
              <w:rPr/>
            </w:pPr>
            <w:r w:rsidDel="00000000" w:rsidR="00000000" w:rsidRPr="00000000">
              <w:rPr>
                <w:rFonts w:ascii="Arial" w:cs="Arial" w:eastAsia="Arial" w:hAnsi="Arial"/>
                <w:b w:val="0"/>
                <w:bCs w:val="0"/>
                <w:sz w:val="20"/>
                <w:szCs w:val="20"/>
                <w:rtl w:val="0"/>
              </w:rPr>
              <w:t xml:space="preserve">- Nilai minimum = 23°C</w:t>
            </w:r>
            <w:r w:rsidDel="00000000" w:rsidR="00000000" w:rsidRPr="00000000">
              <w:rPr>
                <w:rtl w:val="0"/>
              </w:rPr>
            </w:r>
          </w:p>
          <w:p w:rsidR="00000000" w:rsidDel="00000000" w:rsidP="00000000" w:rsidRDefault="00000000" w:rsidRPr="00000000" w14:paraId="00000102">
            <w:pPr>
              <w:spacing w:after="60" w:lineRule="auto"/>
              <w:rPr/>
            </w:pPr>
            <m:oMath>
              <m:r>
                <w:rPr/>
                <m:t xml:space="preserve">Jangkauan=29−23=</m:t>
              </m:r>
              <m:sSup>
                <m:sSupPr>
                  <m:ctrlPr>
                    <w:rPr/>
                  </m:ctrlPr>
                </m:sSupPr>
                <m:e>
                  <m:r>
                    <w:rPr/>
                    <m:t xml:space="preserve">6</m:t>
                  </m:r>
                </m:e>
                <m:sup>
                  <m:r>
                    <w:rPr/>
                    <m:t>∘</m:t>
                  </m:r>
                </m:sup>
              </m:sSup>
              <m:r>
                <w:rPr/>
                <m:t xml:space="preserve">C</m:t>
              </m:r>
            </m:oMath>
            <w:r w:rsidDel="00000000" w:rsidR="00000000" w:rsidRPr="00000000">
              <w:rPr>
                <w:rtl w:val="0"/>
              </w:rPr>
            </w:r>
          </w:p>
          <w:p w:rsidR="00000000" w:rsidDel="00000000" w:rsidP="00000000" w:rsidRDefault="00000000" w:rsidRPr="00000000" w14:paraId="00000103">
            <w:pPr>
              <w:spacing w:after="60" w:lineRule="auto"/>
              <w:rPr/>
            </w:pPr>
            <w:r w:rsidDel="00000000" w:rsidR="00000000" w:rsidRPr="00000000">
              <w:rPr>
                <w:rFonts w:ascii="Arial" w:cs="Arial" w:eastAsia="Arial" w:hAnsi="Arial"/>
                <w:b w:val="0"/>
                <w:bCs w:val="0"/>
                <w:sz w:val="20"/>
                <w:szCs w:val="20"/>
                <w:rtl w:val="0"/>
              </w:rPr>
              <w:t xml:space="preserve">Jadi, jangkauan temperatur laboratorium komputer tersebut adalah 6°C.</w:t>
            </w:r>
            <w:r w:rsidDel="00000000" w:rsidR="00000000" w:rsidRPr="00000000">
              <w:rPr>
                <w:rtl w:val="0"/>
              </w:rPr>
            </w:r>
          </w:p>
        </w:tc>
      </w:tr>
    </w:tbl>
    <w:p w:rsidR="00000000" w:rsidDel="00000000" w:rsidP="00000000" w:rsidRDefault="00000000" w:rsidRPr="00000000" w14:paraId="00000104">
      <w:pPr>
        <w:spacing w:after="120" w:lineRule="auto"/>
        <w:rPr/>
      </w:pPr>
      <w:r w:rsidDel="00000000" w:rsidR="00000000" w:rsidRPr="00000000">
        <w:rPr>
          <w:rtl w:val="0"/>
        </w:rPr>
      </w:r>
    </w:p>
    <w:tbl>
      <w:tblPr>
        <w:tblStyle w:val="Table9"/>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05">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09">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0B">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12">
            <w:pPr>
              <w:jc w:val="center"/>
              <w:rPr/>
            </w:pPr>
            <w:r w:rsidDel="00000000" w:rsidR="00000000" w:rsidRPr="00000000">
              <w:rPr/>
              <w:drawing>
                <wp:inline distB="0" distT="0" distL="114300" distR="114300">
                  <wp:extent cx="3474720" cy="1991529"/>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74720" cy="199152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14">
            <w:pPr>
              <w:spacing w:after="40" w:lineRule="auto"/>
              <w:rPr/>
            </w:pPr>
            <w:r w:rsidDel="00000000" w:rsidR="00000000" w:rsidRPr="00000000">
              <w:rPr>
                <w:rFonts w:ascii="Arial" w:cs="Arial" w:eastAsia="Arial" w:hAnsi="Arial"/>
                <w:b w:val="0"/>
                <w:bCs w:val="0"/>
                <w:sz w:val="20"/>
                <w:szCs w:val="20"/>
                <w:rtl w:val="0"/>
              </w:rPr>
              <w:t xml:space="preserve">Berdasarkan diagram batang pada kolom Gambar di atas, ekstrakurikuler yang menempati peringkat kedua dengan jumlah anggota terbanyak adalah ...</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16">
            <w:pPr>
              <w:spacing w:after="20" w:lineRule="auto"/>
              <w:rPr/>
            </w:pPr>
            <w:r w:rsidDel="00000000" w:rsidR="00000000" w:rsidRPr="00000000">
              <w:rPr>
                <w:rFonts w:ascii="Arial" w:cs="Arial" w:eastAsia="Arial" w:hAnsi="Arial"/>
                <w:b w:val="0"/>
                <w:bCs w:val="0"/>
                <w:sz w:val="20"/>
                <w:szCs w:val="20"/>
                <w:rtl w:val="0"/>
              </w:rPr>
              <w:t xml:space="preserve">A. Basket</w:t>
            </w:r>
            <w:r w:rsidDel="00000000" w:rsidR="00000000" w:rsidRPr="00000000">
              <w:rPr>
                <w:rtl w:val="0"/>
              </w:rPr>
            </w:r>
          </w:p>
          <w:p w:rsidR="00000000" w:rsidDel="00000000" w:rsidP="00000000" w:rsidRDefault="00000000" w:rsidRPr="00000000" w14:paraId="00000117">
            <w:pPr>
              <w:spacing w:after="20" w:lineRule="auto"/>
              <w:rPr/>
            </w:pPr>
            <w:r w:rsidDel="00000000" w:rsidR="00000000" w:rsidRPr="00000000">
              <w:rPr>
                <w:rFonts w:ascii="Arial" w:cs="Arial" w:eastAsia="Arial" w:hAnsi="Arial"/>
                <w:b w:val="0"/>
                <w:bCs w:val="0"/>
                <w:sz w:val="20"/>
                <w:szCs w:val="20"/>
                <w:rtl w:val="0"/>
              </w:rPr>
              <w:t xml:space="preserve">B. Futsal</w:t>
            </w:r>
            <w:r w:rsidDel="00000000" w:rsidR="00000000" w:rsidRPr="00000000">
              <w:rPr>
                <w:rtl w:val="0"/>
              </w:rPr>
            </w:r>
          </w:p>
          <w:p w:rsidR="00000000" w:rsidDel="00000000" w:rsidP="00000000" w:rsidRDefault="00000000" w:rsidRPr="00000000" w14:paraId="00000118">
            <w:pPr>
              <w:spacing w:after="20" w:lineRule="auto"/>
              <w:rPr/>
            </w:pPr>
            <w:r w:rsidDel="00000000" w:rsidR="00000000" w:rsidRPr="00000000">
              <w:rPr>
                <w:rFonts w:ascii="Arial" w:cs="Arial" w:eastAsia="Arial" w:hAnsi="Arial"/>
                <w:b w:val="0"/>
                <w:bCs w:val="0"/>
                <w:sz w:val="20"/>
                <w:szCs w:val="20"/>
                <w:rtl w:val="0"/>
              </w:rPr>
              <w:t xml:space="preserve">C. PMR</w:t>
            </w:r>
            <w:r w:rsidDel="00000000" w:rsidR="00000000" w:rsidRPr="00000000">
              <w:rPr>
                <w:rtl w:val="0"/>
              </w:rPr>
            </w:r>
          </w:p>
          <w:p w:rsidR="00000000" w:rsidDel="00000000" w:rsidP="00000000" w:rsidRDefault="00000000" w:rsidRPr="00000000" w14:paraId="00000119">
            <w:pPr>
              <w:spacing w:after="20" w:lineRule="auto"/>
              <w:rPr/>
            </w:pPr>
            <w:r w:rsidDel="00000000" w:rsidR="00000000" w:rsidRPr="00000000">
              <w:rPr>
                <w:rFonts w:ascii="Arial" w:cs="Arial" w:eastAsia="Arial" w:hAnsi="Arial"/>
                <w:b w:val="0"/>
                <w:bCs w:val="0"/>
                <w:sz w:val="20"/>
                <w:szCs w:val="20"/>
                <w:rtl w:val="0"/>
              </w:rPr>
              <w:t xml:space="preserve">D. Pramuka</w:t>
            </w:r>
            <w:r w:rsidDel="00000000" w:rsidR="00000000" w:rsidRPr="00000000">
              <w:rPr>
                <w:rtl w:val="0"/>
              </w:rPr>
            </w:r>
          </w:p>
        </w:tc>
      </w:tr>
      <w:tr>
        <w:trPr>
          <w:cantSplit w:val="0"/>
          <w:tblHeader w:val="0"/>
        </w:trPr>
        <w:tc>
          <w:tcPr/>
          <w:p w:rsidR="00000000" w:rsidDel="00000000" w:rsidP="00000000" w:rsidRDefault="00000000" w:rsidRPr="00000000" w14:paraId="0000011A">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1D">
            <w:pPr>
              <w:spacing w:after="60" w:lineRule="auto"/>
              <w:rPr/>
            </w:pPr>
            <w:r w:rsidDel="00000000" w:rsidR="00000000" w:rsidRPr="00000000">
              <w:rPr>
                <w:rFonts w:ascii="Arial" w:cs="Arial" w:eastAsia="Arial" w:hAnsi="Arial"/>
                <w:b w:val="0"/>
                <w:bCs w:val="0"/>
                <w:sz w:val="20"/>
                <w:szCs w:val="20"/>
                <w:rtl w:val="0"/>
              </w:rPr>
              <w:t xml:space="preserve">Membaca diagram batang dari nilai tertinggi ke terendah:</w:t>
            </w:r>
            <w:r w:rsidDel="00000000" w:rsidR="00000000" w:rsidRPr="00000000">
              <w:rPr>
                <w:rtl w:val="0"/>
              </w:rPr>
            </w:r>
          </w:p>
          <w:p w:rsidR="00000000" w:rsidDel="00000000" w:rsidP="00000000" w:rsidRDefault="00000000" w:rsidRPr="00000000" w14:paraId="0000011E">
            <w:pPr>
              <w:spacing w:after="60" w:lineRule="auto"/>
              <w:rPr/>
            </w:pPr>
            <w:r w:rsidDel="00000000" w:rsidR="00000000" w:rsidRPr="00000000">
              <w:rPr>
                <w:rFonts w:ascii="Arial" w:cs="Arial" w:eastAsia="Arial" w:hAnsi="Arial"/>
                <w:b w:val="0"/>
                <w:bCs w:val="0"/>
                <w:sz w:val="20"/>
                <w:szCs w:val="20"/>
                <w:rtl w:val="0"/>
              </w:rPr>
              <w:t xml:space="preserve">1. Pramuka = 45 orang (peringkat pertama)</w:t>
            </w:r>
            <w:r w:rsidDel="00000000" w:rsidR="00000000" w:rsidRPr="00000000">
              <w:rPr>
                <w:rtl w:val="0"/>
              </w:rPr>
            </w:r>
          </w:p>
          <w:p w:rsidR="00000000" w:rsidDel="00000000" w:rsidP="00000000" w:rsidRDefault="00000000" w:rsidRPr="00000000" w14:paraId="0000011F">
            <w:pPr>
              <w:spacing w:after="60" w:lineRule="auto"/>
              <w:rPr/>
            </w:pPr>
            <w:r w:rsidDel="00000000" w:rsidR="00000000" w:rsidRPr="00000000">
              <w:rPr>
                <w:rFonts w:ascii="Arial" w:cs="Arial" w:eastAsia="Arial" w:hAnsi="Arial"/>
                <w:b w:val="0"/>
                <w:bCs w:val="0"/>
                <w:sz w:val="20"/>
                <w:szCs w:val="20"/>
                <w:rtl w:val="0"/>
              </w:rPr>
              <w:t xml:space="preserve">2. Futsal = 40 orang (peringkat kedua)</w:t>
            </w:r>
            <w:r w:rsidDel="00000000" w:rsidR="00000000" w:rsidRPr="00000000">
              <w:rPr>
                <w:rtl w:val="0"/>
              </w:rPr>
            </w:r>
          </w:p>
          <w:p w:rsidR="00000000" w:rsidDel="00000000" w:rsidP="00000000" w:rsidRDefault="00000000" w:rsidRPr="00000000" w14:paraId="00000120">
            <w:pPr>
              <w:spacing w:after="60" w:lineRule="auto"/>
              <w:rPr/>
            </w:pPr>
            <w:r w:rsidDel="00000000" w:rsidR="00000000" w:rsidRPr="00000000">
              <w:rPr>
                <w:rFonts w:ascii="Arial" w:cs="Arial" w:eastAsia="Arial" w:hAnsi="Arial"/>
                <w:b w:val="0"/>
                <w:bCs w:val="0"/>
                <w:sz w:val="20"/>
                <w:szCs w:val="20"/>
                <w:rtl w:val="0"/>
              </w:rPr>
              <w:t xml:space="preserve">3. Basket = 36 orang (peringkat ketiga)</w:t>
            </w:r>
            <w:r w:rsidDel="00000000" w:rsidR="00000000" w:rsidRPr="00000000">
              <w:rPr>
                <w:rtl w:val="0"/>
              </w:rPr>
            </w:r>
          </w:p>
          <w:p w:rsidR="00000000" w:rsidDel="00000000" w:rsidP="00000000" w:rsidRDefault="00000000" w:rsidRPr="00000000" w14:paraId="00000121">
            <w:pPr>
              <w:spacing w:after="60" w:lineRule="auto"/>
              <w:rPr/>
            </w:pPr>
            <w:r w:rsidDel="00000000" w:rsidR="00000000" w:rsidRPr="00000000">
              <w:rPr>
                <w:rFonts w:ascii="Arial" w:cs="Arial" w:eastAsia="Arial" w:hAnsi="Arial"/>
                <w:b w:val="0"/>
                <w:bCs w:val="0"/>
                <w:sz w:val="20"/>
                <w:szCs w:val="20"/>
                <w:rtl w:val="0"/>
              </w:rPr>
              <w:t xml:space="preserve">4. PMR = 32 orang</w:t>
            </w:r>
            <w:r w:rsidDel="00000000" w:rsidR="00000000" w:rsidRPr="00000000">
              <w:rPr>
                <w:rtl w:val="0"/>
              </w:rPr>
            </w:r>
          </w:p>
          <w:p w:rsidR="00000000" w:rsidDel="00000000" w:rsidP="00000000" w:rsidRDefault="00000000" w:rsidRPr="00000000" w14:paraId="00000122">
            <w:pPr>
              <w:spacing w:after="60" w:lineRule="auto"/>
              <w:rPr/>
            </w:pPr>
            <w:r w:rsidDel="00000000" w:rsidR="00000000" w:rsidRPr="00000000">
              <w:rPr>
                <w:rFonts w:ascii="Arial" w:cs="Arial" w:eastAsia="Arial" w:hAnsi="Arial"/>
                <w:b w:val="0"/>
                <w:bCs w:val="0"/>
                <w:sz w:val="20"/>
                <w:szCs w:val="20"/>
                <w:rtl w:val="0"/>
              </w:rPr>
              <w:t xml:space="preserve">5. Paskibra = 28 orang</w:t>
            </w:r>
            <w:r w:rsidDel="00000000" w:rsidR="00000000" w:rsidRPr="00000000">
              <w:rPr>
                <w:rtl w:val="0"/>
              </w:rPr>
            </w:r>
          </w:p>
          <w:p w:rsidR="00000000" w:rsidDel="00000000" w:rsidP="00000000" w:rsidRDefault="00000000" w:rsidRPr="00000000" w14:paraId="00000123">
            <w:pPr>
              <w:spacing w:after="60" w:lineRule="auto"/>
              <w:rPr/>
            </w:pPr>
            <w:r w:rsidDel="00000000" w:rsidR="00000000" w:rsidRPr="00000000">
              <w:rPr>
                <w:rFonts w:ascii="Arial" w:cs="Arial" w:eastAsia="Arial" w:hAnsi="Arial"/>
                <w:b w:val="0"/>
                <w:bCs w:val="0"/>
                <w:sz w:val="20"/>
                <w:szCs w:val="20"/>
                <w:rtl w:val="0"/>
              </w:rPr>
              <w:t xml:space="preserve">Jadi, ekstrakurikuler terbanyak kedua adalah Futsal.</w:t>
            </w:r>
            <w:r w:rsidDel="00000000" w:rsidR="00000000" w:rsidRPr="00000000">
              <w:rPr>
                <w:rtl w:val="0"/>
              </w:rPr>
            </w:r>
          </w:p>
        </w:tc>
      </w:tr>
    </w:tbl>
    <w:p w:rsidR="00000000" w:rsidDel="00000000" w:rsidP="00000000" w:rsidRDefault="00000000" w:rsidRPr="00000000" w14:paraId="00000124">
      <w:pPr>
        <w:spacing w:after="120" w:lineRule="auto"/>
        <w:rPr/>
      </w:pPr>
      <w:r w:rsidDel="00000000" w:rsidR="00000000" w:rsidRPr="00000000">
        <w:rPr>
          <w:rtl w:val="0"/>
        </w:rPr>
      </w:r>
    </w:p>
    <w:tbl>
      <w:tblPr>
        <w:tblStyle w:val="Table10"/>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25">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29">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2D">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34">
            <w:pPr>
              <w:spacing w:after="40" w:lineRule="auto"/>
              <w:rPr/>
            </w:pPr>
            <w:r w:rsidDel="00000000" w:rsidR="00000000" w:rsidRPr="00000000">
              <w:rPr>
                <w:rFonts w:ascii="Arial" w:cs="Arial" w:eastAsia="Arial" w:hAnsi="Arial"/>
                <w:b w:val="0"/>
                <w:bCs w:val="0"/>
                <w:sz w:val="20"/>
                <w:szCs w:val="20"/>
                <w:rtl w:val="0"/>
              </w:rPr>
              <w:t xml:space="preserve">Dari 160 siswa kelas 7 yang disurvei mengenai transportasi menuju sekolah, diperoleh data bahwa </w:t>
            </w:r>
            <m:oMath>
              <m:r>
                <w:rPr/>
                <m:t xml:space="preserve">25%</m:t>
              </m:r>
            </m:oMath>
            <w:r w:rsidDel="00000000" w:rsidR="00000000" w:rsidRPr="00000000">
              <w:rPr>
                <w:rFonts w:ascii="Arial" w:cs="Arial" w:eastAsia="Arial" w:hAnsi="Arial"/>
                <w:b w:val="0"/>
                <w:bCs w:val="0"/>
                <w:sz w:val="20"/>
                <w:szCs w:val="20"/>
                <w:rtl w:val="0"/>
              </w:rPr>
              <w:t xml:space="preserve"> siswa berjalan kaki, </w:t>
            </w:r>
            <m:oMath>
              <m:r>
                <w:rPr/>
                <m:t xml:space="preserve">40%</m:t>
              </m:r>
            </m:oMath>
            <w:r w:rsidDel="00000000" w:rsidR="00000000" w:rsidRPr="00000000">
              <w:rPr>
                <w:rFonts w:ascii="Arial" w:cs="Arial" w:eastAsia="Arial" w:hAnsi="Arial"/>
                <w:b w:val="0"/>
                <w:bCs w:val="0"/>
                <w:sz w:val="20"/>
                <w:szCs w:val="20"/>
                <w:rtl w:val="0"/>
              </w:rPr>
              <w:t xml:space="preserve"> diantar sepeda motor, </w:t>
            </w:r>
            <m:oMath>
              <m:r>
                <w:rPr/>
                <m:t xml:space="preserve">20%</m:t>
              </m:r>
            </m:oMath>
            <w:r w:rsidDel="00000000" w:rsidR="00000000" w:rsidRPr="00000000">
              <w:rPr>
                <w:rFonts w:ascii="Arial" w:cs="Arial" w:eastAsia="Arial" w:hAnsi="Arial"/>
                <w:b w:val="0"/>
                <w:bCs w:val="0"/>
                <w:sz w:val="20"/>
                <w:szCs w:val="20"/>
                <w:rtl w:val="0"/>
              </w:rPr>
              <w:t xml:space="preserve"> naik sepeda, dan sisanya naik angkutan umum.</w:t>
            </w:r>
            <w:r w:rsidDel="00000000" w:rsidR="00000000" w:rsidRPr="00000000">
              <w:rPr>
                <w:rtl w:val="0"/>
              </w:rPr>
            </w:r>
          </w:p>
          <w:p w:rsidR="00000000" w:rsidDel="00000000" w:rsidP="00000000" w:rsidRDefault="00000000" w:rsidRPr="00000000" w14:paraId="00000135">
            <w:pPr>
              <w:spacing w:after="40" w:lineRule="auto"/>
              <w:rPr/>
            </w:pPr>
            <w:r w:rsidDel="00000000" w:rsidR="00000000" w:rsidRPr="00000000">
              <w:rPr>
                <w:rFonts w:ascii="Arial" w:cs="Arial" w:eastAsia="Arial" w:hAnsi="Arial"/>
                <w:b w:val="0"/>
                <w:bCs w:val="0"/>
                <w:sz w:val="20"/>
                <w:szCs w:val="20"/>
                <w:rtl w:val="0"/>
              </w:rPr>
              <w:t xml:space="preserve">Banyaknya siswa kelas 7 yang berangkat menuju sekolah dengan berjalan kaki adalah ...</w:t>
            </w: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37">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25 orang</m:t>
              </m:r>
            </m:oMath>
            <w:r w:rsidDel="00000000" w:rsidR="00000000" w:rsidRPr="00000000">
              <w:rPr>
                <w:rtl w:val="0"/>
              </w:rPr>
            </w:r>
          </w:p>
          <w:p w:rsidR="00000000" w:rsidDel="00000000" w:rsidP="00000000" w:rsidRDefault="00000000" w:rsidRPr="00000000" w14:paraId="00000138">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32 orang</m:t>
              </m:r>
            </m:oMath>
            <w:r w:rsidDel="00000000" w:rsidR="00000000" w:rsidRPr="00000000">
              <w:rPr>
                <w:rtl w:val="0"/>
              </w:rPr>
            </w:r>
          </w:p>
          <w:p w:rsidR="00000000" w:rsidDel="00000000" w:rsidP="00000000" w:rsidRDefault="00000000" w:rsidRPr="00000000" w14:paraId="00000139">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40 orang</m:t>
              </m:r>
            </m:oMath>
            <w:r w:rsidDel="00000000" w:rsidR="00000000" w:rsidRPr="00000000">
              <w:rPr>
                <w:rtl w:val="0"/>
              </w:rPr>
            </w:r>
          </w:p>
          <w:p w:rsidR="00000000" w:rsidDel="00000000" w:rsidP="00000000" w:rsidRDefault="00000000" w:rsidRPr="00000000" w14:paraId="0000013A">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48 orang</m:t>
              </m:r>
            </m:oMath>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Arial" w:cs="Arial" w:eastAsia="Arial" w:hAnsi="Arial"/>
                <w:b w:val="1"/>
                <w:bCs w:val="1"/>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3E">
            <w:pPr>
              <w:spacing w:after="60" w:lineRule="auto"/>
              <w:rPr/>
            </w:pPr>
            <w:r w:rsidDel="00000000" w:rsidR="00000000" w:rsidRPr="00000000">
              <w:rPr>
                <w:rFonts w:ascii="Arial" w:cs="Arial" w:eastAsia="Arial" w:hAnsi="Arial"/>
                <w:b w:val="0"/>
                <w:bCs w:val="0"/>
                <w:sz w:val="20"/>
                <w:szCs w:val="20"/>
                <w:rtl w:val="0"/>
              </w:rPr>
              <w:t xml:space="preserve">Banyak siswa pejalan kaki dihitung dari persentase terhadap total seluruh siswa:</w:t>
            </w:r>
            <w:r w:rsidDel="00000000" w:rsidR="00000000" w:rsidRPr="00000000">
              <w:rPr>
                <w:rtl w:val="0"/>
              </w:rPr>
            </w:r>
          </w:p>
          <w:p w:rsidR="00000000" w:rsidDel="00000000" w:rsidP="00000000" w:rsidRDefault="00000000" w:rsidRPr="00000000" w14:paraId="0000013F">
            <w:pPr>
              <w:spacing w:after="60" w:lineRule="auto"/>
              <w:rPr/>
            </w:pPr>
            <m:oMath>
              <m:r>
                <w:rPr/>
                <m:t xml:space="preserve">Banyak siswa=25%×160=</m:t>
              </m:r>
              <m:f>
                <m:fPr>
                  <m:ctrlPr>
                    <w:rPr/>
                  </m:ctrlPr>
                </m:fPr>
                <m:num>
                  <m:r>
                    <w:rPr/>
                    <m:t xml:space="preserve">25</m:t>
                  </m:r>
                </m:num>
                <m:den>
                  <m:r>
                    <w:rPr/>
                    <m:t xml:space="preserve">100</m:t>
                  </m:r>
                </m:den>
              </m:f>
              <m:r>
                <w:rPr/>
                <m:t xml:space="preserve">×160=0,25×160=40 orang</m:t>
              </m:r>
            </m:oMath>
            <w:r w:rsidDel="00000000" w:rsidR="00000000" w:rsidRPr="00000000">
              <w:rPr>
                <w:rFonts w:ascii="Arial" w:cs="Arial" w:eastAsia="Arial" w:hAnsi="Arial"/>
                <w:b w:val="0"/>
                <w:bCs w:val="0"/>
                <w:sz w:val="20"/>
                <w:szCs w:val="20"/>
                <w:rtl w:val="0"/>
              </w:rPr>
              <w:t xml:space="preserve">Jadi, ada</w:t>
            </w:r>
            <m:oMath>
              <m:r>
                <w:rPr/>
                <m:t xml:space="preserve">40</m:t>
              </m:r>
            </m:oMath>
            <w:r w:rsidDel="00000000" w:rsidR="00000000" w:rsidRPr="00000000">
              <w:rPr>
                <w:rFonts w:ascii="Arial" w:cs="Arial" w:eastAsia="Arial" w:hAnsi="Arial"/>
                <w:b w:val="0"/>
                <w:bCs w:val="0"/>
                <w:sz w:val="20"/>
                <w:szCs w:val="20"/>
                <w:rtl w:val="0"/>
              </w:rPr>
              <w:t xml:space="preserve"> orang siswa yang berjalan kaki menuju sekolah.</w:t>
            </w:r>
            <w:r w:rsidDel="00000000" w:rsidR="00000000" w:rsidRPr="00000000">
              <w:rPr>
                <w:rtl w:val="0"/>
              </w:rPr>
            </w:r>
          </w:p>
        </w:tc>
      </w:tr>
    </w:tbl>
    <w:p w:rsidR="00000000" w:rsidDel="00000000" w:rsidP="00000000" w:rsidRDefault="00000000" w:rsidRPr="00000000" w14:paraId="00000140">
      <w:pPr>
        <w:spacing w:after="120" w:lineRule="auto"/>
        <w:rPr/>
      </w:pPr>
      <w:r w:rsidDel="00000000" w:rsidR="00000000" w:rsidRPr="00000000">
        <w:rPr>
          <w:rtl w:val="0"/>
        </w:rPr>
      </w:r>
    </w:p>
    <w:tbl>
      <w:tblPr>
        <w:tblStyle w:val="Table11"/>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41">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14D">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50">
            <w:pPr>
              <w:spacing w:after="80" w:lineRule="auto"/>
              <w:rPr/>
            </w:pPr>
            <w:r w:rsidDel="00000000" w:rsidR="00000000" w:rsidRPr="00000000">
              <w:rPr>
                <w:rFonts w:ascii="Arial" w:cs="Arial" w:eastAsia="Arial" w:hAnsi="Arial"/>
                <w:b w:val="0"/>
                <w:bCs w:val="0"/>
                <w:sz w:val="20"/>
                <w:szCs w:val="20"/>
                <w:rtl w:val="0"/>
              </w:rPr>
              <w:t xml:space="preserve">Tabel distribusi frekuensi nilai ulangan harian matematika kelas 8A disajikan sebagai berikut:</w:t>
            </w:r>
            <w:r w:rsidDel="00000000" w:rsidR="00000000" w:rsidRPr="00000000">
              <w:rPr>
                <w:rtl w:val="0"/>
              </w:rPr>
            </w:r>
          </w:p>
          <w:p w:rsidR="00000000" w:rsidDel="00000000" w:rsidP="00000000" w:rsidRDefault="00000000" w:rsidRPr="00000000" w14:paraId="00000151">
            <w:pPr>
              <w:spacing w:after="80" w:lineRule="auto"/>
              <w:rPr/>
            </w:pPr>
            <w:r w:rsidDel="00000000" w:rsidR="00000000" w:rsidRPr="00000000">
              <w:rPr>
                <w:rtl w:val="0"/>
              </w:rPr>
              <w:t xml:space="preserve">| Nilai | Banyak Siswa |</w:t>
            </w:r>
          </w:p>
          <w:p w:rsidR="00000000" w:rsidDel="00000000" w:rsidP="00000000" w:rsidRDefault="00000000" w:rsidRPr="00000000" w14:paraId="00000152">
            <w:pPr>
              <w:spacing w:after="80" w:lineRule="auto"/>
              <w:rPr/>
            </w:pPr>
            <w:r w:rsidDel="00000000" w:rsidR="00000000" w:rsidRPr="00000000">
              <w:rPr>
                <w:rtl w:val="0"/>
              </w:rPr>
              <w:t xml:space="preserve">| :---: | :---: |</w:t>
            </w:r>
          </w:p>
          <w:p w:rsidR="00000000" w:rsidDel="00000000" w:rsidP="00000000" w:rsidRDefault="00000000" w:rsidRPr="00000000" w14:paraId="00000153">
            <w:pPr>
              <w:spacing w:after="80" w:lineRule="auto"/>
              <w:rPr/>
            </w:pPr>
            <w:r w:rsidDel="00000000" w:rsidR="00000000" w:rsidRPr="00000000">
              <w:rPr>
                <w:rtl w:val="0"/>
              </w:rPr>
              <w:t xml:space="preserve">| 60 | 4 |</w:t>
            </w:r>
          </w:p>
          <w:p w:rsidR="00000000" w:rsidDel="00000000" w:rsidP="00000000" w:rsidRDefault="00000000" w:rsidRPr="00000000" w14:paraId="00000154">
            <w:pPr>
              <w:spacing w:after="80" w:lineRule="auto"/>
              <w:rPr/>
            </w:pPr>
            <w:r w:rsidDel="00000000" w:rsidR="00000000" w:rsidRPr="00000000">
              <w:rPr>
                <w:rtl w:val="0"/>
              </w:rPr>
              <w:t xml:space="preserve">| 70 | 6 |</w:t>
            </w:r>
          </w:p>
          <w:p w:rsidR="00000000" w:rsidDel="00000000" w:rsidP="00000000" w:rsidRDefault="00000000" w:rsidRPr="00000000" w14:paraId="00000155">
            <w:pPr>
              <w:spacing w:after="80" w:lineRule="auto"/>
              <w:rPr/>
            </w:pPr>
            <w:r w:rsidDel="00000000" w:rsidR="00000000" w:rsidRPr="00000000">
              <w:rPr>
                <w:rtl w:val="0"/>
              </w:rPr>
              <w:t xml:space="preserve">| 75 | 8 |</w:t>
            </w:r>
          </w:p>
          <w:p w:rsidR="00000000" w:rsidDel="00000000" w:rsidP="00000000" w:rsidRDefault="00000000" w:rsidRPr="00000000" w14:paraId="00000156">
            <w:pPr>
              <w:spacing w:after="80" w:lineRule="auto"/>
              <w:rPr/>
            </w:pPr>
            <w:r w:rsidDel="00000000" w:rsidR="00000000" w:rsidRPr="00000000">
              <w:rPr>
                <w:rtl w:val="0"/>
              </w:rPr>
              <w:t xml:space="preserve">| 80 | 10 |</w:t>
            </w:r>
          </w:p>
          <w:p w:rsidR="00000000" w:rsidDel="00000000" w:rsidP="00000000" w:rsidRDefault="00000000" w:rsidRPr="00000000" w14:paraId="00000157">
            <w:pPr>
              <w:spacing w:after="80" w:lineRule="auto"/>
              <w:rPr/>
            </w:pPr>
            <w:r w:rsidDel="00000000" w:rsidR="00000000" w:rsidRPr="00000000">
              <w:rPr>
                <w:rtl w:val="0"/>
              </w:rPr>
              <w:t xml:space="preserve">| 90 | 7 |</w:t>
            </w:r>
          </w:p>
          <w:p w:rsidR="00000000" w:rsidDel="00000000" w:rsidP="00000000" w:rsidRDefault="00000000" w:rsidRPr="00000000" w14:paraId="00000158">
            <w:pPr>
              <w:spacing w:after="80" w:lineRule="auto"/>
              <w:rPr/>
            </w:pPr>
            <w:r w:rsidDel="00000000" w:rsidR="00000000" w:rsidRPr="00000000">
              <w:rPr>
                <w:rtl w:val="0"/>
              </w:rPr>
              <w:t xml:space="preserve">| 100 | 5 |</w:t>
            </w:r>
            <w:r w:rsidDel="00000000" w:rsidR="00000000" w:rsidRPr="00000000">
              <w:rPr>
                <w:rtl w:val="0"/>
              </w:rPr>
            </w:r>
          </w:p>
          <w:p w:rsidR="00000000" w:rsidDel="00000000" w:rsidP="00000000" w:rsidRDefault="00000000" w:rsidRPr="00000000" w14:paraId="00000159">
            <w:pPr>
              <w:spacing w:after="40" w:lineRule="auto"/>
              <w:rPr/>
            </w:pPr>
            <w:r w:rsidDel="00000000" w:rsidR="00000000" w:rsidRPr="00000000">
              <w:rPr>
                <w:rFonts w:ascii="Arial" w:cs="Arial" w:eastAsia="Arial" w:hAnsi="Arial"/>
                <w:b w:val="0"/>
                <w:bCs w:val="0"/>
                <w:sz w:val="20"/>
                <w:szCs w:val="20"/>
                <w:rtl w:val="0"/>
              </w:rPr>
              <w:t xml:space="preserve">Jika Kriteria Ketuntasan Minimal (KKM) matematika adalah </w:t>
            </w:r>
            <m:oMath>
              <m:r>
                <w:rPr/>
                <m:t xml:space="preserve">75</m:t>
              </m:r>
            </m:oMath>
            <w:r w:rsidDel="00000000" w:rsidR="00000000" w:rsidRPr="00000000">
              <w:rPr>
                <w:rFonts w:ascii="Arial" w:cs="Arial" w:eastAsia="Arial" w:hAnsi="Arial"/>
                <w:b w:val="0"/>
                <w:bCs w:val="0"/>
                <w:sz w:val="20"/>
                <w:szCs w:val="20"/>
                <w:rtl w:val="0"/>
              </w:rPr>
              <w:t xml:space="preserve">, maka banyak siswa yang memperoleh nilai di atas KKM (</w:t>
            </w:r>
            <m:oMath>
              <m:r>
                <w:rPr/>
                <m:t xml:space="preserve">&gt;75</m:t>
              </m:r>
            </m:oMath>
            <w:r w:rsidDel="00000000" w:rsidR="00000000" w:rsidRPr="00000000">
              <w:rPr>
                <w:rFonts w:ascii="Arial" w:cs="Arial" w:eastAsia="Arial" w:hAnsi="Arial"/>
                <w:b w:val="0"/>
                <w:bCs w:val="0"/>
                <w:sz w:val="20"/>
                <w:szCs w:val="20"/>
                <w:rtl w:val="0"/>
              </w:rPr>
              <w:t xml:space="preserve">) adalah ...</w:t>
            </w: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5B">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12 orang</m:t>
              </m:r>
            </m:oMath>
            <w:r w:rsidDel="00000000" w:rsidR="00000000" w:rsidRPr="00000000">
              <w:rPr>
                <w:rtl w:val="0"/>
              </w:rPr>
            </w:r>
          </w:p>
          <w:p w:rsidR="00000000" w:rsidDel="00000000" w:rsidP="00000000" w:rsidRDefault="00000000" w:rsidRPr="00000000" w14:paraId="0000015C">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22 orang</m:t>
              </m:r>
            </m:oMath>
            <w:r w:rsidDel="00000000" w:rsidR="00000000" w:rsidRPr="00000000">
              <w:rPr>
                <w:rtl w:val="0"/>
              </w:rPr>
            </w:r>
          </w:p>
          <w:p w:rsidR="00000000" w:rsidDel="00000000" w:rsidP="00000000" w:rsidRDefault="00000000" w:rsidRPr="00000000" w14:paraId="0000015D">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30 orang</m:t>
              </m:r>
            </m:oMath>
            <w:r w:rsidDel="00000000" w:rsidR="00000000" w:rsidRPr="00000000">
              <w:rPr>
                <w:rtl w:val="0"/>
              </w:rPr>
            </w:r>
          </w:p>
          <w:p w:rsidR="00000000" w:rsidDel="00000000" w:rsidP="00000000" w:rsidRDefault="00000000" w:rsidRPr="00000000" w14:paraId="0000015E">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34 orang</m:t>
              </m:r>
            </m:oMath>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62">
            <w:pPr>
              <w:spacing w:after="60" w:lineRule="auto"/>
              <w:rPr/>
            </w:pPr>
            <w:r w:rsidDel="00000000" w:rsidR="00000000" w:rsidRPr="00000000">
              <w:rPr>
                <w:rFonts w:ascii="Arial" w:cs="Arial" w:eastAsia="Arial" w:hAnsi="Arial"/>
                <w:b w:val="0"/>
                <w:bCs w:val="0"/>
                <w:sz w:val="20"/>
                <w:szCs w:val="20"/>
                <w:rtl w:val="0"/>
              </w:rPr>
              <w:t xml:space="preserve">Nilai 'di atas KKM' berarti nilai </w:t>
            </w:r>
            <m:oMath>
              <m:r>
                <w:rPr/>
                <m:t xml:space="preserve">&gt;75</m:t>
              </m:r>
            </m:oMath>
            <w:r w:rsidDel="00000000" w:rsidR="00000000" w:rsidRPr="00000000">
              <w:rPr>
                <w:rFonts w:ascii="Arial" w:cs="Arial" w:eastAsia="Arial" w:hAnsi="Arial"/>
                <w:b w:val="0"/>
                <w:bCs w:val="0"/>
                <w:sz w:val="20"/>
                <w:szCs w:val="20"/>
                <w:rtl w:val="0"/>
              </w:rPr>
              <w:t xml:space="preserve"> (nilai 75 tidak dihitung).</w:t>
            </w:r>
            <w:r w:rsidDel="00000000" w:rsidR="00000000" w:rsidRPr="00000000">
              <w:rPr>
                <w:rtl w:val="0"/>
              </w:rPr>
            </w:r>
          </w:p>
          <w:p w:rsidR="00000000" w:rsidDel="00000000" w:rsidP="00000000" w:rsidRDefault="00000000" w:rsidRPr="00000000" w14:paraId="00000163">
            <w:pPr>
              <w:spacing w:after="60" w:lineRule="auto"/>
              <w:rPr/>
            </w:pPr>
            <w:r w:rsidDel="00000000" w:rsidR="00000000" w:rsidRPr="00000000">
              <w:rPr>
                <w:rFonts w:ascii="Arial" w:cs="Arial" w:eastAsia="Arial" w:hAnsi="Arial"/>
                <w:b w:val="0"/>
                <w:bCs w:val="0"/>
                <w:sz w:val="20"/>
                <w:szCs w:val="20"/>
                <w:rtl w:val="0"/>
              </w:rPr>
              <w:t xml:space="preserve">Siswa dengan nilai di atas 75 adalah yang bernilai </w:t>
            </w:r>
            <m:oMath>
              <m:r>
                <w:rPr/>
                <m:t xml:space="preserve">80,90,</m:t>
              </m:r>
            </m:oMath>
            <w:r w:rsidDel="00000000" w:rsidR="00000000" w:rsidRPr="00000000">
              <w:rPr>
                <w:rFonts w:ascii="Arial" w:cs="Arial" w:eastAsia="Arial" w:hAnsi="Arial"/>
                <w:b w:val="0"/>
                <w:bCs w:val="0"/>
                <w:sz w:val="20"/>
                <w:szCs w:val="20"/>
                <w:rtl w:val="0"/>
              </w:rPr>
              <w:t xml:space="preserve"> dan 100:</w:t>
            </w:r>
            <w:r w:rsidDel="00000000" w:rsidR="00000000" w:rsidRPr="00000000">
              <w:rPr>
                <w:rtl w:val="0"/>
              </w:rPr>
            </w:r>
          </w:p>
          <w:p w:rsidR="00000000" w:rsidDel="00000000" w:rsidP="00000000" w:rsidRDefault="00000000" w:rsidRPr="00000000" w14:paraId="00000164">
            <w:pPr>
              <w:spacing w:after="60" w:lineRule="auto"/>
              <w:rPr/>
            </w:pPr>
            <w:r w:rsidDel="00000000" w:rsidR="00000000" w:rsidRPr="00000000">
              <w:rPr>
                <w:rFonts w:ascii="Arial" w:cs="Arial" w:eastAsia="Arial" w:hAnsi="Arial"/>
                <w:b w:val="0"/>
                <w:bCs w:val="0"/>
                <w:sz w:val="20"/>
                <w:szCs w:val="20"/>
                <w:rtl w:val="0"/>
              </w:rPr>
              <w:t xml:space="preserve">- Nilai 80: 10 orang</w:t>
            </w:r>
            <w:r w:rsidDel="00000000" w:rsidR="00000000" w:rsidRPr="00000000">
              <w:rPr>
                <w:rtl w:val="0"/>
              </w:rPr>
            </w:r>
          </w:p>
          <w:p w:rsidR="00000000" w:rsidDel="00000000" w:rsidP="00000000" w:rsidRDefault="00000000" w:rsidRPr="00000000" w14:paraId="00000165">
            <w:pPr>
              <w:spacing w:after="60" w:lineRule="auto"/>
              <w:rPr/>
            </w:pPr>
            <w:r w:rsidDel="00000000" w:rsidR="00000000" w:rsidRPr="00000000">
              <w:rPr>
                <w:rFonts w:ascii="Arial" w:cs="Arial" w:eastAsia="Arial" w:hAnsi="Arial"/>
                <w:b w:val="0"/>
                <w:bCs w:val="0"/>
                <w:sz w:val="20"/>
                <w:szCs w:val="20"/>
                <w:rtl w:val="0"/>
              </w:rPr>
              <w:t xml:space="preserve">- Nilai 90: 7 orang</w:t>
            </w:r>
            <w:r w:rsidDel="00000000" w:rsidR="00000000" w:rsidRPr="00000000">
              <w:rPr>
                <w:rtl w:val="0"/>
              </w:rPr>
            </w:r>
          </w:p>
          <w:p w:rsidR="00000000" w:rsidDel="00000000" w:rsidP="00000000" w:rsidRDefault="00000000" w:rsidRPr="00000000" w14:paraId="00000166">
            <w:pPr>
              <w:spacing w:after="60" w:lineRule="auto"/>
              <w:rPr/>
            </w:pPr>
            <w:r w:rsidDel="00000000" w:rsidR="00000000" w:rsidRPr="00000000">
              <w:rPr>
                <w:rFonts w:ascii="Arial" w:cs="Arial" w:eastAsia="Arial" w:hAnsi="Arial"/>
                <w:b w:val="0"/>
                <w:bCs w:val="0"/>
                <w:sz w:val="20"/>
                <w:szCs w:val="20"/>
                <w:rtl w:val="0"/>
              </w:rPr>
              <w:t xml:space="preserve">- Nilai 100: 5 orang</w:t>
            </w:r>
            <w:r w:rsidDel="00000000" w:rsidR="00000000" w:rsidRPr="00000000">
              <w:rPr>
                <w:rtl w:val="0"/>
              </w:rPr>
            </w:r>
          </w:p>
          <w:p w:rsidR="00000000" w:rsidDel="00000000" w:rsidP="00000000" w:rsidRDefault="00000000" w:rsidRPr="00000000" w14:paraId="00000167">
            <w:pPr>
              <w:spacing w:after="60" w:lineRule="auto"/>
              <w:rPr/>
            </w:pPr>
            <m:oMath>
              <m:r>
                <w:rPr/>
                <m:t xml:space="preserve">Jumlah siswa=10+7+5=22 orang</m:t>
              </m:r>
            </m:oMath>
            <w:r w:rsidDel="00000000" w:rsidR="00000000" w:rsidRPr="00000000">
              <w:rPr>
                <w:rFonts w:ascii="Arial" w:cs="Arial" w:eastAsia="Arial" w:hAnsi="Arial"/>
                <w:b w:val="0"/>
                <w:bCs w:val="0"/>
                <w:sz w:val="20"/>
                <w:szCs w:val="20"/>
                <w:rtl w:val="0"/>
              </w:rPr>
              <w:t xml:space="preserve">Jadi, ada</w:t>
            </w:r>
            <m:oMath>
              <m:r>
                <w:rPr/>
                <m:t xml:space="preserve">22</m:t>
              </m:r>
            </m:oMath>
            <w:r w:rsidDel="00000000" w:rsidR="00000000" w:rsidRPr="00000000">
              <w:rPr>
                <w:rFonts w:ascii="Arial" w:cs="Arial" w:eastAsia="Arial" w:hAnsi="Arial"/>
                <w:b w:val="0"/>
                <w:bCs w:val="0"/>
                <w:sz w:val="20"/>
                <w:szCs w:val="20"/>
                <w:rtl w:val="0"/>
              </w:rPr>
              <w:t xml:space="preserve"> orang siswa yang nilainya di atas KKM.</w:t>
            </w:r>
            <w:r w:rsidDel="00000000" w:rsidR="00000000" w:rsidRPr="00000000">
              <w:rPr>
                <w:rtl w:val="0"/>
              </w:rPr>
            </w:r>
          </w:p>
        </w:tc>
      </w:tr>
    </w:tbl>
    <w:p w:rsidR="00000000" w:rsidDel="00000000" w:rsidP="00000000" w:rsidRDefault="00000000" w:rsidRPr="00000000" w14:paraId="00000168">
      <w:pPr>
        <w:spacing w:after="120" w:lineRule="auto"/>
        <w:rPr/>
      </w:pPr>
      <w:r w:rsidDel="00000000" w:rsidR="00000000" w:rsidRPr="00000000">
        <w:rPr>
          <w:rtl w:val="0"/>
        </w:rPr>
      </w:r>
    </w:p>
    <w:tbl>
      <w:tblPr>
        <w:tblStyle w:val="Table1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69">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16B">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6D">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6F">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173">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175">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76">
            <w:pPr>
              <w:jc w:val="center"/>
              <w:rPr/>
            </w:pPr>
            <w:r w:rsidDel="00000000" w:rsidR="00000000" w:rsidRPr="00000000">
              <w:rPr/>
              <w:drawing>
                <wp:inline distB="0" distT="0" distL="114300" distR="114300">
                  <wp:extent cx="3474720" cy="1995224"/>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74720" cy="199522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77">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78">
            <w:pPr>
              <w:spacing w:after="40" w:lineRule="auto"/>
              <w:rPr/>
            </w:pPr>
            <w:r w:rsidDel="00000000" w:rsidR="00000000" w:rsidRPr="00000000">
              <w:rPr>
                <w:rFonts w:ascii="Arial" w:cs="Arial" w:eastAsia="Arial" w:hAnsi="Arial"/>
                <w:b w:val="0"/>
                <w:bCs w:val="0"/>
                <w:sz w:val="20"/>
                <w:szCs w:val="20"/>
                <w:rtl w:val="0"/>
              </w:rPr>
              <w:t xml:space="preserve">Berdasarkan diagram garis penjualan buku tulis koperasi sekolah pada kolom Gambar di atas, penurunan penjualan buku tulis terbesar terjadi dari hari ...</w:t>
            </w: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7A">
            <w:pPr>
              <w:spacing w:after="20" w:lineRule="auto"/>
              <w:rPr/>
            </w:pPr>
            <w:r w:rsidDel="00000000" w:rsidR="00000000" w:rsidRPr="00000000">
              <w:rPr>
                <w:rFonts w:ascii="Arial" w:cs="Arial" w:eastAsia="Arial" w:hAnsi="Arial"/>
                <w:b w:val="0"/>
                <w:bCs w:val="0"/>
                <w:sz w:val="20"/>
                <w:szCs w:val="20"/>
                <w:rtl w:val="0"/>
              </w:rPr>
              <w:t xml:space="preserve">A. Senin ke Selasa</w:t>
            </w:r>
            <w:r w:rsidDel="00000000" w:rsidR="00000000" w:rsidRPr="00000000">
              <w:rPr>
                <w:rtl w:val="0"/>
              </w:rPr>
            </w:r>
          </w:p>
          <w:p w:rsidR="00000000" w:rsidDel="00000000" w:rsidP="00000000" w:rsidRDefault="00000000" w:rsidRPr="00000000" w14:paraId="0000017B">
            <w:pPr>
              <w:spacing w:after="20" w:lineRule="auto"/>
              <w:rPr/>
            </w:pPr>
            <w:r w:rsidDel="00000000" w:rsidR="00000000" w:rsidRPr="00000000">
              <w:rPr>
                <w:rFonts w:ascii="Arial" w:cs="Arial" w:eastAsia="Arial" w:hAnsi="Arial"/>
                <w:b w:val="0"/>
                <w:bCs w:val="0"/>
                <w:sz w:val="20"/>
                <w:szCs w:val="20"/>
                <w:rtl w:val="0"/>
              </w:rPr>
              <w:t xml:space="preserve">B. Selasa ke Rabu</w:t>
            </w:r>
            <w:r w:rsidDel="00000000" w:rsidR="00000000" w:rsidRPr="00000000">
              <w:rPr>
                <w:rtl w:val="0"/>
              </w:rPr>
            </w:r>
          </w:p>
          <w:p w:rsidR="00000000" w:rsidDel="00000000" w:rsidP="00000000" w:rsidRDefault="00000000" w:rsidRPr="00000000" w14:paraId="0000017C">
            <w:pPr>
              <w:spacing w:after="20" w:lineRule="auto"/>
              <w:rPr/>
            </w:pPr>
            <w:r w:rsidDel="00000000" w:rsidR="00000000" w:rsidRPr="00000000">
              <w:rPr>
                <w:rFonts w:ascii="Arial" w:cs="Arial" w:eastAsia="Arial" w:hAnsi="Arial"/>
                <w:b w:val="0"/>
                <w:bCs w:val="0"/>
                <w:sz w:val="20"/>
                <w:szCs w:val="20"/>
                <w:rtl w:val="0"/>
              </w:rPr>
              <w:t xml:space="preserve">C. Rabu ke Kamis</w:t>
            </w:r>
            <w:r w:rsidDel="00000000" w:rsidR="00000000" w:rsidRPr="00000000">
              <w:rPr>
                <w:rtl w:val="0"/>
              </w:rPr>
            </w:r>
          </w:p>
          <w:p w:rsidR="00000000" w:rsidDel="00000000" w:rsidP="00000000" w:rsidRDefault="00000000" w:rsidRPr="00000000" w14:paraId="0000017D">
            <w:pPr>
              <w:spacing w:after="20" w:lineRule="auto"/>
              <w:rPr/>
            </w:pPr>
            <w:r w:rsidDel="00000000" w:rsidR="00000000" w:rsidRPr="00000000">
              <w:rPr>
                <w:rFonts w:ascii="Arial" w:cs="Arial" w:eastAsia="Arial" w:hAnsi="Arial"/>
                <w:b w:val="0"/>
                <w:bCs w:val="0"/>
                <w:sz w:val="20"/>
                <w:szCs w:val="20"/>
                <w:rtl w:val="0"/>
              </w:rPr>
              <w:t xml:space="preserve">D. Kamis ke Jumat</w:t>
            </w: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81">
            <w:pPr>
              <w:spacing w:after="60" w:lineRule="auto"/>
              <w:rPr/>
            </w:pPr>
            <w:r w:rsidDel="00000000" w:rsidR="00000000" w:rsidRPr="00000000">
              <w:rPr>
                <w:rFonts w:ascii="Arial" w:cs="Arial" w:eastAsia="Arial" w:hAnsi="Arial"/>
                <w:b w:val="0"/>
                <w:bCs w:val="0"/>
                <w:sz w:val="20"/>
                <w:szCs w:val="20"/>
                <w:rtl w:val="0"/>
              </w:rPr>
              <w:t xml:space="preserve">Menghitung selisih perubahan penjualan antarhari berurutan:</w:t>
            </w:r>
            <w:r w:rsidDel="00000000" w:rsidR="00000000" w:rsidRPr="00000000">
              <w:rPr>
                <w:rtl w:val="0"/>
              </w:rPr>
            </w:r>
          </w:p>
          <w:p w:rsidR="00000000" w:rsidDel="00000000" w:rsidP="00000000" w:rsidRDefault="00000000" w:rsidRPr="00000000" w14:paraId="00000182">
            <w:pPr>
              <w:spacing w:after="60" w:lineRule="auto"/>
              <w:rPr/>
            </w:pPr>
            <w:r w:rsidDel="00000000" w:rsidR="00000000" w:rsidRPr="00000000">
              <w:rPr>
                <w:rFonts w:ascii="Arial" w:cs="Arial" w:eastAsia="Arial" w:hAnsi="Arial"/>
                <w:b w:val="0"/>
                <w:bCs w:val="0"/>
                <w:sz w:val="20"/>
                <w:szCs w:val="20"/>
                <w:rtl w:val="0"/>
              </w:rPr>
              <w:t xml:space="preserve">- Senin ke Selasa: </w:t>
            </w:r>
            <m:oMath>
              <m:r>
                <w:rPr/>
                <m:t xml:space="preserve">75−50=+25</m:t>
              </m:r>
            </m:oMath>
            <w:r w:rsidDel="00000000" w:rsidR="00000000" w:rsidRPr="00000000">
              <w:rPr>
                <w:rFonts w:ascii="Arial" w:cs="Arial" w:eastAsia="Arial" w:hAnsi="Arial"/>
                <w:b w:val="0"/>
                <w:bCs w:val="0"/>
                <w:sz w:val="20"/>
                <w:szCs w:val="20"/>
                <w:rtl w:val="0"/>
              </w:rPr>
              <w:t xml:space="preserve"> (naik 25 buku)</w:t>
            </w:r>
            <w:r w:rsidDel="00000000" w:rsidR="00000000" w:rsidRPr="00000000">
              <w:rPr>
                <w:rtl w:val="0"/>
              </w:rPr>
            </w:r>
          </w:p>
          <w:p w:rsidR="00000000" w:rsidDel="00000000" w:rsidP="00000000" w:rsidRDefault="00000000" w:rsidRPr="00000000" w14:paraId="00000183">
            <w:pPr>
              <w:spacing w:after="60" w:lineRule="auto"/>
              <w:rPr/>
            </w:pPr>
            <w:r w:rsidDel="00000000" w:rsidR="00000000" w:rsidRPr="00000000">
              <w:rPr>
                <w:rFonts w:ascii="Arial" w:cs="Arial" w:eastAsia="Arial" w:hAnsi="Arial"/>
                <w:b w:val="0"/>
                <w:bCs w:val="0"/>
                <w:sz w:val="20"/>
                <w:szCs w:val="20"/>
                <w:rtl w:val="0"/>
              </w:rPr>
              <w:t xml:space="preserve">- Selasa ke Rabu: </w:t>
            </w:r>
            <m:oMath>
              <m:r>
                <w:rPr/>
                <m:t xml:space="preserve">45−75=−30</m:t>
              </m:r>
            </m:oMath>
            <w:r w:rsidDel="00000000" w:rsidR="00000000" w:rsidRPr="00000000">
              <w:rPr>
                <w:rFonts w:ascii="Arial" w:cs="Arial" w:eastAsia="Arial" w:hAnsi="Arial"/>
                <w:b w:val="0"/>
                <w:bCs w:val="0"/>
                <w:sz w:val="20"/>
                <w:szCs w:val="20"/>
                <w:rtl w:val="0"/>
              </w:rPr>
              <w:t xml:space="preserve"> (penurunan sebesar 30 buku)</w:t>
            </w:r>
            <w:r w:rsidDel="00000000" w:rsidR="00000000" w:rsidRPr="00000000">
              <w:rPr>
                <w:rtl w:val="0"/>
              </w:rPr>
            </w:r>
          </w:p>
          <w:p w:rsidR="00000000" w:rsidDel="00000000" w:rsidP="00000000" w:rsidRDefault="00000000" w:rsidRPr="00000000" w14:paraId="00000184">
            <w:pPr>
              <w:spacing w:after="60" w:lineRule="auto"/>
              <w:rPr/>
            </w:pPr>
            <w:r w:rsidDel="00000000" w:rsidR="00000000" w:rsidRPr="00000000">
              <w:rPr>
                <w:rFonts w:ascii="Arial" w:cs="Arial" w:eastAsia="Arial" w:hAnsi="Arial"/>
                <w:b w:val="0"/>
                <w:bCs w:val="0"/>
                <w:sz w:val="20"/>
                <w:szCs w:val="20"/>
                <w:rtl w:val="0"/>
              </w:rPr>
              <w:t xml:space="preserve">- Rabu ke Kamis: </w:t>
            </w:r>
            <m:oMath>
              <m:r>
                <w:rPr/>
                <m:t xml:space="preserve">60−45=+15</m:t>
              </m:r>
            </m:oMath>
            <w:r w:rsidDel="00000000" w:rsidR="00000000" w:rsidRPr="00000000">
              <w:rPr>
                <w:rFonts w:ascii="Arial" w:cs="Arial" w:eastAsia="Arial" w:hAnsi="Arial"/>
                <w:b w:val="0"/>
                <w:bCs w:val="0"/>
                <w:sz w:val="20"/>
                <w:szCs w:val="20"/>
                <w:rtl w:val="0"/>
              </w:rPr>
              <w:t xml:space="preserve"> (naik 15 buku)</w:t>
            </w:r>
            <w:r w:rsidDel="00000000" w:rsidR="00000000" w:rsidRPr="00000000">
              <w:rPr>
                <w:rtl w:val="0"/>
              </w:rPr>
            </w:r>
          </w:p>
          <w:p w:rsidR="00000000" w:rsidDel="00000000" w:rsidP="00000000" w:rsidRDefault="00000000" w:rsidRPr="00000000" w14:paraId="00000185">
            <w:pPr>
              <w:spacing w:after="60" w:lineRule="auto"/>
              <w:rPr/>
            </w:pPr>
            <w:r w:rsidDel="00000000" w:rsidR="00000000" w:rsidRPr="00000000">
              <w:rPr>
                <w:rFonts w:ascii="Arial" w:cs="Arial" w:eastAsia="Arial" w:hAnsi="Arial"/>
                <w:b w:val="0"/>
                <w:bCs w:val="0"/>
                <w:sz w:val="20"/>
                <w:szCs w:val="20"/>
                <w:rtl w:val="0"/>
              </w:rPr>
              <w:t xml:space="preserve">- Kamis ke Jumat: </w:t>
            </w:r>
            <m:oMath>
              <m:r>
                <w:rPr/>
                <m:t xml:space="preserve">40−60=−20</m:t>
              </m:r>
            </m:oMath>
            <w:r w:rsidDel="00000000" w:rsidR="00000000" w:rsidRPr="00000000">
              <w:rPr>
                <w:rFonts w:ascii="Arial" w:cs="Arial" w:eastAsia="Arial" w:hAnsi="Arial"/>
                <w:b w:val="0"/>
                <w:bCs w:val="0"/>
                <w:sz w:val="20"/>
                <w:szCs w:val="20"/>
                <w:rtl w:val="0"/>
              </w:rPr>
              <w:t xml:space="preserve"> (penurunan sebesar 20 buku)</w:t>
            </w:r>
            <w:r w:rsidDel="00000000" w:rsidR="00000000" w:rsidRPr="00000000">
              <w:rPr>
                <w:rtl w:val="0"/>
              </w:rPr>
            </w:r>
          </w:p>
          <w:p w:rsidR="00000000" w:rsidDel="00000000" w:rsidP="00000000" w:rsidRDefault="00000000" w:rsidRPr="00000000" w14:paraId="00000186">
            <w:pPr>
              <w:spacing w:after="60" w:lineRule="auto"/>
              <w:rPr/>
            </w:pPr>
            <w:r w:rsidDel="00000000" w:rsidR="00000000" w:rsidRPr="00000000">
              <w:rPr>
                <w:rFonts w:ascii="Arial" w:cs="Arial" w:eastAsia="Arial" w:hAnsi="Arial"/>
                <w:b w:val="0"/>
                <w:bCs w:val="0"/>
                <w:sz w:val="20"/>
                <w:szCs w:val="20"/>
                <w:rtl w:val="0"/>
              </w:rPr>
              <w:t xml:space="preserve">Penurunan terbesar terjadi dari hari Selasa ke Rabu (turun 30 buku).</w:t>
            </w:r>
            <w:r w:rsidDel="00000000" w:rsidR="00000000" w:rsidRPr="00000000">
              <w:rPr>
                <w:rtl w:val="0"/>
              </w:rPr>
            </w:r>
          </w:p>
        </w:tc>
      </w:tr>
    </w:tbl>
    <w:p w:rsidR="00000000" w:rsidDel="00000000" w:rsidP="00000000" w:rsidRDefault="00000000" w:rsidRPr="00000000" w14:paraId="00000187">
      <w:pPr>
        <w:spacing w:after="120" w:lineRule="auto"/>
        <w:rPr/>
      </w:pPr>
      <w:r w:rsidDel="00000000" w:rsidR="00000000" w:rsidRPr="00000000">
        <w:rPr>
          <w:rtl w:val="0"/>
        </w:rPr>
      </w:r>
    </w:p>
    <w:tbl>
      <w:tblPr>
        <w:tblStyle w:val="Table13"/>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88">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8E">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90">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194">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97">
            <w:pPr>
              <w:spacing w:after="40" w:lineRule="auto"/>
              <w:rPr/>
            </w:pPr>
            <w:r w:rsidDel="00000000" w:rsidR="00000000" w:rsidRPr="00000000">
              <w:rPr>
                <w:rFonts w:ascii="Arial" w:cs="Arial" w:eastAsia="Arial" w:hAnsi="Arial"/>
                <w:b w:val="0"/>
                <w:bCs w:val="0"/>
                <w:sz w:val="20"/>
                <w:szCs w:val="20"/>
                <w:rtl w:val="0"/>
              </w:rPr>
              <w:t xml:space="preserve">Dalam kegiatan sensus kelas, siswa mengumpulkan beberapa jenis data:</w:t>
            </w:r>
            <w:r w:rsidDel="00000000" w:rsidR="00000000" w:rsidRPr="00000000">
              <w:rPr>
                <w:rtl w:val="0"/>
              </w:rPr>
            </w:r>
          </w:p>
          <w:p w:rsidR="00000000" w:rsidDel="00000000" w:rsidP="00000000" w:rsidRDefault="00000000" w:rsidRPr="00000000" w14:paraId="00000198">
            <w:pPr>
              <w:spacing w:after="40" w:lineRule="auto"/>
              <w:rPr/>
            </w:pPr>
            <w:r w:rsidDel="00000000" w:rsidR="00000000" w:rsidRPr="00000000">
              <w:rPr>
                <w:rFonts w:ascii="Arial" w:cs="Arial" w:eastAsia="Arial" w:hAnsi="Arial"/>
                <w:b w:val="0"/>
                <w:bCs w:val="0"/>
                <w:sz w:val="20"/>
                <w:szCs w:val="20"/>
                <w:rtl w:val="0"/>
              </w:rPr>
              <w:t xml:space="preserve">(1) Berat badan siswa (kg)</w:t>
            </w:r>
            <w:r w:rsidDel="00000000" w:rsidR="00000000" w:rsidRPr="00000000">
              <w:rPr>
                <w:rtl w:val="0"/>
              </w:rPr>
            </w:r>
          </w:p>
          <w:p w:rsidR="00000000" w:rsidDel="00000000" w:rsidP="00000000" w:rsidRDefault="00000000" w:rsidRPr="00000000" w14:paraId="00000199">
            <w:pPr>
              <w:spacing w:after="40" w:lineRule="auto"/>
              <w:rPr/>
            </w:pPr>
            <w:r w:rsidDel="00000000" w:rsidR="00000000" w:rsidRPr="00000000">
              <w:rPr>
                <w:rFonts w:ascii="Arial" w:cs="Arial" w:eastAsia="Arial" w:hAnsi="Arial"/>
                <w:b w:val="0"/>
                <w:bCs w:val="0"/>
                <w:sz w:val="20"/>
                <w:szCs w:val="20"/>
                <w:rtl w:val="0"/>
              </w:rPr>
              <w:t xml:space="preserve">(2) Warna tas kesukaan</w:t>
            </w:r>
            <w:r w:rsidDel="00000000" w:rsidR="00000000" w:rsidRPr="00000000">
              <w:rPr>
                <w:rtl w:val="0"/>
              </w:rPr>
            </w:r>
          </w:p>
          <w:p w:rsidR="00000000" w:rsidDel="00000000" w:rsidP="00000000" w:rsidRDefault="00000000" w:rsidRPr="00000000" w14:paraId="0000019A">
            <w:pPr>
              <w:spacing w:after="40" w:lineRule="auto"/>
              <w:rPr/>
            </w:pPr>
            <w:r w:rsidDel="00000000" w:rsidR="00000000" w:rsidRPr="00000000">
              <w:rPr>
                <w:rFonts w:ascii="Arial" w:cs="Arial" w:eastAsia="Arial" w:hAnsi="Arial"/>
                <w:b w:val="0"/>
                <w:bCs w:val="0"/>
                <w:sz w:val="20"/>
                <w:szCs w:val="20"/>
                <w:rtl w:val="0"/>
              </w:rPr>
              <w:t xml:space="preserve">(3) Banyaknya saudara kandung</w:t>
            </w:r>
            <w:r w:rsidDel="00000000" w:rsidR="00000000" w:rsidRPr="00000000">
              <w:rPr>
                <w:rtl w:val="0"/>
              </w:rPr>
            </w:r>
          </w:p>
          <w:p w:rsidR="00000000" w:rsidDel="00000000" w:rsidP="00000000" w:rsidRDefault="00000000" w:rsidRPr="00000000" w14:paraId="0000019B">
            <w:pPr>
              <w:spacing w:after="40" w:lineRule="auto"/>
              <w:rPr/>
            </w:pPr>
            <w:r w:rsidDel="00000000" w:rsidR="00000000" w:rsidRPr="00000000">
              <w:rPr>
                <w:rFonts w:ascii="Arial" w:cs="Arial" w:eastAsia="Arial" w:hAnsi="Arial"/>
                <w:b w:val="0"/>
                <w:bCs w:val="0"/>
                <w:sz w:val="20"/>
                <w:szCs w:val="20"/>
                <w:rtl w:val="0"/>
              </w:rPr>
              <w:t xml:space="preserve">(4) Tingkat kepuasan kebersihan kelas</w:t>
            </w:r>
            <w:r w:rsidDel="00000000" w:rsidR="00000000" w:rsidRPr="00000000">
              <w:rPr>
                <w:rtl w:val="0"/>
              </w:rPr>
            </w:r>
          </w:p>
          <w:p w:rsidR="00000000" w:rsidDel="00000000" w:rsidP="00000000" w:rsidRDefault="00000000" w:rsidRPr="00000000" w14:paraId="0000019C">
            <w:pPr>
              <w:spacing w:after="40" w:lineRule="auto"/>
              <w:rPr/>
            </w:pPr>
            <w:r w:rsidDel="00000000" w:rsidR="00000000" w:rsidRPr="00000000">
              <w:rPr>
                <w:rFonts w:ascii="Arial" w:cs="Arial" w:eastAsia="Arial" w:hAnsi="Arial"/>
                <w:b w:val="0"/>
                <w:bCs w:val="0"/>
                <w:sz w:val="20"/>
                <w:szCs w:val="20"/>
                <w:rtl w:val="0"/>
              </w:rPr>
              <w:t xml:space="preserve">Data yang termasuk data kuantitatif diskrit (diperoleh melalui proses mencacah/menghitung bilangan bulat) adalah ...</w:t>
            </w: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9E">
            <w:pPr>
              <w:spacing w:after="20" w:lineRule="auto"/>
              <w:rPr/>
            </w:pPr>
            <w:r w:rsidDel="00000000" w:rsidR="00000000" w:rsidRPr="00000000">
              <w:rPr>
                <w:rFonts w:ascii="Arial" w:cs="Arial" w:eastAsia="Arial" w:hAnsi="Arial"/>
                <w:b w:val="0"/>
                <w:bCs w:val="0"/>
                <w:sz w:val="20"/>
                <w:szCs w:val="20"/>
                <w:rtl w:val="0"/>
              </w:rPr>
              <w:t xml:space="preserve">A. (1)</w:t>
            </w:r>
            <w:r w:rsidDel="00000000" w:rsidR="00000000" w:rsidRPr="00000000">
              <w:rPr>
                <w:rtl w:val="0"/>
              </w:rPr>
            </w:r>
          </w:p>
          <w:p w:rsidR="00000000" w:rsidDel="00000000" w:rsidP="00000000" w:rsidRDefault="00000000" w:rsidRPr="00000000" w14:paraId="0000019F">
            <w:pPr>
              <w:spacing w:after="20" w:lineRule="auto"/>
              <w:rPr/>
            </w:pPr>
            <w:r w:rsidDel="00000000" w:rsidR="00000000" w:rsidRPr="00000000">
              <w:rPr>
                <w:rFonts w:ascii="Arial" w:cs="Arial" w:eastAsia="Arial" w:hAnsi="Arial"/>
                <w:b w:val="0"/>
                <w:bCs w:val="0"/>
                <w:sz w:val="20"/>
                <w:szCs w:val="20"/>
                <w:rtl w:val="0"/>
              </w:rPr>
              <w:t xml:space="preserve">B. (2)</w:t>
            </w:r>
            <w:r w:rsidDel="00000000" w:rsidR="00000000" w:rsidRPr="00000000">
              <w:rPr>
                <w:rtl w:val="0"/>
              </w:rPr>
            </w:r>
          </w:p>
          <w:p w:rsidR="00000000" w:rsidDel="00000000" w:rsidP="00000000" w:rsidRDefault="00000000" w:rsidRPr="00000000" w14:paraId="000001A0">
            <w:pPr>
              <w:spacing w:after="20" w:lineRule="auto"/>
              <w:rPr/>
            </w:pPr>
            <w:r w:rsidDel="00000000" w:rsidR="00000000" w:rsidRPr="00000000">
              <w:rPr>
                <w:rFonts w:ascii="Arial" w:cs="Arial" w:eastAsia="Arial" w:hAnsi="Arial"/>
                <w:b w:val="0"/>
                <w:bCs w:val="0"/>
                <w:sz w:val="20"/>
                <w:szCs w:val="20"/>
                <w:rtl w:val="0"/>
              </w:rPr>
              <w:t xml:space="preserve">C. (3)</w:t>
            </w:r>
            <w:r w:rsidDel="00000000" w:rsidR="00000000" w:rsidRPr="00000000">
              <w:rPr>
                <w:rtl w:val="0"/>
              </w:rPr>
            </w:r>
          </w:p>
          <w:p w:rsidR="00000000" w:rsidDel="00000000" w:rsidP="00000000" w:rsidRDefault="00000000" w:rsidRPr="00000000" w14:paraId="000001A1">
            <w:pPr>
              <w:spacing w:after="20" w:lineRule="auto"/>
              <w:rPr/>
            </w:pPr>
            <w:r w:rsidDel="00000000" w:rsidR="00000000" w:rsidRPr="00000000">
              <w:rPr>
                <w:rFonts w:ascii="Arial" w:cs="Arial" w:eastAsia="Arial" w:hAnsi="Arial"/>
                <w:b w:val="0"/>
                <w:bCs w:val="0"/>
                <w:sz w:val="20"/>
                <w:szCs w:val="20"/>
                <w:rtl w:val="0"/>
              </w:rPr>
              <w:t xml:space="preserve">D. (4)</w:t>
            </w:r>
            <w:r w:rsidDel="00000000" w:rsidR="00000000" w:rsidRPr="00000000">
              <w:rPr>
                <w:rtl w:val="0"/>
              </w:rPr>
            </w:r>
          </w:p>
        </w:tc>
      </w:tr>
      <w:tr>
        <w:trPr>
          <w:cantSplit w:val="0"/>
          <w:tblHeader w:val="0"/>
        </w:trPr>
        <w:tc>
          <w:tcPr/>
          <w:p w:rsidR="00000000" w:rsidDel="00000000" w:rsidP="00000000" w:rsidRDefault="00000000" w:rsidRPr="00000000" w14:paraId="000001A2">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Arial" w:cs="Arial" w:eastAsia="Arial" w:hAnsi="Arial"/>
                <w:b w:val="1"/>
                <w:bCs w:val="1"/>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A5">
            <w:pPr>
              <w:spacing w:after="60" w:lineRule="auto"/>
              <w:rPr/>
            </w:pPr>
            <w:r w:rsidDel="00000000" w:rsidR="00000000" w:rsidRPr="00000000">
              <w:rPr>
                <w:rFonts w:ascii="Arial" w:cs="Arial" w:eastAsia="Arial" w:hAnsi="Arial"/>
                <w:b w:val="0"/>
                <w:bCs w:val="0"/>
                <w:sz w:val="20"/>
                <w:szCs w:val="20"/>
                <w:rtl w:val="0"/>
              </w:rPr>
              <w:t xml:space="preserve">- Data kuantitatif diskrit diperoleh dari proses mencacah/menghitung berupa bilangan bulat utuh </w:t>
            </w:r>
            <m:oMath>
              <m:d>
                <m:dPr>
                  <m:begChr m:val="{"/>
                  <m:endChr m:val="}"/>
                  <m:ctrlPr>
                    <w:rPr/>
                  </m:ctrlPr>
                </m:dPr>
                <m:e>
                  <m:r>
                    <w:rPr/>
                    <m:t xml:space="preserve">0,1,2,3,</m:t>
                  </m:r>
                  <m:r>
                    <w:rPr/>
                    <m:t>…</m:t>
                  </m:r>
                </m:e>
              </m:d>
            </m:oMath>
            <w:r w:rsidDel="00000000" w:rsidR="00000000" w:rsidRPr="00000000">
              <w:rPr>
                <w:rFonts w:ascii="Arial" w:cs="Arial" w:eastAsia="Arial" w:hAnsi="Arial"/>
                <w:b w:val="0"/>
                <w:bCs w:val="0"/>
                <w:sz w:val="20"/>
                <w:szCs w:val="20"/>
                <w:rtl w:val="0"/>
              </w:rPr>
              <w:t xml:space="preserve">, seperti banyaknya saudara kandung (nomor 3).</w:t>
            </w:r>
            <w:r w:rsidDel="00000000" w:rsidR="00000000" w:rsidRPr="00000000">
              <w:rPr>
                <w:rtl w:val="0"/>
              </w:rPr>
            </w:r>
          </w:p>
          <w:p w:rsidR="00000000" w:rsidDel="00000000" w:rsidP="00000000" w:rsidRDefault="00000000" w:rsidRPr="00000000" w14:paraId="000001A6">
            <w:pPr>
              <w:spacing w:after="60" w:lineRule="auto"/>
              <w:rPr/>
            </w:pPr>
            <w:r w:rsidDel="00000000" w:rsidR="00000000" w:rsidRPr="00000000">
              <w:rPr>
                <w:rFonts w:ascii="Arial" w:cs="Arial" w:eastAsia="Arial" w:hAnsi="Arial"/>
                <w:b w:val="0"/>
                <w:bCs w:val="0"/>
                <w:sz w:val="20"/>
                <w:szCs w:val="20"/>
                <w:rtl w:val="0"/>
              </w:rPr>
              <w:t xml:space="preserve">- Berat badan adalah data kuantitatif kontinu (hasil pengukuran desimal).</w:t>
            </w:r>
            <w:r w:rsidDel="00000000" w:rsidR="00000000" w:rsidRPr="00000000">
              <w:rPr>
                <w:rtl w:val="0"/>
              </w:rPr>
            </w:r>
          </w:p>
          <w:p w:rsidR="00000000" w:rsidDel="00000000" w:rsidP="00000000" w:rsidRDefault="00000000" w:rsidRPr="00000000" w14:paraId="000001A7">
            <w:pPr>
              <w:spacing w:after="60" w:lineRule="auto"/>
              <w:rPr/>
            </w:pPr>
            <w:r w:rsidDel="00000000" w:rsidR="00000000" w:rsidRPr="00000000">
              <w:rPr>
                <w:rFonts w:ascii="Arial" w:cs="Arial" w:eastAsia="Arial" w:hAnsi="Arial"/>
                <w:b w:val="0"/>
                <w:bCs w:val="0"/>
                <w:sz w:val="20"/>
                <w:szCs w:val="20"/>
                <w:rtl w:val="0"/>
              </w:rPr>
              <w:t xml:space="preserve">- Warna tas dan tingkat kepuasan adalah data kualitatif.</w:t>
            </w:r>
            <w:r w:rsidDel="00000000" w:rsidR="00000000" w:rsidRPr="00000000">
              <w:rPr>
                <w:rtl w:val="0"/>
              </w:rPr>
            </w:r>
          </w:p>
          <w:p w:rsidR="00000000" w:rsidDel="00000000" w:rsidP="00000000" w:rsidRDefault="00000000" w:rsidRPr="00000000" w14:paraId="000001A8">
            <w:pPr>
              <w:spacing w:after="60" w:lineRule="auto"/>
              <w:rPr/>
            </w:pPr>
            <w:r w:rsidDel="00000000" w:rsidR="00000000" w:rsidRPr="00000000">
              <w:rPr>
                <w:rFonts w:ascii="Arial" w:cs="Arial" w:eastAsia="Arial" w:hAnsi="Arial"/>
                <w:b w:val="0"/>
                <w:bCs w:val="0"/>
                <w:sz w:val="20"/>
                <w:szCs w:val="20"/>
                <w:rtl w:val="0"/>
              </w:rPr>
              <w:t xml:space="preserve">Jadi, data kuantitatif diskrit adalah nomor (3).</w:t>
            </w:r>
            <w:r w:rsidDel="00000000" w:rsidR="00000000" w:rsidRPr="00000000">
              <w:rPr>
                <w:rtl w:val="0"/>
              </w:rPr>
            </w:r>
          </w:p>
        </w:tc>
      </w:tr>
    </w:tbl>
    <w:p w:rsidR="00000000" w:rsidDel="00000000" w:rsidP="00000000" w:rsidRDefault="00000000" w:rsidRPr="00000000" w14:paraId="000001A9">
      <w:pPr>
        <w:spacing w:after="120" w:lineRule="auto"/>
        <w:rPr/>
      </w:pPr>
      <w:r w:rsidDel="00000000" w:rsidR="00000000" w:rsidRPr="00000000">
        <w:rPr>
          <w:rtl w:val="0"/>
        </w:rPr>
      </w:r>
    </w:p>
    <w:tbl>
      <w:tblPr>
        <w:tblStyle w:val="Table14"/>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AA">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1AC">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AE">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B2">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1B6">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tl w:val="0"/>
              </w:rPr>
            </w:r>
          </w:p>
        </w:tc>
      </w:tr>
      <w:tr>
        <w:trPr>
          <w:cantSplit w:val="0"/>
          <w:tblHeader w:val="0"/>
        </w:trPr>
        <w:tc>
          <w:tcPr/>
          <w:p w:rsidR="00000000" w:rsidDel="00000000" w:rsidP="00000000" w:rsidRDefault="00000000" w:rsidRPr="00000000" w14:paraId="000001B8">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B9">
            <w:pPr>
              <w:spacing w:after="80" w:lineRule="auto"/>
              <w:rPr/>
            </w:pPr>
            <w:r w:rsidDel="00000000" w:rsidR="00000000" w:rsidRPr="00000000">
              <w:rPr>
                <w:rFonts w:ascii="Arial" w:cs="Arial" w:eastAsia="Arial" w:hAnsi="Arial"/>
                <w:b w:val="0"/>
                <w:bCs w:val="0"/>
                <w:sz w:val="20"/>
                <w:szCs w:val="20"/>
                <w:rtl w:val="0"/>
              </w:rPr>
              <w:t xml:space="preserve">Tabel berikut menunjukkan hasil perolehan skor kuis matematika singkat </w:t>
            </w:r>
            <m:oMath>
              <m:r>
                <w:rPr/>
                <m:t xml:space="preserve">10</m:t>
              </m:r>
            </m:oMath>
            <w:r w:rsidDel="00000000" w:rsidR="00000000" w:rsidRPr="00000000">
              <w:rPr>
                <w:rFonts w:ascii="Arial" w:cs="Arial" w:eastAsia="Arial" w:hAnsi="Arial"/>
                <w:b w:val="0"/>
                <w:bCs w:val="0"/>
                <w:sz w:val="20"/>
                <w:szCs w:val="20"/>
                <w:rtl w:val="0"/>
              </w:rPr>
              <w:t xml:space="preserve"> siswa:</w:t>
            </w:r>
            <w:r w:rsidDel="00000000" w:rsidR="00000000" w:rsidRPr="00000000">
              <w:rPr>
                <w:rtl w:val="0"/>
              </w:rPr>
            </w:r>
          </w:p>
          <w:p w:rsidR="00000000" w:rsidDel="00000000" w:rsidP="00000000" w:rsidRDefault="00000000" w:rsidRPr="00000000" w14:paraId="000001BA">
            <w:pPr>
              <w:spacing w:after="80" w:lineRule="auto"/>
              <w:rPr/>
            </w:pPr>
            <w:r w:rsidDel="00000000" w:rsidR="00000000" w:rsidRPr="00000000">
              <w:rPr>
                <w:rtl w:val="0"/>
              </w:rPr>
              <w:t xml:space="preserve">| Skor (</w:t>
            </w:r>
            <m:oMath>
              <m:r>
                <w:rPr/>
                <m:t xml:space="preserve">x</m:t>
              </m:r>
            </m:oMath>
            <w:r w:rsidDel="00000000" w:rsidR="00000000" w:rsidRPr="00000000">
              <w:rPr>
                <w:rtl w:val="0"/>
              </w:rPr>
              <w:t xml:space="preserve">) | Frekuensi (</w:t>
            </w:r>
            <m:oMath>
              <m:r>
                <w:rPr/>
                <m:t xml:space="preserve">f</m:t>
              </m:r>
            </m:oMath>
            <w:r w:rsidDel="00000000" w:rsidR="00000000" w:rsidRPr="00000000">
              <w:rPr>
                <w:rtl w:val="0"/>
              </w:rPr>
              <w:t xml:space="preserve">) |</w:t>
            </w:r>
          </w:p>
          <w:p w:rsidR="00000000" w:rsidDel="00000000" w:rsidP="00000000" w:rsidRDefault="00000000" w:rsidRPr="00000000" w14:paraId="000001BB">
            <w:pPr>
              <w:spacing w:after="80" w:lineRule="auto"/>
              <w:rPr/>
            </w:pPr>
            <w:r w:rsidDel="00000000" w:rsidR="00000000" w:rsidRPr="00000000">
              <w:rPr>
                <w:rtl w:val="0"/>
              </w:rPr>
              <w:t xml:space="preserve">| :---: | :---: |</w:t>
            </w:r>
          </w:p>
          <w:p w:rsidR="00000000" w:rsidDel="00000000" w:rsidP="00000000" w:rsidRDefault="00000000" w:rsidRPr="00000000" w14:paraId="000001BC">
            <w:pPr>
              <w:spacing w:after="80" w:lineRule="auto"/>
              <w:rPr/>
            </w:pPr>
            <w:r w:rsidDel="00000000" w:rsidR="00000000" w:rsidRPr="00000000">
              <w:rPr>
                <w:rtl w:val="0"/>
              </w:rPr>
              <w:t xml:space="preserve">| 6 | 2 |</w:t>
            </w:r>
          </w:p>
          <w:p w:rsidR="00000000" w:rsidDel="00000000" w:rsidP="00000000" w:rsidRDefault="00000000" w:rsidRPr="00000000" w14:paraId="000001BD">
            <w:pPr>
              <w:spacing w:after="80" w:lineRule="auto"/>
              <w:rPr/>
            </w:pPr>
            <w:r w:rsidDel="00000000" w:rsidR="00000000" w:rsidRPr="00000000">
              <w:rPr>
                <w:rtl w:val="0"/>
              </w:rPr>
              <w:t xml:space="preserve">| 7 | 3 |</w:t>
            </w:r>
          </w:p>
          <w:p w:rsidR="00000000" w:rsidDel="00000000" w:rsidP="00000000" w:rsidRDefault="00000000" w:rsidRPr="00000000" w14:paraId="000001BE">
            <w:pPr>
              <w:spacing w:after="80" w:lineRule="auto"/>
              <w:rPr/>
            </w:pPr>
            <w:r w:rsidDel="00000000" w:rsidR="00000000" w:rsidRPr="00000000">
              <w:rPr>
                <w:rtl w:val="0"/>
              </w:rPr>
              <w:t xml:space="preserve">| 8 | 3 |</w:t>
            </w:r>
          </w:p>
          <w:p w:rsidR="00000000" w:rsidDel="00000000" w:rsidP="00000000" w:rsidRDefault="00000000" w:rsidRPr="00000000" w14:paraId="000001BF">
            <w:pPr>
              <w:spacing w:after="80" w:lineRule="auto"/>
              <w:rPr/>
            </w:pPr>
            <w:r w:rsidDel="00000000" w:rsidR="00000000" w:rsidRPr="00000000">
              <w:rPr>
                <w:rtl w:val="0"/>
              </w:rPr>
              <w:t xml:space="preserve">| 9 | 2 |</w:t>
            </w:r>
          </w:p>
          <w:p w:rsidR="00000000" w:rsidDel="00000000" w:rsidP="00000000" w:rsidRDefault="00000000" w:rsidRPr="00000000" w14:paraId="000001C0">
            <w:pPr>
              <w:spacing w:after="80" w:lineRule="auto"/>
              <w:rPr/>
            </w:pPr>
            <w:r w:rsidDel="00000000" w:rsidR="00000000" w:rsidRPr="00000000">
              <w:rPr>
                <w:rtl w:val="0"/>
              </w:rPr>
            </w:r>
          </w:p>
          <w:p w:rsidR="00000000" w:rsidDel="00000000" w:rsidP="00000000" w:rsidRDefault="00000000" w:rsidRPr="00000000" w14:paraId="000001C1">
            <w:pPr>
              <w:spacing w:after="40" w:lineRule="auto"/>
              <w:rPr/>
            </w:pPr>
            <w:r w:rsidDel="00000000" w:rsidR="00000000" w:rsidRPr="00000000">
              <w:rPr>
                <w:rFonts w:ascii="Arial" w:cs="Arial" w:eastAsia="Arial" w:hAnsi="Arial"/>
                <w:b w:val="0"/>
                <w:bCs w:val="0"/>
                <w:sz w:val="20"/>
                <w:szCs w:val="20"/>
                <w:rtl w:val="0"/>
              </w:rPr>
              <w:t xml:space="preserve">Nilai rata-rata kuis matematika tersebut adalah ...</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C3">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7,2</m:t>
              </m:r>
            </m:oMath>
            <w:r w:rsidDel="00000000" w:rsidR="00000000" w:rsidRPr="00000000">
              <w:rPr>
                <w:rtl w:val="0"/>
              </w:rPr>
            </w:r>
          </w:p>
          <w:p w:rsidR="00000000" w:rsidDel="00000000" w:rsidP="00000000" w:rsidRDefault="00000000" w:rsidRPr="00000000" w14:paraId="000001C4">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7,5</m:t>
              </m:r>
            </m:oMath>
            <w:r w:rsidDel="00000000" w:rsidR="00000000" w:rsidRPr="00000000">
              <w:rPr>
                <w:rtl w:val="0"/>
              </w:rPr>
            </w:r>
          </w:p>
          <w:p w:rsidR="00000000" w:rsidDel="00000000" w:rsidP="00000000" w:rsidRDefault="00000000" w:rsidRPr="00000000" w14:paraId="000001C5">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7,8</m:t>
              </m:r>
            </m:oMath>
            <w:r w:rsidDel="00000000" w:rsidR="00000000" w:rsidRPr="00000000">
              <w:rPr>
                <w:rtl w:val="0"/>
              </w:rPr>
            </w:r>
          </w:p>
          <w:p w:rsidR="00000000" w:rsidDel="00000000" w:rsidP="00000000" w:rsidRDefault="00000000" w:rsidRPr="00000000" w14:paraId="000001C6">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8,0</m:t>
              </m:r>
            </m:oMath>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C9">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CA">
            <w:pPr>
              <w:spacing w:after="60" w:lineRule="auto"/>
              <w:rPr/>
            </w:pPr>
            <w:r w:rsidDel="00000000" w:rsidR="00000000" w:rsidRPr="00000000">
              <w:rPr>
                <w:rFonts w:ascii="Arial" w:cs="Arial" w:eastAsia="Arial" w:hAnsi="Arial"/>
                <w:b w:val="0"/>
                <w:bCs w:val="0"/>
                <w:sz w:val="20"/>
                <w:szCs w:val="20"/>
                <w:rtl w:val="0"/>
              </w:rPr>
              <w:t xml:space="preserve">Langkah 1: Hitung jumlah seluruh hasil kali nilai dan frekuensi (</w:t>
            </w:r>
            <m:oMath>
              <m:r>
                <w:rPr/>
                <m:t xml:space="preserve">∑f·x</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1CB">
            <w:pPr>
              <w:spacing w:after="60" w:lineRule="auto"/>
              <w:rPr/>
            </w:pPr>
            <m:oMath>
              <m:r>
                <w:rPr/>
                <m:t xml:space="preserve">∑f·x=(6×2)+(7×3)+(8×3)+(9×2)=12+21+24+18=75</m:t>
              </m:r>
            </m:oMath>
            <w:r w:rsidDel="00000000" w:rsidR="00000000" w:rsidRPr="00000000">
              <w:rPr>
                <w:rFonts w:ascii="Arial" w:cs="Arial" w:eastAsia="Arial" w:hAnsi="Arial"/>
                <w:b w:val="0"/>
                <w:bCs w:val="0"/>
                <w:sz w:val="20"/>
                <w:szCs w:val="20"/>
                <w:rtl w:val="0"/>
              </w:rPr>
              <w:t xml:space="preserve">Langkah 2: Hitung total frekuensi (</w:t>
            </w:r>
            <m:oMath>
              <m:r>
                <w:rPr/>
                <m:t xml:space="preserve">∑f</m:t>
              </m:r>
            </m:oMath>
            <w:r w:rsidDel="00000000" w:rsidR="00000000" w:rsidRPr="00000000">
              <w:rPr>
                <w:rFonts w:ascii="Arial" w:cs="Arial" w:eastAsia="Arial" w:hAnsi="Arial"/>
                <w:b w:val="0"/>
                <w:bCs w:val="0"/>
                <w:sz w:val="20"/>
                <w:szCs w:val="20"/>
                <w:rtl w:val="0"/>
              </w:rPr>
              <w:t xml:space="preserve">):</w:t>
            </w:r>
            <m:oMath>
              <m:r>
                <w:rPr/>
                <m:t xml:space="preserve">∑f=2+3+3+2=10</m:t>
              </m:r>
            </m:oMath>
            <w:r w:rsidDel="00000000" w:rsidR="00000000" w:rsidRPr="00000000">
              <w:rPr>
                <w:rFonts w:ascii="Arial" w:cs="Arial" w:eastAsia="Arial" w:hAnsi="Arial"/>
                <w:b w:val="0"/>
                <w:bCs w:val="0"/>
                <w:sz w:val="20"/>
                <w:szCs w:val="20"/>
                <w:rtl w:val="0"/>
              </w:rPr>
              <w:t xml:space="preserve">Langkah 3: Hitung rata-rata:</w:t>
            </w:r>
            <m:oMath>
              <m:bar>
                <m:barPr>
                  <m:pos/>
                  <m:ctrlPr>
                    <w:rPr/>
                  </m:ctrlPr>
                </m:barPr>
                <m:e>
                  <m:r>
                    <w:rPr/>
                    <m:t xml:space="preserve">x</m:t>
                  </m:r>
                </m:e>
              </m:bar>
              <m:r>
                <w:rPr/>
                <m:t xml:space="preserve">=</m:t>
              </m:r>
              <m:f>
                <m:fPr>
                  <m:ctrlPr>
                    <w:rPr/>
                  </m:ctrlPr>
                </m:fPr>
                <m:num>
                  <m:r>
                    <w:rPr/>
                    <m:t xml:space="preserve">∑f·x</m:t>
                  </m:r>
                </m:num>
                <m:den>
                  <m:r>
                    <w:rPr/>
                    <m:t xml:space="preserve">∑f</m:t>
                  </m:r>
                </m:den>
              </m:f>
              <m:r>
                <w:rPr/>
                <m:t xml:space="preserve">=</m:t>
              </m:r>
              <m:f>
                <m:fPr>
                  <m:ctrlPr>
                    <w:rPr/>
                  </m:ctrlPr>
                </m:fPr>
                <m:num>
                  <m:r>
                    <w:rPr/>
                    <m:t xml:space="preserve">75</m:t>
                  </m:r>
                </m:num>
                <m:den>
                  <m:r>
                    <w:rPr/>
                    <m:t xml:space="preserve">10</m:t>
                  </m:r>
                </m:den>
              </m:f>
              <m:r>
                <w:rPr/>
                <m:t xml:space="preserve">=7,5</m:t>
              </m:r>
            </m:oMath>
            <w:r w:rsidDel="00000000" w:rsidR="00000000" w:rsidRPr="00000000">
              <w:rPr>
                <w:rFonts w:ascii="Arial" w:cs="Arial" w:eastAsia="Arial" w:hAnsi="Arial"/>
                <w:b w:val="0"/>
                <w:bCs w:val="0"/>
                <w:sz w:val="20"/>
                <w:szCs w:val="20"/>
                <w:rtl w:val="0"/>
              </w:rPr>
              <w:t xml:space="preserve">Jadi, nilai rata-rata kuis adalah</w:t>
            </w:r>
            <m:oMath>
              <m:r>
                <w:rPr/>
                <m:t xml:space="preserve">7,5</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1CC">
      <w:pPr>
        <w:spacing w:after="120" w:lineRule="auto"/>
        <w:rPr/>
      </w:pPr>
      <w:r w:rsidDel="00000000" w:rsidR="00000000" w:rsidRPr="00000000">
        <w:rPr>
          <w:rtl w:val="0"/>
        </w:rPr>
      </w:r>
    </w:p>
    <w:tbl>
      <w:tblPr>
        <w:tblStyle w:val="Table15"/>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CD">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1CF">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D1">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D3">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D5">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1D7">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1D9">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r>
          </w:p>
        </w:tc>
      </w:tr>
      <w:tr>
        <w:trPr>
          <w:cantSplit w:val="0"/>
          <w:tblHeader w:val="0"/>
        </w:trPr>
        <w:tc>
          <w:tcPr/>
          <w:p w:rsidR="00000000" w:rsidDel="00000000" w:rsidP="00000000" w:rsidRDefault="00000000" w:rsidRPr="00000000" w14:paraId="000001DB">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DC">
            <w:pPr>
              <w:spacing w:after="40" w:lineRule="auto"/>
              <w:rPr/>
            </w:pPr>
            <w:r w:rsidDel="00000000" w:rsidR="00000000" w:rsidRPr="00000000">
              <w:rPr>
                <w:rFonts w:ascii="Arial" w:cs="Arial" w:eastAsia="Arial" w:hAnsi="Arial"/>
                <w:b w:val="0"/>
                <w:bCs w:val="0"/>
                <w:sz w:val="20"/>
                <w:szCs w:val="20"/>
                <w:rtl w:val="0"/>
              </w:rPr>
              <w:t xml:space="preserve">Data tinggi badan (dalam cm) dari 11 siswa anggota regu basket yang telah diurutkan adalah sebagai berikut:</w:t>
            </w:r>
            <w:r w:rsidDel="00000000" w:rsidR="00000000" w:rsidRPr="00000000">
              <w:rPr>
                <w:rtl w:val="0"/>
              </w:rPr>
            </w:r>
          </w:p>
          <w:p w:rsidR="00000000" w:rsidDel="00000000" w:rsidP="00000000" w:rsidRDefault="00000000" w:rsidRPr="00000000" w14:paraId="000001DD">
            <w:pPr>
              <w:spacing w:after="40" w:lineRule="auto"/>
              <w:rPr/>
            </w:pPr>
            <m:oMath>
              <m:r>
                <w:rPr/>
                <m:t xml:space="preserve">145,148,150,152,153,155,156,158,160,162,165</m:t>
              </m:r>
            </m:oMath>
            <w:r w:rsidDel="00000000" w:rsidR="00000000" w:rsidRPr="00000000">
              <w:rPr>
                <w:rtl w:val="0"/>
              </w:rPr>
            </w:r>
          </w:p>
          <w:p w:rsidR="00000000" w:rsidDel="00000000" w:rsidP="00000000" w:rsidRDefault="00000000" w:rsidRPr="00000000" w14:paraId="000001DE">
            <w:pPr>
              <w:spacing w:after="40" w:lineRule="auto"/>
              <w:rPr/>
            </w:pPr>
            <w:r w:rsidDel="00000000" w:rsidR="00000000" w:rsidRPr="00000000">
              <w:rPr>
                <w:rFonts w:ascii="Arial" w:cs="Arial" w:eastAsia="Arial" w:hAnsi="Arial"/>
                <w:b w:val="0"/>
                <w:bCs w:val="0"/>
                <w:sz w:val="20"/>
                <w:szCs w:val="20"/>
                <w:rtl w:val="0"/>
              </w:rPr>
              <w:t xml:space="preserve">Kuartil bawah (</w:t>
            </w:r>
            <m:oMath>
              <m:sSub>
                <m:sSubPr>
                  <m:ctrlPr>
                    <w:rPr/>
                  </m:ctrlPr>
                </m:sSubPr>
                <m:e>
                  <m:r>
                    <w:rPr/>
                    <m:t xml:space="preserve">Q</m:t>
                  </m:r>
                </m:e>
                <m:sub>
                  <m:r>
                    <w:rPr/>
                    <m:t xml:space="preserve">1</m:t>
                  </m:r>
                </m:sub>
              </m:sSub>
            </m:oMath>
            <w:r w:rsidDel="00000000" w:rsidR="00000000" w:rsidRPr="00000000">
              <w:rPr>
                <w:rFonts w:ascii="Arial" w:cs="Arial" w:eastAsia="Arial" w:hAnsi="Arial"/>
                <w:b w:val="0"/>
                <w:bCs w:val="0"/>
                <w:sz w:val="20"/>
                <w:szCs w:val="20"/>
                <w:rtl w:val="0"/>
              </w:rPr>
              <w:t xml:space="preserve">) dari data tinggi badan tersebut adalah ...</w:t>
            </w:r>
            <w:r w:rsidDel="00000000" w:rsidR="00000000" w:rsidRPr="00000000">
              <w:rPr>
                <w:rtl w:val="0"/>
              </w:rPr>
            </w:r>
          </w:p>
        </w:tc>
      </w:tr>
      <w:tr>
        <w:trPr>
          <w:cantSplit w:val="0"/>
          <w:tblHeader w:val="0"/>
        </w:trPr>
        <w:tc>
          <w:tcPr/>
          <w:p w:rsidR="00000000" w:rsidDel="00000000" w:rsidP="00000000" w:rsidRDefault="00000000" w:rsidRPr="00000000" w14:paraId="000001DF">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E0">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148 cm</m:t>
              </m:r>
            </m:oMath>
            <w:r w:rsidDel="00000000" w:rsidR="00000000" w:rsidRPr="00000000">
              <w:rPr>
                <w:rtl w:val="0"/>
              </w:rPr>
            </w:r>
          </w:p>
          <w:p w:rsidR="00000000" w:rsidDel="00000000" w:rsidP="00000000" w:rsidRDefault="00000000" w:rsidRPr="00000000" w14:paraId="000001E1">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150 cm</m:t>
              </m:r>
            </m:oMath>
            <w:r w:rsidDel="00000000" w:rsidR="00000000" w:rsidRPr="00000000">
              <w:rPr>
                <w:rtl w:val="0"/>
              </w:rPr>
            </w:r>
          </w:p>
          <w:p w:rsidR="00000000" w:rsidDel="00000000" w:rsidP="00000000" w:rsidRDefault="00000000" w:rsidRPr="00000000" w14:paraId="000001E2">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152 cm</m:t>
              </m:r>
            </m:oMath>
            <w:r w:rsidDel="00000000" w:rsidR="00000000" w:rsidRPr="00000000">
              <w:rPr>
                <w:rtl w:val="0"/>
              </w:rPr>
            </w:r>
          </w:p>
          <w:p w:rsidR="00000000" w:rsidDel="00000000" w:rsidP="00000000" w:rsidRDefault="00000000" w:rsidRPr="00000000" w14:paraId="000001E3">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153 cm</m:t>
              </m:r>
            </m:oMath>
            <w:r w:rsidDel="00000000" w:rsidR="00000000" w:rsidRPr="00000000">
              <w:rPr>
                <w:rtl w:val="0"/>
              </w:rPr>
            </w:r>
          </w:p>
        </w:tc>
      </w:tr>
      <w:tr>
        <w:trPr>
          <w:cantSplit w:val="0"/>
          <w:tblHeader w:val="0"/>
        </w:trPr>
        <w:tc>
          <w:tcPr/>
          <w:p w:rsidR="00000000" w:rsidDel="00000000" w:rsidP="00000000" w:rsidRDefault="00000000" w:rsidRPr="00000000" w14:paraId="000001E4">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E5">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E7">
            <w:pPr>
              <w:spacing w:after="60" w:lineRule="auto"/>
              <w:rPr/>
            </w:pPr>
            <w:r w:rsidDel="00000000" w:rsidR="00000000" w:rsidRPr="00000000">
              <w:rPr>
                <w:rFonts w:ascii="Arial" w:cs="Arial" w:eastAsia="Arial" w:hAnsi="Arial"/>
                <w:b w:val="0"/>
                <w:bCs w:val="0"/>
                <w:sz w:val="20"/>
                <w:szCs w:val="20"/>
                <w:rtl w:val="0"/>
              </w:rPr>
              <w:t xml:space="preserve">Banyak data </w:t>
            </w:r>
            <m:oMath>
              <m:r>
                <w:rPr/>
                <m:t xml:space="preserve">n=11</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1E8">
            <w:pPr>
              <w:spacing w:after="60" w:lineRule="auto"/>
              <w:rPr/>
            </w:pPr>
            <m:oMath>
              <m:r>
                <w:rPr/>
                <m:t xml:space="preserve">Letak </m:t>
              </m:r>
              <m:sSub>
                <m:sSubPr>
                  <m:ctrlPr>
                    <w:rPr/>
                  </m:ctrlPr>
                </m:sSubPr>
                <m:e>
                  <m:r>
                    <w:rPr/>
                    <m:t xml:space="preserve">Q</m:t>
                  </m:r>
                </m:e>
                <m:sub>
                  <m:r>
                    <w:rPr/>
                    <m:t xml:space="preserve">2</m:t>
                  </m:r>
                </m:sub>
              </m:sSub>
              <m:r>
                <w:rPr/>
                <m:t xml:space="preserve">=datum ke-</m:t>
              </m:r>
              <m:f>
                <m:fPr>
                  <m:ctrlPr>
                    <w:rPr/>
                  </m:ctrlPr>
                </m:fPr>
                <m:num>
                  <m:r>
                    <w:rPr/>
                    <m:t xml:space="preserve">11+1</m:t>
                  </m:r>
                </m:num>
                <m:den>
                  <m:r>
                    <w:rPr/>
                    <m:t xml:space="preserve">2</m:t>
                  </m:r>
                </m:den>
              </m:f>
              <m:r>
                <w:rPr/>
                <m:t xml:space="preserve">=datum ke-6=155 cm</m:t>
              </m:r>
            </m:oMath>
            <w:r w:rsidDel="00000000" w:rsidR="00000000" w:rsidRPr="00000000">
              <w:rPr>
                <w:rFonts w:ascii="Arial" w:cs="Arial" w:eastAsia="Arial" w:hAnsi="Arial"/>
                <w:b w:val="0"/>
                <w:bCs w:val="0"/>
                <w:sz w:val="20"/>
                <w:szCs w:val="20"/>
                <w:rtl w:val="0"/>
              </w:rPr>
              <w:t xml:space="preserve">Kelompok separuh bawah terdiri dari</w:t>
            </w:r>
            <m:oMath>
              <m:r>
                <w:rPr/>
                <m:t xml:space="preserve">5</m:t>
              </m:r>
            </m:oMath>
            <w:r w:rsidDel="00000000" w:rsidR="00000000" w:rsidRPr="00000000">
              <w:rPr>
                <w:rFonts w:ascii="Arial" w:cs="Arial" w:eastAsia="Arial" w:hAnsi="Arial"/>
                <w:b w:val="0"/>
                <w:bCs w:val="0"/>
                <w:sz w:val="20"/>
                <w:szCs w:val="20"/>
                <w:rtl w:val="0"/>
              </w:rPr>
              <w:t xml:space="preserve">data:</w:t>
            </w:r>
            <m:oMath>
              <m:r>
                <w:rPr/>
                <m:t xml:space="preserve">145,148,150,152,153</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1E9">
            <w:pPr>
              <w:spacing w:after="60" w:lineRule="auto"/>
              <w:rPr/>
            </w:pPr>
            <w:r w:rsidDel="00000000" w:rsidR="00000000" w:rsidRPr="00000000">
              <w:rPr>
                <w:rFonts w:ascii="Arial" w:cs="Arial" w:eastAsia="Arial" w:hAnsi="Arial"/>
                <w:b w:val="0"/>
                <w:bCs w:val="0"/>
                <w:sz w:val="20"/>
                <w:szCs w:val="20"/>
                <w:rtl w:val="0"/>
              </w:rPr>
              <w:t xml:space="preserve">Kuartil bawah (</w:t>
            </w:r>
            <m:oMath>
              <m:sSub>
                <m:sSubPr>
                  <m:ctrlPr>
                    <w:rPr/>
                  </m:ctrlPr>
                </m:sSubPr>
                <m:e>
                  <m:r>
                    <w:rPr/>
                    <m:t xml:space="preserve">Q</m:t>
                  </m:r>
                </m:e>
                <m:sub>
                  <m:r>
                    <w:rPr/>
                    <m:t xml:space="preserve">1</m:t>
                  </m:r>
                </m:sub>
              </m:sSub>
            </m:oMath>
            <w:r w:rsidDel="00000000" w:rsidR="00000000" w:rsidRPr="00000000">
              <w:rPr>
                <w:rFonts w:ascii="Arial" w:cs="Arial" w:eastAsia="Arial" w:hAnsi="Arial"/>
                <w:b w:val="0"/>
                <w:bCs w:val="0"/>
                <w:sz w:val="20"/>
                <w:szCs w:val="20"/>
                <w:rtl w:val="0"/>
              </w:rPr>
              <w:t xml:space="preserve">) adalah nilai tengah dari separuh data bawah:</w:t>
            </w:r>
            <m:oMath>
              <m:r>
                <w:rPr/>
                <m:t xml:space="preserve">Letak </m:t>
              </m:r>
              <m:sSub>
                <m:sSubPr>
                  <m:ctrlPr>
                    <w:rPr/>
                  </m:ctrlPr>
                </m:sSubPr>
                <m:e>
                  <m:r>
                    <w:rPr/>
                    <m:t xml:space="preserve">Q</m:t>
                  </m:r>
                </m:e>
                <m:sub>
                  <m:r>
                    <w:rPr/>
                    <m:t xml:space="preserve">1</m:t>
                  </m:r>
                </m:sub>
              </m:sSub>
              <m:r>
                <w:rPr/>
                <m:t xml:space="preserve">=datum ke-</m:t>
              </m:r>
              <m:f>
                <m:fPr>
                  <m:ctrlPr>
                    <w:rPr/>
                  </m:ctrlPr>
                </m:fPr>
                <m:num>
                  <m:r>
                    <w:rPr/>
                    <m:t xml:space="preserve">5+1</m:t>
                  </m:r>
                </m:num>
                <m:den>
                  <m:r>
                    <w:rPr/>
                    <m:t xml:space="preserve">2</m:t>
                  </m:r>
                </m:den>
              </m:f>
              <m:r>
                <w:rPr/>
                <m:t xml:space="preserve">=datum ke-3=150 cm</m:t>
              </m:r>
            </m:oMath>
            <w:r w:rsidDel="00000000" w:rsidR="00000000" w:rsidRPr="00000000">
              <w:rPr>
                <w:rFonts w:ascii="Arial" w:cs="Arial" w:eastAsia="Arial" w:hAnsi="Arial"/>
                <w:b w:val="0"/>
                <w:bCs w:val="0"/>
                <w:sz w:val="20"/>
                <w:szCs w:val="20"/>
                <w:rtl w:val="0"/>
              </w:rPr>
              <w:t xml:space="preserve">Jadi, kuartil bawah (</w:t>
            </w:r>
            <m:oMath>
              <m:sSub>
                <m:sSubPr>
                  <m:ctrlPr>
                    <w:rPr/>
                  </m:ctrlPr>
                </m:sSubPr>
                <m:e>
                  <m:r>
                    <w:rPr/>
                    <m:t xml:space="preserve">Q</m:t>
                  </m:r>
                </m:e>
                <m:sub>
                  <m:r>
                    <w:rPr/>
                    <m:t xml:space="preserve">1</m:t>
                  </m:r>
                </m:sub>
              </m:sSub>
            </m:oMath>
            <w:r w:rsidDel="00000000" w:rsidR="00000000" w:rsidRPr="00000000">
              <w:rPr>
                <w:rFonts w:ascii="Arial" w:cs="Arial" w:eastAsia="Arial" w:hAnsi="Arial"/>
                <w:b w:val="0"/>
                <w:bCs w:val="0"/>
                <w:sz w:val="20"/>
                <w:szCs w:val="20"/>
                <w:rtl w:val="0"/>
              </w:rPr>
              <w:t xml:space="preserve">) adalah</w:t>
            </w:r>
            <m:oMath>
              <m:r>
                <w:rPr/>
                <m:t xml:space="preserve">150 cm</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1EA">
      <w:pPr>
        <w:spacing w:after="120" w:lineRule="auto"/>
        <w:rPr/>
      </w:pPr>
      <w:r w:rsidDel="00000000" w:rsidR="00000000" w:rsidRPr="00000000">
        <w:rPr>
          <w:rtl w:val="0"/>
        </w:rPr>
      </w:r>
    </w:p>
    <w:tbl>
      <w:tblPr>
        <w:tblStyle w:val="Table16"/>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EB">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1ED">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EF">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F3">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1F7">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F8">
            <w:pPr>
              <w:rPr/>
            </w:pPr>
            <w:r w:rsidDel="00000000" w:rsidR="00000000" w:rsidRPr="00000000">
              <w:rPr>
                <w:rtl w:val="0"/>
              </w:rPr>
            </w:r>
          </w:p>
        </w:tc>
      </w:tr>
      <w:tr>
        <w:trPr>
          <w:cantSplit w:val="0"/>
          <w:tblHeader w:val="0"/>
        </w:trPr>
        <w:tc>
          <w:tcPr/>
          <w:p w:rsidR="00000000" w:rsidDel="00000000" w:rsidP="00000000" w:rsidRDefault="00000000" w:rsidRPr="00000000" w14:paraId="000001F9">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FA">
            <w:pPr>
              <w:spacing w:after="40" w:lineRule="auto"/>
              <w:rPr/>
            </w:pPr>
            <w:r w:rsidDel="00000000" w:rsidR="00000000" w:rsidRPr="00000000">
              <w:rPr>
                <w:rFonts w:ascii="Arial" w:cs="Arial" w:eastAsia="Arial" w:hAnsi="Arial"/>
                <w:b w:val="0"/>
                <w:bCs w:val="0"/>
                <w:sz w:val="20"/>
                <w:szCs w:val="20"/>
                <w:rtl w:val="0"/>
              </w:rPr>
              <w:t xml:space="preserve">Perhatikan kembali data tinggi badan 11 siswa yang telah terurut:</w:t>
            </w:r>
            <w:r w:rsidDel="00000000" w:rsidR="00000000" w:rsidRPr="00000000">
              <w:rPr>
                <w:rtl w:val="0"/>
              </w:rPr>
            </w:r>
          </w:p>
          <w:p w:rsidR="00000000" w:rsidDel="00000000" w:rsidP="00000000" w:rsidRDefault="00000000" w:rsidRPr="00000000" w14:paraId="000001FB">
            <w:pPr>
              <w:spacing w:after="40" w:lineRule="auto"/>
              <w:rPr/>
            </w:pPr>
            <m:oMath>
              <m:r>
                <w:rPr/>
                <m:t xml:space="preserve">145,148,150,152,153,155,156,158,160,162,165</m:t>
              </m:r>
            </m:oMath>
            <w:r w:rsidDel="00000000" w:rsidR="00000000" w:rsidRPr="00000000">
              <w:rPr>
                <w:rtl w:val="0"/>
              </w:rPr>
            </w:r>
          </w:p>
          <w:p w:rsidR="00000000" w:rsidDel="00000000" w:rsidP="00000000" w:rsidRDefault="00000000" w:rsidRPr="00000000" w14:paraId="000001FC">
            <w:pPr>
              <w:spacing w:after="40" w:lineRule="auto"/>
              <w:rPr/>
            </w:pPr>
            <w:r w:rsidDel="00000000" w:rsidR="00000000" w:rsidRPr="00000000">
              <w:rPr>
                <w:rFonts w:ascii="Arial" w:cs="Arial" w:eastAsia="Arial" w:hAnsi="Arial"/>
                <w:b w:val="0"/>
                <w:bCs w:val="0"/>
                <w:sz w:val="20"/>
                <w:szCs w:val="20"/>
                <w:rtl w:val="0"/>
              </w:rPr>
              <w:t xml:space="preserve">Kuartil atas (</w:t>
            </w:r>
            <m:oMath>
              <m:sSub>
                <m:sSubPr>
                  <m:ctrlPr>
                    <w:rPr/>
                  </m:ctrlPr>
                </m:sSubPr>
                <m:e>
                  <m:r>
                    <w:rPr/>
                    <m:t xml:space="preserve">Q</m:t>
                  </m:r>
                </m:e>
                <m:sub>
                  <m:r>
                    <w:rPr/>
                    <m:t xml:space="preserve">3</m:t>
                  </m:r>
                </m:sub>
              </m:sSub>
            </m:oMath>
            <w:r w:rsidDel="00000000" w:rsidR="00000000" w:rsidRPr="00000000">
              <w:rPr>
                <w:rFonts w:ascii="Arial" w:cs="Arial" w:eastAsia="Arial" w:hAnsi="Arial"/>
                <w:b w:val="0"/>
                <w:bCs w:val="0"/>
                <w:sz w:val="20"/>
                <w:szCs w:val="20"/>
                <w:rtl w:val="0"/>
              </w:rPr>
              <w:t xml:space="preserve">) dari data tinggi badan tersebut adalah ...</w:t>
            </w:r>
            <w:r w:rsidDel="00000000" w:rsidR="00000000" w:rsidRPr="00000000">
              <w:rPr>
                <w:rtl w:val="0"/>
              </w:rPr>
            </w:r>
          </w:p>
        </w:tc>
      </w:tr>
      <w:tr>
        <w:trPr>
          <w:cantSplit w:val="0"/>
          <w:tblHeader w:val="0"/>
        </w:trPr>
        <w:tc>
          <w:tcPr/>
          <w:p w:rsidR="00000000" w:rsidDel="00000000" w:rsidP="00000000" w:rsidRDefault="00000000" w:rsidRPr="00000000" w14:paraId="000001FD">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FE">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156 cm</m:t>
              </m:r>
            </m:oMath>
            <w:r w:rsidDel="00000000" w:rsidR="00000000" w:rsidRPr="00000000">
              <w:rPr>
                <w:rtl w:val="0"/>
              </w:rPr>
            </w:r>
          </w:p>
          <w:p w:rsidR="00000000" w:rsidDel="00000000" w:rsidP="00000000" w:rsidRDefault="00000000" w:rsidRPr="00000000" w14:paraId="000001FF">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158 cm</m:t>
              </m:r>
            </m:oMath>
            <w:r w:rsidDel="00000000" w:rsidR="00000000" w:rsidRPr="00000000">
              <w:rPr>
                <w:rtl w:val="0"/>
              </w:rPr>
            </w:r>
          </w:p>
          <w:p w:rsidR="00000000" w:rsidDel="00000000" w:rsidP="00000000" w:rsidRDefault="00000000" w:rsidRPr="00000000" w14:paraId="00000200">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160 cm</m:t>
              </m:r>
            </m:oMath>
            <w:r w:rsidDel="00000000" w:rsidR="00000000" w:rsidRPr="00000000">
              <w:rPr>
                <w:rtl w:val="0"/>
              </w:rPr>
            </w:r>
          </w:p>
          <w:p w:rsidR="00000000" w:rsidDel="00000000" w:rsidP="00000000" w:rsidRDefault="00000000" w:rsidRPr="00000000" w14:paraId="00000201">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162 cm</m:t>
              </m:r>
            </m:oMath>
            <w:r w:rsidDel="00000000" w:rsidR="00000000" w:rsidRPr="00000000">
              <w:rPr>
                <w:rtl w:val="0"/>
              </w:rPr>
            </w:r>
          </w:p>
        </w:tc>
      </w:tr>
      <w:tr>
        <w:trPr>
          <w:cantSplit w:val="0"/>
          <w:tblHeader w:val="0"/>
        </w:trPr>
        <w:tc>
          <w:tcPr/>
          <w:p w:rsidR="00000000" w:rsidDel="00000000" w:rsidP="00000000" w:rsidRDefault="00000000" w:rsidRPr="00000000" w14:paraId="00000202">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203">
            <w:pPr>
              <w:rPr/>
            </w:pPr>
            <w:r w:rsidDel="00000000" w:rsidR="00000000" w:rsidRPr="00000000">
              <w:rPr>
                <w:rFonts w:ascii="Arial" w:cs="Arial" w:eastAsia="Arial" w:hAnsi="Arial"/>
                <w:b w:val="1"/>
                <w:bCs w:val="1"/>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204">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205">
            <w:pPr>
              <w:spacing w:after="60" w:lineRule="auto"/>
              <w:rPr/>
            </w:pPr>
            <w:r w:rsidDel="00000000" w:rsidR="00000000" w:rsidRPr="00000000">
              <w:rPr>
                <w:rFonts w:ascii="Arial" w:cs="Arial" w:eastAsia="Arial" w:hAnsi="Arial"/>
                <w:b w:val="0"/>
                <w:bCs w:val="0"/>
                <w:sz w:val="20"/>
                <w:szCs w:val="20"/>
                <w:rtl w:val="0"/>
              </w:rPr>
              <w:t xml:space="preserve">Kelompok separuh atas (5 data di atas median): </w:t>
            </w:r>
            <m:oMath>
              <m:r>
                <w:rPr/>
                <m:t xml:space="preserve">156,158,160,162,165</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206">
            <w:pPr>
              <w:spacing w:after="60" w:lineRule="auto"/>
              <w:rPr/>
            </w:pPr>
            <w:r w:rsidDel="00000000" w:rsidR="00000000" w:rsidRPr="00000000">
              <w:rPr>
                <w:rFonts w:ascii="Arial" w:cs="Arial" w:eastAsia="Arial" w:hAnsi="Arial"/>
                <w:b w:val="0"/>
                <w:bCs w:val="0"/>
                <w:sz w:val="20"/>
                <w:szCs w:val="20"/>
                <w:rtl w:val="0"/>
              </w:rPr>
              <w:t xml:space="preserve">Kuartil atas (</w:t>
            </w:r>
            <m:oMath>
              <m:sSub>
                <m:sSubPr>
                  <m:ctrlPr>
                    <w:rPr/>
                  </m:ctrlPr>
                </m:sSubPr>
                <m:e>
                  <m:r>
                    <w:rPr/>
                    <m:t xml:space="preserve">Q</m:t>
                  </m:r>
                </m:e>
                <m:sub>
                  <m:r>
                    <w:rPr/>
                    <m:t xml:space="preserve">3</m:t>
                  </m:r>
                </m:sub>
              </m:sSub>
            </m:oMath>
            <w:r w:rsidDel="00000000" w:rsidR="00000000" w:rsidRPr="00000000">
              <w:rPr>
                <w:rFonts w:ascii="Arial" w:cs="Arial" w:eastAsia="Arial" w:hAnsi="Arial"/>
                <w:b w:val="0"/>
                <w:bCs w:val="0"/>
                <w:sz w:val="20"/>
                <w:szCs w:val="20"/>
                <w:rtl w:val="0"/>
              </w:rPr>
              <w:t xml:space="preserve">) adalah nilai tengah dari kelompok separuh atas:</w:t>
            </w:r>
            <w:r w:rsidDel="00000000" w:rsidR="00000000" w:rsidRPr="00000000">
              <w:rPr>
                <w:rtl w:val="0"/>
              </w:rPr>
            </w:r>
          </w:p>
          <w:p w:rsidR="00000000" w:rsidDel="00000000" w:rsidP="00000000" w:rsidRDefault="00000000" w:rsidRPr="00000000" w14:paraId="00000207">
            <w:pPr>
              <w:spacing w:after="60" w:lineRule="auto"/>
              <w:rPr/>
            </w:pPr>
            <m:oMath>
              <m:r>
                <w:rPr/>
                <m:t xml:space="preserve">Letak </m:t>
              </m:r>
              <m:sSub>
                <m:sSubPr>
                  <m:ctrlPr>
                    <w:rPr/>
                  </m:ctrlPr>
                </m:sSubPr>
                <m:e>
                  <m:r>
                    <w:rPr/>
                    <m:t xml:space="preserve">Q</m:t>
                  </m:r>
                </m:e>
                <m:sub>
                  <m:r>
                    <w:rPr/>
                    <m:t xml:space="preserve">3</m:t>
                  </m:r>
                </m:sub>
              </m:sSub>
              <m:r>
                <w:rPr/>
                <m:t xml:space="preserve">=datum ke-3 pada kelompok atas=160 cm</m:t>
              </m:r>
            </m:oMath>
            <w:r w:rsidDel="00000000" w:rsidR="00000000" w:rsidRPr="00000000">
              <w:rPr>
                <w:rFonts w:ascii="Arial" w:cs="Arial" w:eastAsia="Arial" w:hAnsi="Arial"/>
                <w:b w:val="0"/>
                <w:bCs w:val="0"/>
                <w:sz w:val="20"/>
                <w:szCs w:val="20"/>
                <w:rtl w:val="0"/>
              </w:rPr>
              <w:t xml:space="preserve">Jadi, kuartil atas (</w:t>
            </w:r>
            <m:oMath>
              <m:sSub>
                <m:sSubPr>
                  <m:ctrlPr>
                    <w:rPr/>
                  </m:ctrlPr>
                </m:sSubPr>
                <m:e>
                  <m:r>
                    <w:rPr/>
                    <m:t xml:space="preserve">Q</m:t>
                  </m:r>
                </m:e>
                <m:sub>
                  <m:r>
                    <w:rPr/>
                    <m:t xml:space="preserve">3</m:t>
                  </m:r>
                </m:sub>
              </m:sSub>
            </m:oMath>
            <w:r w:rsidDel="00000000" w:rsidR="00000000" w:rsidRPr="00000000">
              <w:rPr>
                <w:rFonts w:ascii="Arial" w:cs="Arial" w:eastAsia="Arial" w:hAnsi="Arial"/>
                <w:b w:val="0"/>
                <w:bCs w:val="0"/>
                <w:sz w:val="20"/>
                <w:szCs w:val="20"/>
                <w:rtl w:val="0"/>
              </w:rPr>
              <w:t xml:space="preserve">) adalah</w:t>
            </w:r>
            <m:oMath>
              <m:r>
                <w:rPr/>
                <m:t xml:space="preserve">160 cm</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208">
      <w:pPr>
        <w:spacing w:after="120" w:lineRule="auto"/>
        <w:rPr/>
      </w:pPr>
      <w:r w:rsidDel="00000000" w:rsidR="00000000" w:rsidRPr="00000000">
        <w:rPr>
          <w:rtl w:val="0"/>
        </w:rPr>
      </w:r>
    </w:p>
    <w:tbl>
      <w:tblPr>
        <w:tblStyle w:val="Table17"/>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09">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20F">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213">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215">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216">
            <w:pPr>
              <w:rPr/>
            </w:pPr>
            <w:r w:rsidDel="00000000" w:rsidR="00000000" w:rsidRPr="00000000">
              <w:rPr>
                <w:rtl w:val="0"/>
              </w:rPr>
            </w:r>
          </w:p>
        </w:tc>
      </w:tr>
      <w:tr>
        <w:trPr>
          <w:cantSplit w:val="0"/>
          <w:tblHeader w:val="0"/>
        </w:trPr>
        <w:tc>
          <w:tcPr/>
          <w:p w:rsidR="00000000" w:rsidDel="00000000" w:rsidP="00000000" w:rsidRDefault="00000000" w:rsidRPr="00000000" w14:paraId="00000217">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218">
            <w:pPr>
              <w:spacing w:after="40" w:lineRule="auto"/>
              <w:rPr/>
            </w:pPr>
            <w:r w:rsidDel="00000000" w:rsidR="00000000" w:rsidRPr="00000000">
              <w:rPr>
                <w:rFonts w:ascii="Arial" w:cs="Arial" w:eastAsia="Arial" w:hAnsi="Arial"/>
                <w:b w:val="0"/>
                <w:bCs w:val="0"/>
                <w:sz w:val="20"/>
                <w:szCs w:val="20"/>
                <w:rtl w:val="0"/>
              </w:rPr>
              <w:t xml:space="preserve">Dari hasil pengamatan panen buah stroberi di kebun sekolah, diperoleh nilai kuartil bawah </w:t>
            </w:r>
            <m:oMath>
              <m:sSub>
                <m:sSubPr>
                  <m:ctrlPr>
                    <w:rPr/>
                  </m:ctrlPr>
                </m:sSubPr>
                <m:e>
                  <m:r>
                    <w:rPr/>
                    <m:t xml:space="preserve">Q</m:t>
                  </m:r>
                </m:e>
                <m:sub>
                  <m:r>
                    <w:rPr/>
                    <m:t xml:space="preserve">1</m:t>
                  </m:r>
                </m:sub>
              </m:sSub>
              <m:r>
                <w:rPr/>
                <m:t xml:space="preserve">=32 kg</m:t>
              </m:r>
            </m:oMath>
            <w:r w:rsidDel="00000000" w:rsidR="00000000" w:rsidRPr="00000000">
              <w:rPr>
                <w:rFonts w:ascii="Arial" w:cs="Arial" w:eastAsia="Arial" w:hAnsi="Arial"/>
                <w:b w:val="0"/>
                <w:bCs w:val="0"/>
                <w:sz w:val="20"/>
                <w:szCs w:val="20"/>
                <w:rtl w:val="0"/>
              </w:rPr>
              <w:t xml:space="preserve"> dan kuartil atas </w:t>
            </w:r>
            <m:oMath>
              <m:sSub>
                <m:sSubPr>
                  <m:ctrlPr>
                    <w:rPr/>
                  </m:ctrlPr>
                </m:sSubPr>
                <m:e>
                  <m:r>
                    <w:rPr/>
                    <m:t xml:space="preserve">Q</m:t>
                  </m:r>
                </m:e>
                <m:sub>
                  <m:r>
                    <w:rPr/>
                    <m:t xml:space="preserve">3</m:t>
                  </m:r>
                </m:sub>
              </m:sSub>
              <m:r>
                <w:rPr/>
                <m:t xml:space="preserve">=48 kg</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219">
            <w:pPr>
              <w:spacing w:after="40" w:lineRule="auto"/>
              <w:rPr/>
            </w:pPr>
            <w:r w:rsidDel="00000000" w:rsidR="00000000" w:rsidRPr="00000000">
              <w:rPr>
                <w:rFonts w:ascii="Arial" w:cs="Arial" w:eastAsia="Arial" w:hAnsi="Arial"/>
                <w:b w:val="0"/>
                <w:bCs w:val="0"/>
                <w:sz w:val="20"/>
                <w:szCs w:val="20"/>
                <w:rtl w:val="0"/>
              </w:rPr>
              <w:t xml:space="preserve">Jangkauan interkuartil (interquartile range) dari hasil panen tersebut adalah ...</w:t>
            </w:r>
            <w:r w:rsidDel="00000000" w:rsidR="00000000" w:rsidRPr="00000000">
              <w:rPr>
                <w:rtl w:val="0"/>
              </w:rPr>
            </w:r>
          </w:p>
        </w:tc>
      </w:tr>
      <w:tr>
        <w:trPr>
          <w:cantSplit w:val="0"/>
          <w:tblHeader w:val="0"/>
        </w:trPr>
        <w:tc>
          <w:tcPr/>
          <w:p w:rsidR="00000000" w:rsidDel="00000000" w:rsidP="00000000" w:rsidRDefault="00000000" w:rsidRPr="00000000" w14:paraId="0000021A">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21B">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8 kg</m:t>
              </m:r>
            </m:oMath>
            <w:r w:rsidDel="00000000" w:rsidR="00000000" w:rsidRPr="00000000">
              <w:rPr>
                <w:rtl w:val="0"/>
              </w:rPr>
            </w:r>
          </w:p>
          <w:p w:rsidR="00000000" w:rsidDel="00000000" w:rsidP="00000000" w:rsidRDefault="00000000" w:rsidRPr="00000000" w14:paraId="0000021C">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16 kg</m:t>
              </m:r>
            </m:oMath>
            <w:r w:rsidDel="00000000" w:rsidR="00000000" w:rsidRPr="00000000">
              <w:rPr>
                <w:rtl w:val="0"/>
              </w:rPr>
            </w:r>
          </w:p>
          <w:p w:rsidR="00000000" w:rsidDel="00000000" w:rsidP="00000000" w:rsidRDefault="00000000" w:rsidRPr="00000000" w14:paraId="0000021D">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24 kg</m:t>
              </m:r>
            </m:oMath>
            <w:r w:rsidDel="00000000" w:rsidR="00000000" w:rsidRPr="00000000">
              <w:rPr>
                <w:rtl w:val="0"/>
              </w:rPr>
            </w:r>
          </w:p>
          <w:p w:rsidR="00000000" w:rsidDel="00000000" w:rsidP="00000000" w:rsidRDefault="00000000" w:rsidRPr="00000000" w14:paraId="0000021E">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80 kg</m:t>
              </m:r>
            </m:oMath>
            <w:r w:rsidDel="00000000" w:rsidR="00000000" w:rsidRPr="00000000">
              <w:rPr>
                <w:rtl w:val="0"/>
              </w:rPr>
            </w:r>
          </w:p>
        </w:tc>
      </w:tr>
      <w:tr>
        <w:trPr>
          <w:cantSplit w:val="0"/>
          <w:tblHeader w:val="0"/>
        </w:trPr>
        <w:tc>
          <w:tcPr/>
          <w:p w:rsidR="00000000" w:rsidDel="00000000" w:rsidP="00000000" w:rsidRDefault="00000000" w:rsidRPr="00000000" w14:paraId="0000021F">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220">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221">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222">
            <w:pPr>
              <w:spacing w:after="60" w:lineRule="auto"/>
              <w:rPr/>
            </w:pPr>
            <w:r w:rsidDel="00000000" w:rsidR="00000000" w:rsidRPr="00000000">
              <w:rPr>
                <w:rFonts w:ascii="Arial" w:cs="Arial" w:eastAsia="Arial" w:hAnsi="Arial"/>
                <w:b w:val="0"/>
                <w:bCs w:val="0"/>
                <w:sz w:val="20"/>
                <w:szCs w:val="20"/>
                <w:rtl w:val="0"/>
              </w:rPr>
              <w:t xml:space="preserve">Jangkauan interkuartil (</w:t>
            </w:r>
            <m:oMath>
              <m:r>
                <w:rPr/>
                <m:t xml:space="preserve">IQR</m:t>
              </m:r>
            </m:oMath>
            <w:r w:rsidDel="00000000" w:rsidR="00000000" w:rsidRPr="00000000">
              <w:rPr>
                <w:rFonts w:ascii="Arial" w:cs="Arial" w:eastAsia="Arial" w:hAnsi="Arial"/>
                <w:b w:val="0"/>
                <w:bCs w:val="0"/>
                <w:sz w:val="20"/>
                <w:szCs w:val="20"/>
                <w:rtl w:val="0"/>
              </w:rPr>
              <w:t xml:space="preserve">) adalah selisih antara kuartil atas (</w:t>
            </w:r>
            <m:oMath>
              <m:sSub>
                <m:sSubPr>
                  <m:ctrlPr>
                    <w:rPr/>
                  </m:ctrlPr>
                </m:sSubPr>
                <m:e>
                  <m:r>
                    <w:rPr/>
                    <m:t xml:space="preserve">Q</m:t>
                  </m:r>
                </m:e>
                <m:sub>
                  <m:r>
                    <w:rPr/>
                    <m:t xml:space="preserve">3</m:t>
                  </m:r>
                </m:sub>
              </m:sSub>
            </m:oMath>
            <w:r w:rsidDel="00000000" w:rsidR="00000000" w:rsidRPr="00000000">
              <w:rPr>
                <w:rFonts w:ascii="Arial" w:cs="Arial" w:eastAsia="Arial" w:hAnsi="Arial"/>
                <w:b w:val="0"/>
                <w:bCs w:val="0"/>
                <w:sz w:val="20"/>
                <w:szCs w:val="20"/>
                <w:rtl w:val="0"/>
              </w:rPr>
              <w:t xml:space="preserve">) dan kuartil bawah (</w:t>
            </w:r>
            <m:oMath>
              <m:sSub>
                <m:sSubPr>
                  <m:ctrlPr>
                    <w:rPr/>
                  </m:ctrlPr>
                </m:sSubPr>
                <m:e>
                  <m:r>
                    <w:rPr/>
                    <m:t xml:space="preserve">Q</m:t>
                  </m:r>
                </m:e>
                <m:sub>
                  <m:r>
                    <w:rPr/>
                    <m:t xml:space="preserve">1</m:t>
                  </m:r>
                </m:sub>
              </m:sSub>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223">
            <w:pPr>
              <w:spacing w:after="60" w:lineRule="auto"/>
              <w:rPr/>
            </w:pPr>
            <m:oMath>
              <m:r>
                <w:rPr/>
                <m:t xml:space="preserve">IQR=</m:t>
              </m:r>
              <m:sSub>
                <m:sSubPr>
                  <m:ctrlPr>
                    <w:rPr/>
                  </m:ctrlPr>
                </m:sSubPr>
                <m:e>
                  <m:r>
                    <w:rPr/>
                    <m:t xml:space="preserve">Q</m:t>
                  </m:r>
                </m:e>
                <m:sub>
                  <m:r>
                    <w:rPr/>
                    <m:t xml:space="preserve">3</m:t>
                  </m:r>
                </m:sub>
              </m:sSub>
              <m:r>
                <w:rPr/>
                <m:t xml:space="preserve">−</m:t>
              </m:r>
              <m:sSub>
                <m:sSubPr>
                  <m:ctrlPr>
                    <w:rPr/>
                  </m:ctrlPr>
                </m:sSubPr>
                <m:e>
                  <m:r>
                    <w:rPr/>
                    <m:t xml:space="preserve">Q</m:t>
                  </m:r>
                </m:e>
                <m:sub>
                  <m:r>
                    <w:rPr/>
                    <m:t xml:space="preserve">1</m:t>
                  </m:r>
                </m:sub>
              </m:sSub>
              <m:r>
                <w:rPr/>
                <m:t xml:space="preserve">=48 kg−32 kg=16 kg</m:t>
              </m:r>
            </m:oMath>
            <w:r w:rsidDel="00000000" w:rsidR="00000000" w:rsidRPr="00000000">
              <w:rPr>
                <w:rFonts w:ascii="Arial" w:cs="Arial" w:eastAsia="Arial" w:hAnsi="Arial"/>
                <w:b w:val="0"/>
                <w:bCs w:val="0"/>
                <w:sz w:val="20"/>
                <w:szCs w:val="20"/>
                <w:rtl w:val="0"/>
              </w:rPr>
              <w:t xml:space="preserve">Jadi, jangkauan interkuartilnya adalah</w:t>
            </w:r>
            <m:oMath>
              <m:r>
                <w:rPr/>
                <m:t xml:space="preserve">16 kg</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224">
      <w:pPr>
        <w:spacing w:after="120" w:lineRule="auto"/>
        <w:rPr/>
      </w:pPr>
      <w:r w:rsidDel="00000000" w:rsidR="00000000" w:rsidRPr="00000000">
        <w:rPr>
          <w:rtl w:val="0"/>
        </w:rPr>
      </w:r>
    </w:p>
    <w:tbl>
      <w:tblPr>
        <w:tblStyle w:val="Table18"/>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25">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227">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228">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229">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22B">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22F">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231">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232">
            <w:pPr>
              <w:jc w:val="center"/>
              <w:rPr/>
            </w:pPr>
            <w:r w:rsidDel="00000000" w:rsidR="00000000" w:rsidRPr="00000000">
              <w:rPr/>
              <w:drawing>
                <wp:inline distB="0" distT="0" distL="114300" distR="114300">
                  <wp:extent cx="3657600" cy="2117558"/>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57600" cy="211755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33">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234">
            <w:pPr>
              <w:spacing w:after="40" w:lineRule="auto"/>
              <w:rPr/>
            </w:pPr>
            <w:r w:rsidDel="00000000" w:rsidR="00000000" w:rsidRPr="00000000">
              <w:rPr>
                <w:rFonts w:ascii="Arial" w:cs="Arial" w:eastAsia="Arial" w:hAnsi="Arial"/>
                <w:b w:val="0"/>
                <w:bCs w:val="0"/>
                <w:sz w:val="20"/>
                <w:szCs w:val="20"/>
                <w:rtl w:val="0"/>
              </w:rPr>
              <w:t xml:space="preserve">Berdasarkan diagram lambang (piktogram) pada kolom Gambar di atas, hasil panen sayur pakcoy pada Pekan 2 adalah ...</w:t>
            </w:r>
            <w:r w:rsidDel="00000000" w:rsidR="00000000" w:rsidRPr="00000000">
              <w:rPr>
                <w:rtl w:val="0"/>
              </w:rPr>
            </w:r>
          </w:p>
        </w:tc>
      </w:tr>
      <w:tr>
        <w:trPr>
          <w:cantSplit w:val="0"/>
          <w:tblHeader w:val="0"/>
        </w:trPr>
        <w:tc>
          <w:tcPr/>
          <w:p w:rsidR="00000000" w:rsidDel="00000000" w:rsidP="00000000" w:rsidRDefault="00000000" w:rsidRPr="00000000" w14:paraId="00000235">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236">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18 kg</m:t>
              </m:r>
            </m:oMath>
            <w:r w:rsidDel="00000000" w:rsidR="00000000" w:rsidRPr="00000000">
              <w:rPr>
                <w:rtl w:val="0"/>
              </w:rPr>
            </w:r>
          </w:p>
          <w:p w:rsidR="00000000" w:rsidDel="00000000" w:rsidP="00000000" w:rsidRDefault="00000000" w:rsidRPr="00000000" w14:paraId="00000237">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20 kg</m:t>
              </m:r>
            </m:oMath>
            <w:r w:rsidDel="00000000" w:rsidR="00000000" w:rsidRPr="00000000">
              <w:rPr>
                <w:rtl w:val="0"/>
              </w:rPr>
            </w:r>
          </w:p>
          <w:p w:rsidR="00000000" w:rsidDel="00000000" w:rsidP="00000000" w:rsidRDefault="00000000" w:rsidRPr="00000000" w14:paraId="00000238">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24 kg</m:t>
              </m:r>
            </m:oMath>
            <w:r w:rsidDel="00000000" w:rsidR="00000000" w:rsidRPr="00000000">
              <w:rPr>
                <w:rtl w:val="0"/>
              </w:rPr>
            </w:r>
          </w:p>
          <w:p w:rsidR="00000000" w:rsidDel="00000000" w:rsidP="00000000" w:rsidRDefault="00000000" w:rsidRPr="00000000" w14:paraId="00000239">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30 kg</m:t>
              </m:r>
            </m:oMath>
            <w:r w:rsidDel="00000000" w:rsidR="00000000" w:rsidRPr="00000000">
              <w:rPr>
                <w:rtl w:val="0"/>
              </w:rPr>
            </w:r>
          </w:p>
        </w:tc>
      </w:tr>
      <w:tr>
        <w:trPr>
          <w:cantSplit w:val="0"/>
          <w:tblHeader w:val="0"/>
        </w:trPr>
        <w:tc>
          <w:tcPr/>
          <w:p w:rsidR="00000000" w:rsidDel="00000000" w:rsidP="00000000" w:rsidRDefault="00000000" w:rsidRPr="00000000" w14:paraId="0000023A">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23B">
            <w:pPr>
              <w:rPr/>
            </w:pPr>
            <w:r w:rsidDel="00000000" w:rsidR="00000000" w:rsidRPr="00000000">
              <w:rPr>
                <w:rFonts w:ascii="Arial" w:cs="Arial" w:eastAsia="Arial" w:hAnsi="Arial"/>
                <w:b w:val="1"/>
                <w:bCs w:val="1"/>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23C">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23D">
            <w:pPr>
              <w:spacing w:after="60" w:lineRule="auto"/>
              <w:rPr/>
            </w:pPr>
            <w:r w:rsidDel="00000000" w:rsidR="00000000" w:rsidRPr="00000000">
              <w:rPr>
                <w:rFonts w:ascii="Arial" w:cs="Arial" w:eastAsia="Arial" w:hAnsi="Arial"/>
                <w:b w:val="0"/>
                <w:bCs w:val="0"/>
                <w:sz w:val="20"/>
                <w:szCs w:val="20"/>
                <w:rtl w:val="0"/>
              </w:rPr>
              <w:t xml:space="preserve">Pada diagram lambang di Pekan 2 terdapat 4 simbol daun.</w:t>
            </w:r>
            <w:r w:rsidDel="00000000" w:rsidR="00000000" w:rsidRPr="00000000">
              <w:rPr>
                <w:rtl w:val="0"/>
              </w:rPr>
            </w:r>
          </w:p>
          <w:p w:rsidR="00000000" w:rsidDel="00000000" w:rsidP="00000000" w:rsidRDefault="00000000" w:rsidRPr="00000000" w14:paraId="0000023E">
            <w:pPr>
              <w:spacing w:after="60" w:lineRule="auto"/>
              <w:rPr/>
            </w:pPr>
            <w:r w:rsidDel="00000000" w:rsidR="00000000" w:rsidRPr="00000000">
              <w:rPr>
                <w:rFonts w:ascii="Arial" w:cs="Arial" w:eastAsia="Arial" w:hAnsi="Arial"/>
                <w:b w:val="0"/>
                <w:bCs w:val="0"/>
                <w:sz w:val="20"/>
                <w:szCs w:val="20"/>
                <w:rtl w:val="0"/>
              </w:rPr>
              <w:t xml:space="preserve">Setiap </w:t>
            </w:r>
            <m:oMath>
              <m:r>
                <w:rPr/>
                <m:t xml:space="preserve">1 simbol=6 kg sayur pakcoy</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23F">
            <w:pPr>
              <w:spacing w:after="60" w:lineRule="auto"/>
              <w:rPr/>
            </w:pPr>
            <m:oMath>
              <m:r>
                <w:rPr/>
                <m:t xml:space="preserve">Hasil panen Pekan 2=4×6 kg=24 kg</m:t>
              </m:r>
            </m:oMath>
            <w:r w:rsidDel="00000000" w:rsidR="00000000" w:rsidRPr="00000000">
              <w:rPr>
                <w:rFonts w:ascii="Arial" w:cs="Arial" w:eastAsia="Arial" w:hAnsi="Arial"/>
                <w:b w:val="0"/>
                <w:bCs w:val="0"/>
                <w:sz w:val="20"/>
                <w:szCs w:val="20"/>
                <w:rtl w:val="0"/>
              </w:rPr>
              <w:t xml:space="preserve">Jadi, hasil panen pakcoy pada Pekan 2 adalah</w:t>
            </w:r>
            <m:oMath>
              <m:r>
                <w:rPr/>
                <m:t xml:space="preserve">24 kg</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240">
      <w:pPr>
        <w:spacing w:after="120" w:lineRule="auto"/>
        <w:rPr/>
      </w:pPr>
      <w:r w:rsidDel="00000000" w:rsidR="00000000" w:rsidRPr="00000000">
        <w:rPr>
          <w:rtl w:val="0"/>
        </w:rPr>
      </w:r>
    </w:p>
    <w:tbl>
      <w:tblPr>
        <w:tblStyle w:val="Table19"/>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41">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243">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245">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247">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248">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249">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24A">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24B">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24D">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r>
          </w:p>
        </w:tc>
      </w:tr>
      <w:tr>
        <w:trPr>
          <w:cantSplit w:val="0"/>
          <w:tblHeader w:val="0"/>
        </w:trPr>
        <w:tc>
          <w:tcPr/>
          <w:p w:rsidR="00000000" w:rsidDel="00000000" w:rsidP="00000000" w:rsidRDefault="00000000" w:rsidRPr="00000000" w14:paraId="0000024F">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250">
            <w:pPr>
              <w:spacing w:after="80" w:lineRule="auto"/>
              <w:rPr/>
            </w:pPr>
            <w:r w:rsidDel="00000000" w:rsidR="00000000" w:rsidRPr="00000000">
              <w:rPr>
                <w:rFonts w:ascii="Arial" w:cs="Arial" w:eastAsia="Arial" w:hAnsi="Arial"/>
                <w:b w:val="0"/>
                <w:bCs w:val="0"/>
                <w:sz w:val="20"/>
                <w:szCs w:val="20"/>
                <w:rtl w:val="0"/>
              </w:rPr>
              <w:t xml:space="preserve">Tabel berikut mencatat data ukuran lingkar kepala (cm) siswa kelas 7 untuk pemesanan topi seragam sekolah:</w:t>
            </w:r>
            <w:r w:rsidDel="00000000" w:rsidR="00000000" w:rsidRPr="00000000">
              <w:rPr>
                <w:rtl w:val="0"/>
              </w:rPr>
            </w:r>
          </w:p>
          <w:p w:rsidR="00000000" w:rsidDel="00000000" w:rsidP="00000000" w:rsidRDefault="00000000" w:rsidRPr="00000000" w14:paraId="00000251">
            <w:pPr>
              <w:spacing w:after="80" w:lineRule="auto"/>
              <w:rPr/>
            </w:pPr>
            <w:r w:rsidDel="00000000" w:rsidR="00000000" w:rsidRPr="00000000">
              <w:rPr>
                <w:rtl w:val="0"/>
              </w:rPr>
              <w:t xml:space="preserve">| Ukuran Lingkar Kepala (cm) | Banyak Siswa |</w:t>
            </w:r>
          </w:p>
          <w:p w:rsidR="00000000" w:rsidDel="00000000" w:rsidP="00000000" w:rsidRDefault="00000000" w:rsidRPr="00000000" w14:paraId="00000252">
            <w:pPr>
              <w:spacing w:after="80" w:lineRule="auto"/>
              <w:rPr/>
            </w:pPr>
            <w:r w:rsidDel="00000000" w:rsidR="00000000" w:rsidRPr="00000000">
              <w:rPr>
                <w:rtl w:val="0"/>
              </w:rPr>
              <w:t xml:space="preserve">| :---: | :---: |</w:t>
            </w:r>
          </w:p>
          <w:p w:rsidR="00000000" w:rsidDel="00000000" w:rsidP="00000000" w:rsidRDefault="00000000" w:rsidRPr="00000000" w14:paraId="00000253">
            <w:pPr>
              <w:spacing w:after="80" w:lineRule="auto"/>
              <w:rPr/>
            </w:pPr>
            <w:r w:rsidDel="00000000" w:rsidR="00000000" w:rsidRPr="00000000">
              <w:rPr>
                <w:rtl w:val="0"/>
              </w:rPr>
              <w:t xml:space="preserve">| 52 | 8 |</w:t>
            </w:r>
          </w:p>
          <w:p w:rsidR="00000000" w:rsidDel="00000000" w:rsidP="00000000" w:rsidRDefault="00000000" w:rsidRPr="00000000" w14:paraId="00000254">
            <w:pPr>
              <w:spacing w:after="80" w:lineRule="auto"/>
              <w:rPr/>
            </w:pPr>
            <w:r w:rsidDel="00000000" w:rsidR="00000000" w:rsidRPr="00000000">
              <w:rPr>
                <w:rtl w:val="0"/>
              </w:rPr>
              <w:t xml:space="preserve">| 54 | 14 |</w:t>
            </w:r>
          </w:p>
          <w:p w:rsidR="00000000" w:rsidDel="00000000" w:rsidP="00000000" w:rsidRDefault="00000000" w:rsidRPr="00000000" w14:paraId="00000255">
            <w:pPr>
              <w:spacing w:after="80" w:lineRule="auto"/>
              <w:rPr/>
            </w:pPr>
            <w:r w:rsidDel="00000000" w:rsidR="00000000" w:rsidRPr="00000000">
              <w:rPr>
                <w:rtl w:val="0"/>
              </w:rPr>
              <w:t xml:space="preserve">| 56 | 21 |</w:t>
            </w:r>
          </w:p>
          <w:p w:rsidR="00000000" w:rsidDel="00000000" w:rsidP="00000000" w:rsidRDefault="00000000" w:rsidRPr="00000000" w14:paraId="00000256">
            <w:pPr>
              <w:spacing w:after="80" w:lineRule="auto"/>
              <w:rPr/>
            </w:pPr>
            <w:r w:rsidDel="00000000" w:rsidR="00000000" w:rsidRPr="00000000">
              <w:rPr>
                <w:rtl w:val="0"/>
              </w:rPr>
              <w:t xml:space="preserve">| 58 | 12 |</w:t>
            </w:r>
          </w:p>
          <w:p w:rsidR="00000000" w:rsidDel="00000000" w:rsidP="00000000" w:rsidRDefault="00000000" w:rsidRPr="00000000" w14:paraId="00000257">
            <w:pPr>
              <w:spacing w:after="80" w:lineRule="auto"/>
              <w:rPr/>
            </w:pPr>
            <w:r w:rsidDel="00000000" w:rsidR="00000000" w:rsidRPr="00000000">
              <w:rPr>
                <w:rtl w:val="0"/>
              </w:rPr>
              <w:t xml:space="preserve">| 60 | 5 |</w:t>
            </w:r>
          </w:p>
          <w:p w:rsidR="00000000" w:rsidDel="00000000" w:rsidP="00000000" w:rsidRDefault="00000000" w:rsidRPr="00000000" w14:paraId="00000258">
            <w:pPr>
              <w:spacing w:after="80" w:lineRule="auto"/>
              <w:rPr/>
            </w:pPr>
            <w:r w:rsidDel="00000000" w:rsidR="00000000" w:rsidRPr="00000000">
              <w:rPr>
                <w:rtl w:val="0"/>
              </w:rPr>
            </w:r>
          </w:p>
          <w:p w:rsidR="00000000" w:rsidDel="00000000" w:rsidP="00000000" w:rsidRDefault="00000000" w:rsidRPr="00000000" w14:paraId="00000259">
            <w:pPr>
              <w:spacing w:after="40" w:lineRule="auto"/>
              <w:rPr/>
            </w:pPr>
            <w:r w:rsidDel="00000000" w:rsidR="00000000" w:rsidRPr="00000000">
              <w:rPr>
                <w:rFonts w:ascii="Arial" w:cs="Arial" w:eastAsia="Arial" w:hAnsi="Arial"/>
                <w:b w:val="0"/>
                <w:bCs w:val="0"/>
                <w:sz w:val="20"/>
                <w:szCs w:val="20"/>
                <w:rtl w:val="0"/>
              </w:rPr>
              <w:t xml:space="preserve">Modus ukuran lingkar kepala siswa adalah ...</w:t>
            </w:r>
            <w:r w:rsidDel="00000000" w:rsidR="00000000" w:rsidRPr="00000000">
              <w:rPr>
                <w:rtl w:val="0"/>
              </w:rPr>
            </w:r>
          </w:p>
        </w:tc>
      </w:tr>
      <w:tr>
        <w:trPr>
          <w:cantSplit w:val="0"/>
          <w:tblHeader w:val="0"/>
        </w:trPr>
        <w:tc>
          <w:tcPr/>
          <w:p w:rsidR="00000000" w:rsidDel="00000000" w:rsidP="00000000" w:rsidRDefault="00000000" w:rsidRPr="00000000" w14:paraId="0000025A">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25B">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14 cm</m:t>
              </m:r>
            </m:oMath>
            <w:r w:rsidDel="00000000" w:rsidR="00000000" w:rsidRPr="00000000">
              <w:rPr>
                <w:rtl w:val="0"/>
              </w:rPr>
            </w:r>
          </w:p>
          <w:p w:rsidR="00000000" w:rsidDel="00000000" w:rsidP="00000000" w:rsidRDefault="00000000" w:rsidRPr="00000000" w14:paraId="0000025C">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21 cm</m:t>
              </m:r>
            </m:oMath>
            <w:r w:rsidDel="00000000" w:rsidR="00000000" w:rsidRPr="00000000">
              <w:rPr>
                <w:rtl w:val="0"/>
              </w:rPr>
            </w:r>
          </w:p>
          <w:p w:rsidR="00000000" w:rsidDel="00000000" w:rsidP="00000000" w:rsidRDefault="00000000" w:rsidRPr="00000000" w14:paraId="0000025D">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54 cm</m:t>
              </m:r>
            </m:oMath>
            <w:r w:rsidDel="00000000" w:rsidR="00000000" w:rsidRPr="00000000">
              <w:rPr>
                <w:rtl w:val="0"/>
              </w:rPr>
            </w:r>
          </w:p>
          <w:p w:rsidR="00000000" w:rsidDel="00000000" w:rsidP="00000000" w:rsidRDefault="00000000" w:rsidRPr="00000000" w14:paraId="0000025E">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56 cm</m:t>
              </m:r>
            </m:oMath>
            <w:r w:rsidDel="00000000" w:rsidR="00000000" w:rsidRPr="00000000">
              <w:rPr>
                <w:rtl w:val="0"/>
              </w:rPr>
            </w:r>
          </w:p>
        </w:tc>
      </w:tr>
      <w:tr>
        <w:trPr>
          <w:cantSplit w:val="0"/>
          <w:tblHeader w:val="0"/>
        </w:trPr>
        <w:tc>
          <w:tcPr/>
          <w:p w:rsidR="00000000" w:rsidDel="00000000" w:rsidP="00000000" w:rsidRDefault="00000000" w:rsidRPr="00000000" w14:paraId="0000025F">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260">
            <w:pPr>
              <w:rPr/>
            </w:pPr>
            <w:r w:rsidDel="00000000" w:rsidR="00000000" w:rsidRPr="00000000">
              <w:rPr>
                <w:rFonts w:ascii="Arial" w:cs="Arial" w:eastAsia="Arial" w:hAnsi="Arial"/>
                <w:b w:val="1"/>
                <w:bCs w:val="1"/>
                <w:sz w:val="20"/>
                <w:szCs w:val="20"/>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261">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262">
            <w:pPr>
              <w:spacing w:after="60" w:lineRule="auto"/>
              <w:rPr/>
            </w:pPr>
            <w:r w:rsidDel="00000000" w:rsidR="00000000" w:rsidRPr="00000000">
              <w:rPr>
                <w:rFonts w:ascii="Arial" w:cs="Arial" w:eastAsia="Arial" w:hAnsi="Arial"/>
                <w:b w:val="0"/>
                <w:bCs w:val="0"/>
                <w:sz w:val="20"/>
                <w:szCs w:val="20"/>
                <w:rtl w:val="0"/>
              </w:rPr>
              <w:t xml:space="preserve">Modus adalah nilai datum yang memiliki frekuensi kemunculan terbesar.</w:t>
            </w:r>
            <w:r w:rsidDel="00000000" w:rsidR="00000000" w:rsidRPr="00000000">
              <w:rPr>
                <w:rtl w:val="0"/>
              </w:rPr>
            </w:r>
          </w:p>
          <w:p w:rsidR="00000000" w:rsidDel="00000000" w:rsidP="00000000" w:rsidRDefault="00000000" w:rsidRPr="00000000" w14:paraId="00000263">
            <w:pPr>
              <w:spacing w:after="60" w:lineRule="auto"/>
              <w:rPr/>
            </w:pPr>
            <w:r w:rsidDel="00000000" w:rsidR="00000000" w:rsidRPr="00000000">
              <w:rPr>
                <w:rFonts w:ascii="Arial" w:cs="Arial" w:eastAsia="Arial" w:hAnsi="Arial"/>
                <w:b w:val="0"/>
                <w:bCs w:val="0"/>
                <w:sz w:val="20"/>
                <w:szCs w:val="20"/>
                <w:rtl w:val="0"/>
              </w:rPr>
              <w:t xml:space="preserve">Frekuensi terbesar pada tabel adalah 21 siswa, yang merupakan frekuensi untuk ukuran lingkar kepala </w:t>
            </w:r>
            <m:oMath>
              <m:r>
                <w:rPr/>
                <m:t xml:space="preserve">56 cm</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264">
            <w:pPr>
              <w:spacing w:after="60" w:lineRule="auto"/>
              <w:rPr/>
            </w:pPr>
            <w:r w:rsidDel="00000000" w:rsidR="00000000" w:rsidRPr="00000000">
              <w:rPr>
                <w:rFonts w:ascii="Arial" w:cs="Arial" w:eastAsia="Arial" w:hAnsi="Arial"/>
                <w:b w:val="0"/>
                <w:bCs w:val="0"/>
                <w:sz w:val="20"/>
                <w:szCs w:val="20"/>
                <w:rtl w:val="0"/>
              </w:rPr>
              <w:t xml:space="preserve">(Catatan: 21 adalah frekuensinya, sedangkan modusnya adalah nilainya yaitu </w:t>
            </w:r>
            <m:oMath>
              <m:r>
                <w:rPr/>
                <m:t xml:space="preserve">56 cm</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265">
            <w:pPr>
              <w:spacing w:after="60" w:lineRule="auto"/>
              <w:rPr/>
            </w:pPr>
            <w:r w:rsidDel="00000000" w:rsidR="00000000" w:rsidRPr="00000000">
              <w:rPr>
                <w:rFonts w:ascii="Arial" w:cs="Arial" w:eastAsia="Arial" w:hAnsi="Arial"/>
                <w:b w:val="0"/>
                <w:bCs w:val="0"/>
                <w:sz w:val="20"/>
                <w:szCs w:val="20"/>
                <w:rtl w:val="0"/>
              </w:rPr>
              <w:t xml:space="preserve">Jadi, modusnya adalah </w:t>
            </w:r>
            <m:oMath>
              <m:r>
                <w:rPr/>
                <m:t xml:space="preserve">56 cm</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266">
      <w:pPr>
        <w:spacing w:after="120" w:lineRule="auto"/>
        <w:rPr/>
      </w:pPr>
      <w:r w:rsidDel="00000000" w:rsidR="00000000" w:rsidRPr="00000000">
        <w:rPr>
          <w:rtl w:val="0"/>
        </w:rPr>
      </w:r>
    </w:p>
    <w:tbl>
      <w:tblPr>
        <w:tblStyle w:val="Table20"/>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67">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269">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26A">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26B">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26D">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26E">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26F">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270">
            <w:pPr>
              <w:rPr/>
            </w:pPr>
            <w:r w:rsidDel="00000000" w:rsidR="00000000" w:rsidRPr="00000000">
              <w:rPr>
                <w:rFonts w:ascii="Arial" w:cs="Arial" w:eastAsia="Arial" w:hAnsi="Arial"/>
                <w:sz w:val="20"/>
                <w:szCs w:val="20"/>
                <w:rtl w:val="0"/>
              </w:rPr>
              <w:t xml:space="preserve">Level 1 Pemahaman</w:t>
            </w:r>
            <w:r w:rsidDel="00000000" w:rsidR="00000000" w:rsidRPr="00000000">
              <w:rPr>
                <w:rtl w:val="0"/>
              </w:rPr>
            </w:r>
          </w:p>
        </w:tc>
      </w:tr>
      <w:tr>
        <w:trPr>
          <w:cantSplit w:val="0"/>
          <w:tblHeader w:val="0"/>
        </w:trPr>
        <w:tc>
          <w:tcPr/>
          <w:p w:rsidR="00000000" w:rsidDel="00000000" w:rsidP="00000000" w:rsidRDefault="00000000" w:rsidRPr="00000000" w14:paraId="00000271">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272">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273">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274">
            <w:pPr>
              <w:rPr/>
            </w:pPr>
            <w:r w:rsidDel="00000000" w:rsidR="00000000" w:rsidRPr="00000000">
              <w:rPr>
                <w:rtl w:val="0"/>
              </w:rPr>
            </w:r>
          </w:p>
        </w:tc>
      </w:tr>
      <w:tr>
        <w:trPr>
          <w:cantSplit w:val="0"/>
          <w:tblHeader w:val="0"/>
        </w:trPr>
        <w:tc>
          <w:tcPr/>
          <w:p w:rsidR="00000000" w:rsidDel="00000000" w:rsidP="00000000" w:rsidRDefault="00000000" w:rsidRPr="00000000" w14:paraId="00000275">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276">
            <w:pPr>
              <w:spacing w:after="40" w:lineRule="auto"/>
              <w:rPr/>
            </w:pPr>
            <w:r w:rsidDel="00000000" w:rsidR="00000000" w:rsidRPr="00000000">
              <w:rPr>
                <w:rFonts w:ascii="Arial" w:cs="Arial" w:eastAsia="Arial" w:hAnsi="Arial"/>
                <w:b w:val="0"/>
                <w:bCs w:val="0"/>
                <w:sz w:val="20"/>
                <w:szCs w:val="20"/>
                <w:rtl w:val="0"/>
              </w:rPr>
              <w:t xml:space="preserve">Nilai ulangan fisika sederhana dari 8 orang siswa adalah sebagai berikut:</w:t>
            </w:r>
            <w:r w:rsidDel="00000000" w:rsidR="00000000" w:rsidRPr="00000000">
              <w:rPr>
                <w:rtl w:val="0"/>
              </w:rPr>
            </w:r>
          </w:p>
          <w:p w:rsidR="00000000" w:rsidDel="00000000" w:rsidP="00000000" w:rsidRDefault="00000000" w:rsidRPr="00000000" w14:paraId="00000277">
            <w:pPr>
              <w:spacing w:after="40" w:lineRule="auto"/>
              <w:rPr/>
            </w:pPr>
            <m:oMath>
              <m:r>
                <w:rPr/>
                <m:t xml:space="preserve">6,7,7,8,8,8,9,7</m:t>
              </m:r>
            </m:oMath>
            <w:r w:rsidDel="00000000" w:rsidR="00000000" w:rsidRPr="00000000">
              <w:rPr>
                <w:rtl w:val="0"/>
              </w:rPr>
            </w:r>
          </w:p>
          <w:p w:rsidR="00000000" w:rsidDel="00000000" w:rsidP="00000000" w:rsidRDefault="00000000" w:rsidRPr="00000000" w14:paraId="00000278">
            <w:pPr>
              <w:spacing w:after="40" w:lineRule="auto"/>
              <w:rPr/>
            </w:pPr>
            <w:r w:rsidDel="00000000" w:rsidR="00000000" w:rsidRPr="00000000">
              <w:rPr>
                <w:rFonts w:ascii="Arial" w:cs="Arial" w:eastAsia="Arial" w:hAnsi="Arial"/>
                <w:b w:val="0"/>
                <w:bCs w:val="0"/>
                <w:sz w:val="20"/>
                <w:szCs w:val="20"/>
                <w:rtl w:val="0"/>
              </w:rPr>
              <w:t xml:space="preserve">Banyak siswa yang memperoleh nilai di bawah nilai rata-rata kelompok tersebut adalah ...</w:t>
            </w:r>
            <w:r w:rsidDel="00000000" w:rsidR="00000000" w:rsidRPr="00000000">
              <w:rPr>
                <w:rtl w:val="0"/>
              </w:rPr>
            </w:r>
          </w:p>
        </w:tc>
      </w:tr>
      <w:tr>
        <w:trPr>
          <w:cantSplit w:val="0"/>
          <w:tblHeader w:val="0"/>
        </w:trPr>
        <w:tc>
          <w:tcPr/>
          <w:p w:rsidR="00000000" w:rsidDel="00000000" w:rsidP="00000000" w:rsidRDefault="00000000" w:rsidRPr="00000000" w14:paraId="00000279">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27A">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1 orang</m:t>
              </m:r>
            </m:oMath>
            <w:r w:rsidDel="00000000" w:rsidR="00000000" w:rsidRPr="00000000">
              <w:rPr>
                <w:rtl w:val="0"/>
              </w:rPr>
            </w:r>
          </w:p>
          <w:p w:rsidR="00000000" w:rsidDel="00000000" w:rsidP="00000000" w:rsidRDefault="00000000" w:rsidRPr="00000000" w14:paraId="0000027B">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3 orang</m:t>
              </m:r>
            </m:oMath>
            <w:r w:rsidDel="00000000" w:rsidR="00000000" w:rsidRPr="00000000">
              <w:rPr>
                <w:rtl w:val="0"/>
              </w:rPr>
            </w:r>
          </w:p>
          <w:p w:rsidR="00000000" w:rsidDel="00000000" w:rsidP="00000000" w:rsidRDefault="00000000" w:rsidRPr="00000000" w14:paraId="0000027C">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4 orang</m:t>
              </m:r>
            </m:oMath>
            <w:r w:rsidDel="00000000" w:rsidR="00000000" w:rsidRPr="00000000">
              <w:rPr>
                <w:rtl w:val="0"/>
              </w:rPr>
            </w:r>
          </w:p>
          <w:p w:rsidR="00000000" w:rsidDel="00000000" w:rsidP="00000000" w:rsidRDefault="00000000" w:rsidRPr="00000000" w14:paraId="0000027D">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5 orang</m:t>
              </m:r>
            </m:oMath>
            <w:r w:rsidDel="00000000" w:rsidR="00000000" w:rsidRPr="00000000">
              <w:rPr>
                <w:rtl w:val="0"/>
              </w:rPr>
            </w:r>
          </w:p>
        </w:tc>
      </w:tr>
      <w:tr>
        <w:trPr>
          <w:cantSplit w:val="0"/>
          <w:tblHeader w:val="0"/>
        </w:trPr>
        <w:tc>
          <w:tcPr/>
          <w:p w:rsidR="00000000" w:rsidDel="00000000" w:rsidP="00000000" w:rsidRDefault="00000000" w:rsidRPr="00000000" w14:paraId="0000027E">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27F">
            <w:pPr>
              <w:rPr/>
            </w:pPr>
            <w:r w:rsidDel="00000000" w:rsidR="00000000" w:rsidRPr="00000000">
              <w:rPr>
                <w:rFonts w:ascii="Arial" w:cs="Arial" w:eastAsia="Arial" w:hAnsi="Arial"/>
                <w:b w:val="1"/>
                <w:bCs w:val="1"/>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280">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281">
            <w:pPr>
              <w:spacing w:after="60" w:lineRule="auto"/>
              <w:rPr/>
            </w:pPr>
            <w:r w:rsidDel="00000000" w:rsidR="00000000" w:rsidRPr="00000000">
              <w:rPr>
                <w:rFonts w:ascii="Arial" w:cs="Arial" w:eastAsia="Arial" w:hAnsi="Arial"/>
                <w:b w:val="0"/>
                <w:bCs w:val="0"/>
                <w:sz w:val="20"/>
                <w:szCs w:val="20"/>
                <w:rtl w:val="0"/>
              </w:rPr>
              <w:t xml:space="preserve">Langkah 1: Hitung rata-rata (mean):</w:t>
            </w:r>
            <w:r w:rsidDel="00000000" w:rsidR="00000000" w:rsidRPr="00000000">
              <w:rPr>
                <w:rtl w:val="0"/>
              </w:rPr>
            </w:r>
          </w:p>
          <w:p w:rsidR="00000000" w:rsidDel="00000000" w:rsidP="00000000" w:rsidRDefault="00000000" w:rsidRPr="00000000" w14:paraId="00000282">
            <w:pPr>
              <w:spacing w:after="60" w:lineRule="auto"/>
              <w:rPr/>
            </w:pPr>
            <m:oMath>
              <m:bar>
                <m:barPr>
                  <m:pos/>
                  <m:ctrlPr>
                    <w:rPr/>
                  </m:ctrlPr>
                </m:barPr>
                <m:e>
                  <m:r>
                    <w:rPr/>
                    <m:t xml:space="preserve">x</m:t>
                  </m:r>
                </m:e>
              </m:bar>
              <m:r>
                <w:rPr/>
                <m:t xml:space="preserve">=</m:t>
              </m:r>
              <m:f>
                <m:fPr>
                  <m:ctrlPr>
                    <w:rPr/>
                  </m:ctrlPr>
                </m:fPr>
                <m:num>
                  <m:r>
                    <w:rPr/>
                    <m:t xml:space="preserve">6+7+7+8+8+8+9+7</m:t>
                  </m:r>
                </m:num>
                <m:den>
                  <m:r>
                    <w:rPr/>
                    <m:t xml:space="preserve">8</m:t>
                  </m:r>
                </m:den>
              </m:f>
              <m:r>
                <w:rPr/>
                <m:t xml:space="preserve">=</m:t>
              </m:r>
              <m:f>
                <m:fPr>
                  <m:ctrlPr>
                    <w:rPr/>
                  </m:ctrlPr>
                </m:fPr>
                <m:num>
                  <m:r>
                    <w:rPr/>
                    <m:t xml:space="preserve">60</m:t>
                  </m:r>
                </m:num>
                <m:den>
                  <m:r>
                    <w:rPr/>
                    <m:t xml:space="preserve">8</m:t>
                  </m:r>
                </m:den>
              </m:f>
              <m:r>
                <w:rPr/>
                <m:t xml:space="preserve">=7,5</m:t>
              </m:r>
            </m:oMath>
            <w:r w:rsidDel="00000000" w:rsidR="00000000" w:rsidRPr="00000000">
              <w:rPr>
                <w:rFonts w:ascii="Arial" w:cs="Arial" w:eastAsia="Arial" w:hAnsi="Arial"/>
                <w:b w:val="0"/>
                <w:bCs w:val="0"/>
                <w:sz w:val="20"/>
                <w:szCs w:val="20"/>
                <w:rtl w:val="0"/>
              </w:rPr>
              <w:t xml:space="preserve">Langkah 2: Cari siswa dengan nilai</w:t>
            </w:r>
            <m:oMath>
              <m:r>
                <w:rPr/>
                <m:t xml:space="preserve">&lt;7,5</m:t>
              </m:r>
            </m:oMath>
            <w:r w:rsidDel="00000000" w:rsidR="00000000" w:rsidRPr="00000000">
              <w:rPr>
                <w:rFonts w:ascii="Arial" w:cs="Arial" w:eastAsia="Arial" w:hAnsi="Arial"/>
                <w:b w:val="0"/>
                <w:bCs w:val="0"/>
                <w:sz w:val="20"/>
                <w:szCs w:val="20"/>
                <w:rtl w:val="0"/>
              </w:rPr>
              <w:t xml:space="preserve">(yaitu nilai</w:t>
            </w:r>
            <m:oMath>
              <m:r>
                <w:rPr/>
                <m:t xml:space="preserve">6</m:t>
              </m:r>
            </m:oMath>
            <w:r w:rsidDel="00000000" w:rsidR="00000000" w:rsidRPr="00000000">
              <w:rPr>
                <w:rFonts w:ascii="Arial" w:cs="Arial" w:eastAsia="Arial" w:hAnsi="Arial"/>
                <w:b w:val="0"/>
                <w:bCs w:val="0"/>
                <w:sz w:val="20"/>
                <w:szCs w:val="20"/>
                <w:rtl w:val="0"/>
              </w:rPr>
              <w:t xml:space="preserve">dan</w:t>
            </w:r>
            <m:oMath>
              <m:r>
                <w:rPr/>
                <m:t xml:space="preserve">7</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283">
            <w:pPr>
              <w:spacing w:after="60" w:lineRule="auto"/>
              <w:rPr/>
            </w:pPr>
            <w:r w:rsidDel="00000000" w:rsidR="00000000" w:rsidRPr="00000000">
              <w:rPr>
                <w:rFonts w:ascii="Arial" w:cs="Arial" w:eastAsia="Arial" w:hAnsi="Arial"/>
                <w:b w:val="0"/>
                <w:bCs w:val="0"/>
                <w:sz w:val="20"/>
                <w:szCs w:val="20"/>
                <w:rtl w:val="0"/>
              </w:rPr>
              <w:t xml:space="preserve">- Nilai</w:t>
            </w:r>
            <m:oMath>
              <m:r>
                <w:rPr/>
                <m:t xml:space="preserve">6</m:t>
              </m:r>
            </m:oMath>
            <w:r w:rsidDel="00000000" w:rsidR="00000000" w:rsidRPr="00000000">
              <w:rPr>
                <w:rFonts w:ascii="Arial" w:cs="Arial" w:eastAsia="Arial" w:hAnsi="Arial"/>
                <w:b w:val="0"/>
                <w:bCs w:val="0"/>
                <w:sz w:val="20"/>
                <w:szCs w:val="20"/>
                <w:rtl w:val="0"/>
              </w:rPr>
              <w:t xml:space="preserve">:</w:t>
            </w:r>
            <m:oMath>
              <m:r>
                <w:rPr>
                  <w:rFonts w:ascii="Arial" w:cs="Arial" w:eastAsia="Arial" w:hAnsi="Arial"/>
                  <w:b w:val="0"/>
                  <w:bCs w:val="0"/>
                  <w:sz w:val="20"/>
                  <w:szCs w:val="20"/>
                </w:rPr>
                <m:t xml:space="preserve"> </m:t>
              </m:r>
              <m:r>
                <w:rPr/>
                <m:t xml:space="preserve">1</m:t>
              </m:r>
            </m:oMath>
            <w:r w:rsidDel="00000000" w:rsidR="00000000" w:rsidRPr="00000000">
              <w:rPr>
                <w:rFonts w:ascii="Arial" w:cs="Arial" w:eastAsia="Arial" w:hAnsi="Arial"/>
                <w:b w:val="0"/>
                <w:bCs w:val="0"/>
                <w:sz w:val="20"/>
                <w:szCs w:val="20"/>
                <w:rtl w:val="0"/>
              </w:rPr>
              <w:t xml:space="preserve">orang</w:t>
            </w:r>
            <w:r w:rsidDel="00000000" w:rsidR="00000000" w:rsidRPr="00000000">
              <w:rPr>
                <w:rtl w:val="0"/>
              </w:rPr>
            </w:r>
          </w:p>
          <w:p w:rsidR="00000000" w:rsidDel="00000000" w:rsidP="00000000" w:rsidRDefault="00000000" w:rsidRPr="00000000" w14:paraId="00000284">
            <w:pPr>
              <w:spacing w:after="60" w:lineRule="auto"/>
              <w:rPr/>
            </w:pPr>
            <w:r w:rsidDel="00000000" w:rsidR="00000000" w:rsidRPr="00000000">
              <w:rPr>
                <w:rFonts w:ascii="Arial" w:cs="Arial" w:eastAsia="Arial" w:hAnsi="Arial"/>
                <w:b w:val="0"/>
                <w:bCs w:val="0"/>
                <w:sz w:val="20"/>
                <w:szCs w:val="20"/>
                <w:rtl w:val="0"/>
              </w:rPr>
              <w:t xml:space="preserve">- Nilai</w:t>
            </w:r>
            <m:oMath>
              <m:r>
                <w:rPr/>
                <m:t xml:space="preserve">7</m:t>
              </m:r>
            </m:oMath>
            <w:r w:rsidDel="00000000" w:rsidR="00000000" w:rsidRPr="00000000">
              <w:rPr>
                <w:rFonts w:ascii="Arial" w:cs="Arial" w:eastAsia="Arial" w:hAnsi="Arial"/>
                <w:b w:val="0"/>
                <w:bCs w:val="0"/>
                <w:sz w:val="20"/>
                <w:szCs w:val="20"/>
                <w:rtl w:val="0"/>
              </w:rPr>
              <w:t xml:space="preserve">:</w:t>
            </w:r>
            <m:oMath>
              <m:r>
                <w:rPr>
                  <w:rFonts w:ascii="Arial" w:cs="Arial" w:eastAsia="Arial" w:hAnsi="Arial"/>
                  <w:b w:val="0"/>
                  <w:bCs w:val="0"/>
                  <w:sz w:val="20"/>
                  <w:szCs w:val="20"/>
                </w:rPr>
                <m:t xml:space="preserve"> </m:t>
              </m:r>
              <m:r>
                <w:rPr/>
                <m:t xml:space="preserve">3</m:t>
              </m:r>
            </m:oMath>
            <w:r w:rsidDel="00000000" w:rsidR="00000000" w:rsidRPr="00000000">
              <w:rPr>
                <w:rFonts w:ascii="Arial" w:cs="Arial" w:eastAsia="Arial" w:hAnsi="Arial"/>
                <w:b w:val="0"/>
                <w:bCs w:val="0"/>
                <w:sz w:val="20"/>
                <w:szCs w:val="20"/>
                <w:rtl w:val="0"/>
              </w:rPr>
              <w:t xml:space="preserve">orang</w:t>
            </w:r>
            <m:oMath>
              <m:r>
                <w:rPr/>
                <m:t xml:space="preserve">Total siswa=1+3=4 orang</m:t>
              </m:r>
            </m:oMath>
            <w:r w:rsidDel="00000000" w:rsidR="00000000" w:rsidRPr="00000000">
              <w:rPr>
                <w:rFonts w:ascii="Arial" w:cs="Arial" w:eastAsia="Arial" w:hAnsi="Arial"/>
                <w:b w:val="0"/>
                <w:bCs w:val="0"/>
                <w:sz w:val="20"/>
                <w:szCs w:val="20"/>
                <w:rtl w:val="0"/>
              </w:rPr>
              <w:t xml:space="preserve">Jadi, ada</w:t>
            </w:r>
            <m:oMath>
              <m:r>
                <w:rPr/>
                <m:t xml:space="preserve">4</m:t>
              </m:r>
            </m:oMath>
            <w:r w:rsidDel="00000000" w:rsidR="00000000" w:rsidRPr="00000000">
              <w:rPr>
                <w:rFonts w:ascii="Arial" w:cs="Arial" w:eastAsia="Arial" w:hAnsi="Arial"/>
                <w:b w:val="0"/>
                <w:bCs w:val="0"/>
                <w:sz w:val="20"/>
                <w:szCs w:val="20"/>
                <w:rtl w:val="0"/>
              </w:rPr>
              <w:t xml:space="preserve"> orang siswa yang nilainya di bawah rata-rata.</w:t>
            </w:r>
            <w:r w:rsidDel="00000000" w:rsidR="00000000" w:rsidRPr="00000000">
              <w:rPr>
                <w:rtl w:val="0"/>
              </w:rPr>
            </w:r>
          </w:p>
        </w:tc>
      </w:tr>
    </w:tbl>
    <w:p w:rsidR="00000000" w:rsidDel="00000000" w:rsidP="00000000" w:rsidRDefault="00000000" w:rsidRPr="00000000" w14:paraId="00000285">
      <w:pPr>
        <w:spacing w:after="12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IQALs9bvYdhBiecEnZ5d/FGAVg==">CgMxLjA4AHIhMUZrUXZ4REVfTmljWGpKZzlnQ0lxdExMX1kxOUZETUZy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