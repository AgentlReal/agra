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2">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03">
            <w:pPr>
              <w:rPr/>
            </w:pPr>
            <w:r w:rsidDel="00000000" w:rsidR="00000000" w:rsidRPr="00000000">
              <w:rPr>
                <w:rFonts w:ascii="Arial" w:cs="Arial" w:eastAsia="Arial" w:hAnsi="Arial"/>
                <w:sz w:val="20"/>
                <w:szCs w:val="20"/>
                <w:rtl w:val="0"/>
              </w:rPr>
              <w:t xml:space="preserve">41</w:t>
            </w:r>
            <w:r w:rsidDel="00000000" w:rsidR="00000000" w:rsidRPr="00000000">
              <w:rPr>
                <w:rtl w:val="0"/>
              </w:rPr>
            </w:r>
          </w:p>
        </w:tc>
      </w:tr>
      <w:tr>
        <w:trPr>
          <w:cantSplit w:val="0"/>
          <w:tblHeader w:val="0"/>
        </w:trPr>
        <w:tc>
          <w:tcPr/>
          <w:p w:rsidR="00000000" w:rsidDel="00000000" w:rsidP="00000000" w:rsidRDefault="00000000" w:rsidRPr="00000000" w14:paraId="00000004">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11">
            <w:pPr>
              <w:spacing w:after="40" w:lineRule="auto"/>
              <w:rPr/>
            </w:pPr>
            <w:r w:rsidDel="00000000" w:rsidR="00000000" w:rsidRPr="00000000">
              <w:rPr>
                <w:rFonts w:ascii="Arial" w:cs="Arial" w:eastAsia="Arial" w:hAnsi="Arial"/>
                <w:b w:val="0"/>
                <w:bCs w:val="0"/>
                <w:sz w:val="20"/>
                <w:szCs w:val="20"/>
                <w:rtl w:val="0"/>
              </w:rPr>
              <w:t xml:space="preserve">Data perolehan donasi buku cerita anak dari 7 kelas di SMP Budi Luhur adalah sebagai berikut (dalam eksemplar):</w:t>
            </w:r>
            <w:r w:rsidDel="00000000" w:rsidR="00000000" w:rsidRPr="00000000">
              <w:rPr>
                <w:rtl w:val="0"/>
              </w:rPr>
            </w:r>
          </w:p>
          <w:p w:rsidR="00000000" w:rsidDel="00000000" w:rsidP="00000000" w:rsidRDefault="00000000" w:rsidRPr="00000000" w14:paraId="00000012">
            <w:pPr>
              <w:spacing w:after="40" w:lineRule="auto"/>
              <w:rPr/>
            </w:pPr>
            <m:oMath>
              <m:r>
                <w:rPr/>
                <m:t xml:space="preserve">15,18,20,22,24,25,140</m:t>
              </m:r>
            </m:oMath>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Fonts w:ascii="Arial" w:cs="Arial" w:eastAsia="Arial" w:hAnsi="Arial"/>
                <w:b w:val="0"/>
                <w:bCs w:val="0"/>
                <w:sz w:val="20"/>
                <w:szCs w:val="20"/>
                <w:rtl w:val="0"/>
              </w:rPr>
              <w:t xml:space="preserve">Manakah pernyataan analisis yang paling tepat mengenai ukuran pemusatan data yang paling objektif dan representatif untuk mewakili donasi buku tersebut?</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15">
            <w:pPr>
              <w:spacing w:after="20" w:lineRule="auto"/>
              <w:rPr/>
            </w:pPr>
            <w:r w:rsidDel="00000000" w:rsidR="00000000" w:rsidRPr="00000000">
              <w:rPr>
                <w:rFonts w:ascii="Arial" w:cs="Arial" w:eastAsia="Arial" w:hAnsi="Arial"/>
                <w:b w:val="0"/>
                <w:bCs w:val="0"/>
                <w:sz w:val="20"/>
                <w:szCs w:val="20"/>
                <w:rtl w:val="0"/>
              </w:rPr>
              <w:t xml:space="preserve">A. Nilai mean (sekitar </w:t>
            </w:r>
            <m:oMath>
              <m:r>
                <w:rPr/>
                <m:t xml:space="preserve">37,7 eksemplar</m:t>
              </m:r>
            </m:oMath>
            <w:r w:rsidDel="00000000" w:rsidR="00000000" w:rsidRPr="00000000">
              <w:rPr>
                <w:rFonts w:ascii="Arial" w:cs="Arial" w:eastAsia="Arial" w:hAnsi="Arial"/>
                <w:b w:val="0"/>
                <w:bCs w:val="0"/>
                <w:sz w:val="20"/>
                <w:szCs w:val="20"/>
                <w:rtl w:val="0"/>
              </w:rPr>
              <w:t xml:space="preserve">) lebih tepat digunakan karena memperhitungkan seluruh nilai kelas tanpa terkecuali.</w:t>
            </w: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rFonts w:ascii="Arial" w:cs="Arial" w:eastAsia="Arial" w:hAnsi="Arial"/>
                <w:b w:val="0"/>
                <w:bCs w:val="0"/>
                <w:sz w:val="20"/>
                <w:szCs w:val="20"/>
                <w:rtl w:val="0"/>
              </w:rPr>
              <w:t xml:space="preserve">B. Nilai median (</w:t>
            </w:r>
            <m:oMath>
              <m:r>
                <w:rPr/>
                <m:t xml:space="preserve">22 eksemplar</m:t>
              </m:r>
            </m:oMath>
            <w:r w:rsidDel="00000000" w:rsidR="00000000" w:rsidRPr="00000000">
              <w:rPr>
                <w:rFonts w:ascii="Arial" w:cs="Arial" w:eastAsia="Arial" w:hAnsi="Arial"/>
                <w:b w:val="0"/>
                <w:bCs w:val="0"/>
                <w:sz w:val="20"/>
                <w:szCs w:val="20"/>
                <w:rtl w:val="0"/>
              </w:rPr>
              <w:t xml:space="preserve">) lebih tepat digunakan karena nilainya tidak terpengaruh oleh pencilan ekstrim (outlier) yaitu angka 140.</w:t>
            </w:r>
            <w:r w:rsidDel="00000000" w:rsidR="00000000" w:rsidRPr="00000000">
              <w:rPr>
                <w:rtl w:val="0"/>
              </w:rPr>
            </w:r>
          </w:p>
          <w:p w:rsidR="00000000" w:rsidDel="00000000" w:rsidP="00000000" w:rsidRDefault="00000000" w:rsidRPr="00000000" w14:paraId="00000017">
            <w:pPr>
              <w:spacing w:after="20" w:lineRule="auto"/>
              <w:rPr/>
            </w:pPr>
            <w:r w:rsidDel="00000000" w:rsidR="00000000" w:rsidRPr="00000000">
              <w:rPr>
                <w:rFonts w:ascii="Arial" w:cs="Arial" w:eastAsia="Arial" w:hAnsi="Arial"/>
                <w:b w:val="0"/>
                <w:bCs w:val="0"/>
                <w:sz w:val="20"/>
                <w:szCs w:val="20"/>
                <w:rtl w:val="0"/>
              </w:rPr>
              <w:t xml:space="preserve">C. Nilai modus lebih tepat digunakan karena proses penentuannya paling cepat tanpa komputasi rumit.</w:t>
            </w:r>
            <w:r w:rsidDel="00000000" w:rsidR="00000000" w:rsidRPr="00000000">
              <w:rPr>
                <w:rtl w:val="0"/>
              </w:rPr>
            </w:r>
          </w:p>
          <w:p w:rsidR="00000000" w:rsidDel="00000000" w:rsidP="00000000" w:rsidRDefault="00000000" w:rsidRPr="00000000" w14:paraId="00000018">
            <w:pPr>
              <w:spacing w:after="20" w:lineRule="auto"/>
              <w:rPr/>
            </w:pPr>
            <w:r w:rsidDel="00000000" w:rsidR="00000000" w:rsidRPr="00000000">
              <w:rPr>
                <w:rFonts w:ascii="Arial" w:cs="Arial" w:eastAsia="Arial" w:hAnsi="Arial"/>
                <w:b w:val="0"/>
                <w:bCs w:val="0"/>
                <w:sz w:val="20"/>
                <w:szCs w:val="20"/>
                <w:rtl w:val="0"/>
              </w:rPr>
              <w:t xml:space="preserve">D. Nilai jangkauan (range) lebih tepat mewakili pemusatan data donasi buku dibandingkan mean maupun median.</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1C">
            <w:pPr>
              <w:spacing w:after="60" w:lineRule="auto"/>
              <w:rPr/>
            </w:pPr>
            <w:r w:rsidDel="00000000" w:rsidR="00000000" w:rsidRPr="00000000">
              <w:rPr>
                <w:rFonts w:ascii="Arial" w:cs="Arial" w:eastAsia="Arial" w:hAnsi="Arial"/>
                <w:b w:val="0"/>
                <w:bCs w:val="0"/>
                <w:sz w:val="20"/>
                <w:szCs w:val="20"/>
                <w:rtl w:val="0"/>
              </w:rPr>
              <w:t xml:space="preserve">Langkah 1: Analisis sebaran data:</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Arial" w:cs="Arial" w:eastAsia="Arial" w:hAnsi="Arial"/>
                <w:b w:val="0"/>
                <w:bCs w:val="0"/>
                <w:sz w:val="20"/>
                <w:szCs w:val="20"/>
                <w:rtl w:val="0"/>
              </w:rPr>
              <w:t xml:space="preserve">Data terurut: </w:t>
            </w:r>
            <m:oMath>
              <m:r>
                <w:rPr/>
                <m:t xml:space="preserve">15,18,20,22,24,25,140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Arial" w:cs="Arial" w:eastAsia="Arial" w:hAnsi="Arial"/>
                <w:b w:val="0"/>
                <w:bCs w:val="0"/>
                <w:sz w:val="20"/>
                <w:szCs w:val="20"/>
                <w:rtl w:val="0"/>
              </w:rPr>
              <w:t xml:space="preserve">Angka 140 memiliki nilai yang jauh melampaui data lainnya sehingga tergolong sebagai pencilan ekstrim (outlier).</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Arial" w:cs="Arial" w:eastAsia="Arial" w:hAnsi="Arial"/>
                <w:b w:val="0"/>
                <w:bCs w:val="0"/>
                <w:sz w:val="20"/>
                <w:szCs w:val="20"/>
                <w:rtl w:val="0"/>
              </w:rPr>
              <w:t xml:space="preserve">Langkah 2: Evaluasi mean dan median:</w:t>
            </w:r>
            <w:r w:rsidDel="00000000" w:rsidR="00000000" w:rsidRPr="00000000">
              <w:rPr>
                <w:rtl w:val="0"/>
              </w:rPr>
            </w:r>
          </w:p>
          <w:p w:rsidR="00000000" w:rsidDel="00000000" w:rsidP="00000000" w:rsidRDefault="00000000" w:rsidRPr="00000000" w14:paraId="00000020">
            <w:pPr>
              <w:spacing w:after="60" w:lineRule="auto"/>
              <w:rPr/>
            </w:pPr>
            <m:oMath>
              <m:bar>
                <m:barPr>
                  <m:pos/>
                  <m:ctrlPr>
                    <w:rPr/>
                  </m:ctrlPr>
                </m:barPr>
                <m:e>
                  <m:r>
                    <w:rPr/>
                    <m:t xml:space="preserve">x</m:t>
                  </m:r>
                </m:e>
              </m:bar>
              <m:r>
                <w:rPr/>
                <m:t xml:space="preserve">=</m:t>
              </m:r>
              <m:f>
                <m:fPr>
                  <m:ctrlPr>
                    <w:rPr/>
                  </m:ctrlPr>
                </m:fPr>
                <m:num>
                  <m:r>
                    <w:rPr/>
                    <m:t xml:space="preserve">15+18+20+22+24+25+140</m:t>
                  </m:r>
                </m:num>
                <m:den>
                  <m:r>
                    <w:rPr/>
                    <m:t xml:space="preserve">7</m:t>
                  </m:r>
                </m:den>
              </m:f>
              <m:r>
                <w:rPr/>
                <m:t xml:space="preserve">=</m:t>
              </m:r>
              <m:f>
                <m:fPr>
                  <m:ctrlPr>
                    <w:rPr/>
                  </m:ctrlPr>
                </m:fPr>
                <m:num>
                  <m:r>
                    <w:rPr/>
                    <m:t xml:space="preserve">264</m:t>
                  </m:r>
                </m:num>
                <m:den>
                  <m:r>
                    <w:rPr/>
                    <m:t xml:space="preserve">7</m:t>
                  </m:r>
                </m:den>
              </m:f>
              <m:r>
                <w:rPr/>
                <m:t xml:space="preserve">≈37,7 buku</m:t>
              </m:r>
            </m:oMath>
            <w:r w:rsidDel="00000000" w:rsidR="00000000" w:rsidRPr="00000000">
              <w:rPr>
                <w:rFonts w:ascii="Arial" w:cs="Arial" w:eastAsia="Arial" w:hAnsi="Arial"/>
                <w:b w:val="0"/>
                <w:bCs w:val="0"/>
                <w:sz w:val="20"/>
                <w:szCs w:val="20"/>
                <w:rtl w:val="0"/>
              </w:rPr>
              <w:t xml:space="preserve">Nilai rata-rata</w:t>
            </w:r>
            <m:oMath>
              <m:r>
                <w:rPr/>
                <m:t xml:space="preserve">37,7</m:t>
              </m:r>
            </m:oMath>
            <w:r w:rsidDel="00000000" w:rsidR="00000000" w:rsidRPr="00000000">
              <w:rPr>
                <w:rFonts w:ascii="Arial" w:cs="Arial" w:eastAsia="Arial" w:hAnsi="Arial"/>
                <w:b w:val="0"/>
                <w:bCs w:val="0"/>
                <w:sz w:val="20"/>
                <w:szCs w:val="20"/>
                <w:rtl w:val="0"/>
              </w:rPr>
              <w:t xml:space="preserve">terdistorsi ke atas dan tidak mencerminkan</w:t>
            </w:r>
            <m:oMath>
              <m:r>
                <w:rPr/>
                <m:t xml:space="preserve">6</m:t>
              </m:r>
            </m:oMath>
            <w:r w:rsidDel="00000000" w:rsidR="00000000" w:rsidRPr="00000000">
              <w:rPr>
                <w:rFonts w:ascii="Arial" w:cs="Arial" w:eastAsia="Arial" w:hAnsi="Arial"/>
                <w:b w:val="0"/>
                <w:bCs w:val="0"/>
                <w:sz w:val="20"/>
                <w:szCs w:val="20"/>
                <w:rtl w:val="0"/>
              </w:rPr>
              <w:t xml:space="preserve">dari</w:t>
            </w:r>
            <m:oMath>
              <m:r>
                <w:rPr/>
                <m:t xml:space="preserve">7</m:t>
              </m:r>
            </m:oMath>
            <w:r w:rsidDel="00000000" w:rsidR="00000000" w:rsidRPr="00000000">
              <w:rPr>
                <w:rFonts w:ascii="Arial" w:cs="Arial" w:eastAsia="Arial" w:hAnsi="Arial"/>
                <w:b w:val="0"/>
                <w:bCs w:val="0"/>
                <w:sz w:val="20"/>
                <w:szCs w:val="20"/>
                <w:rtl w:val="0"/>
              </w:rPr>
              <w:t xml:space="preserve">kelas yang donasinya</w:t>
            </w:r>
            <m:oMath>
              <m:r>
                <w:rPr/>
                <m:t xml:space="preserve">≤25</m:t>
              </m:r>
            </m:oMath>
            <w:r w:rsidDel="00000000" w:rsidR="00000000" w:rsidRPr="00000000">
              <w:rPr>
                <w:rFonts w:ascii="Arial" w:cs="Arial" w:eastAsia="Arial" w:hAnsi="Arial"/>
                <w:b w:val="0"/>
                <w:bCs w:val="0"/>
                <w:sz w:val="20"/>
                <w:szCs w:val="20"/>
                <w:rtl w:val="0"/>
              </w:rPr>
              <w:t xml:space="preserve">.</w:t>
            </w:r>
            <m:oMath>
              <m:r>
                <w:rPr/>
                <m:t xml:space="preserve">Median=datum ke-4=22 buku</m:t>
              </m:r>
            </m:oMath>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Fonts w:ascii="Arial" w:cs="Arial" w:eastAsia="Arial" w:hAnsi="Arial"/>
                <w:b w:val="0"/>
                <w:bCs w:val="0"/>
                <w:sz w:val="20"/>
                <w:szCs w:val="20"/>
                <w:rtl w:val="0"/>
              </w:rPr>
              <w:t xml:space="preserve">Langkah 3: Kesimpulan:</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Arial" w:cs="Arial" w:eastAsia="Arial" w:hAnsi="Arial"/>
                <w:b w:val="0"/>
                <w:bCs w:val="0"/>
                <w:sz w:val="20"/>
                <w:szCs w:val="20"/>
                <w:rtl w:val="0"/>
              </w:rPr>
              <w:t xml:space="preserve">Median bersifat resisten terhadap pencilan ekstrim sehingga lebih objektif mewakili pemusatan data kelompok.</w:t>
            </w:r>
            <w:r w:rsidDel="00000000" w:rsidR="00000000" w:rsidRPr="00000000">
              <w:rPr>
                <w:rtl w:val="0"/>
              </w:rPr>
            </w:r>
          </w:p>
        </w:tc>
      </w:tr>
    </w:tbl>
    <w:p w:rsidR="00000000" w:rsidDel="00000000" w:rsidP="00000000" w:rsidRDefault="00000000" w:rsidRPr="00000000" w14:paraId="00000023">
      <w:pPr>
        <w:spacing w:after="120" w:lineRule="auto"/>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24">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31">
            <w:pPr>
              <w:jc w:val="center"/>
              <w:rPr/>
            </w:pPr>
            <w:r w:rsidDel="00000000" w:rsidR="00000000" w:rsidRPr="00000000">
              <w:rPr/>
              <w:drawing>
                <wp:inline distB="0" distT="0" distL="114300" distR="114300">
                  <wp:extent cx="3200400" cy="2090057"/>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00400" cy="209005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0"/>
                <w:bCs w:val="0"/>
                <w:sz w:val="20"/>
                <w:szCs w:val="20"/>
                <w:rtl w:val="0"/>
              </w:rPr>
              <w:t xml:space="preserve">Sebuah poster promosi di koperasi sekolah menampilkan diagram batang hasil penjualan botol jus buah pada kolom Gambar di atas.</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Fonts w:ascii="Arial" w:cs="Arial" w:eastAsia="Arial" w:hAnsi="Arial"/>
                <w:b w:val="0"/>
                <w:bCs w:val="0"/>
                <w:sz w:val="20"/>
                <w:szCs w:val="20"/>
                <w:rtl w:val="0"/>
              </w:rPr>
              <w:t xml:space="preserve">Bagaimana evaluasi kritis yang paling tepat terhadap penyajian diagram batang tersebut?</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36">
            <w:pPr>
              <w:spacing w:after="20" w:lineRule="auto"/>
              <w:rPr/>
            </w:pPr>
            <w:r w:rsidDel="00000000" w:rsidR="00000000" w:rsidRPr="00000000">
              <w:rPr>
                <w:rFonts w:ascii="Arial" w:cs="Arial" w:eastAsia="Arial" w:hAnsi="Arial"/>
                <w:b w:val="0"/>
                <w:bCs w:val="0"/>
                <w:sz w:val="20"/>
                <w:szCs w:val="20"/>
                <w:rtl w:val="0"/>
              </w:rPr>
              <w:t xml:space="preserve">A. Diagram tersebut sudah sangat objektif karena angka nominal penjualan dicantumkan sesuai fakta.</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rFonts w:ascii="Arial" w:cs="Arial" w:eastAsia="Arial" w:hAnsi="Arial"/>
                <w:b w:val="0"/>
                <w:bCs w:val="0"/>
                <w:sz w:val="20"/>
                <w:szCs w:val="20"/>
                <w:rtl w:val="0"/>
              </w:rPr>
              <w:t xml:space="preserve">B. Diagram tersebut berpotensi menyesatkan (misleading graph) karena pemotongan sumbu Y menciptakan ilusi visual kenaikan drastis, padahal kenaikan aslinya hanya sekitar </w:t>
            </w:r>
            <m:oMath>
              <m:r>
                <w:rPr/>
                <m:t xml:space="preserve">8,33%</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38">
            <w:pPr>
              <w:spacing w:after="20" w:lineRule="auto"/>
              <w:rPr/>
            </w:pPr>
            <w:r w:rsidDel="00000000" w:rsidR="00000000" w:rsidRPr="00000000">
              <w:rPr>
                <w:rFonts w:ascii="Arial" w:cs="Arial" w:eastAsia="Arial" w:hAnsi="Arial"/>
                <w:b w:val="0"/>
                <w:bCs w:val="0"/>
                <w:sz w:val="20"/>
                <w:szCs w:val="20"/>
                <w:rtl w:val="0"/>
              </w:rPr>
              <w:t xml:space="preserve">C. Batang bulan Juni seharusnya digambar lebih rendah karena jumlah hari di bulan Juni lebih sedikit dibanding bulan Mei.</w:t>
            </w:r>
            <w:r w:rsidDel="00000000" w:rsidR="00000000" w:rsidRPr="00000000">
              <w:rPr>
                <w:rtl w:val="0"/>
              </w:rPr>
            </w:r>
          </w:p>
          <w:p w:rsidR="00000000" w:rsidDel="00000000" w:rsidP="00000000" w:rsidRDefault="00000000" w:rsidRPr="00000000" w14:paraId="00000039">
            <w:pPr>
              <w:spacing w:after="20" w:lineRule="auto"/>
              <w:rPr/>
            </w:pPr>
            <w:r w:rsidDel="00000000" w:rsidR="00000000" w:rsidRPr="00000000">
              <w:rPr>
                <w:rFonts w:ascii="Arial" w:cs="Arial" w:eastAsia="Arial" w:hAnsi="Arial"/>
                <w:b w:val="0"/>
                <w:bCs w:val="0"/>
                <w:sz w:val="20"/>
                <w:szCs w:val="20"/>
                <w:rtl w:val="0"/>
              </w:rPr>
              <w:t xml:space="preserve">D. Diagram batang tersebut harus diubah menjadi diagram lingkaran agar sudut pusatnya dapat dibuat seimbang.</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3D">
            <w:pPr>
              <w:spacing w:after="60" w:lineRule="auto"/>
              <w:rPr/>
            </w:pPr>
            <w:r w:rsidDel="00000000" w:rsidR="00000000" w:rsidRPr="00000000">
              <w:rPr>
                <w:rFonts w:ascii="Arial" w:cs="Arial" w:eastAsia="Arial" w:hAnsi="Arial"/>
                <w:b w:val="0"/>
                <w:bCs w:val="0"/>
                <w:sz w:val="20"/>
                <w:szCs w:val="20"/>
                <w:rtl w:val="0"/>
              </w:rPr>
              <w:t xml:space="preserve">Dalam literasi statistika:</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Fonts w:ascii="Arial" w:cs="Arial" w:eastAsia="Arial" w:hAnsi="Arial"/>
                <w:b w:val="0"/>
                <w:bCs w:val="0"/>
                <w:sz w:val="20"/>
                <w:szCs w:val="20"/>
                <w:rtl w:val="0"/>
              </w:rPr>
              <w:t xml:space="preserve">- Diagram batang yang sumbu vertikalnya (frekuensi) dipotong atau tidak dimulai dari angka 0 merupakan grafik yang menyesatkan (truncated graph).</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rFonts w:ascii="Arial" w:cs="Arial" w:eastAsia="Arial" w:hAnsi="Arial"/>
                <w:b w:val="0"/>
                <w:bCs w:val="0"/>
                <w:sz w:val="20"/>
                <w:szCs w:val="20"/>
                <w:rtl w:val="0"/>
              </w:rPr>
              <w:t xml:space="preserve">- Kenaikan riil dari 120 ke 130 botol adalah:</w:t>
            </w:r>
            <w:r w:rsidDel="00000000" w:rsidR="00000000" w:rsidRPr="00000000">
              <w:rPr>
                <w:rtl w:val="0"/>
              </w:rPr>
            </w:r>
          </w:p>
          <w:p w:rsidR="00000000" w:rsidDel="00000000" w:rsidP="00000000" w:rsidRDefault="00000000" w:rsidRPr="00000000" w14:paraId="00000040">
            <w:pPr>
              <w:spacing w:after="60" w:lineRule="auto"/>
              <w:rPr/>
            </w:pPr>
            <m:oMath>
              <m:r>
                <w:rPr/>
                <m:t xml:space="preserve">Kenaikan riil=</m:t>
              </m:r>
              <m:f>
                <m:fPr>
                  <m:ctrlPr>
                    <w:rPr/>
                  </m:ctrlPr>
                </m:fPr>
                <m:num>
                  <m:r>
                    <w:rPr/>
                    <m:t xml:space="preserve">130−120</m:t>
                  </m:r>
                </m:num>
                <m:den>
                  <m:r>
                    <w:rPr/>
                    <m:t xml:space="preserve">120</m:t>
                  </m:r>
                </m:den>
              </m:f>
              <m:r>
                <w:rPr/>
                <m:t xml:space="preserve">×100%≈8,33%</m:t>
              </m:r>
            </m:oMath>
            <w:r w:rsidDel="00000000" w:rsidR="00000000" w:rsidRPr="00000000">
              <w:rPr>
                <w:rFonts w:ascii="Arial" w:cs="Arial" w:eastAsia="Arial" w:hAnsi="Arial"/>
                <w:b w:val="0"/>
                <w:bCs w:val="0"/>
                <w:sz w:val="20"/>
                <w:szCs w:val="20"/>
                <w:rtl w:val="0"/>
              </w:rPr>
              <w:t xml:space="preserve">- Namun karena sumbu Y dimulai dari angka</w:t>
            </w:r>
            <m:oMath>
              <m:r>
                <w:rPr/>
                <m:t xml:space="preserve">115</m:t>
              </m:r>
            </m:oMath>
            <w:r w:rsidDel="00000000" w:rsidR="00000000" w:rsidRPr="00000000">
              <w:rPr>
                <w:rFonts w:ascii="Arial" w:cs="Arial" w:eastAsia="Arial" w:hAnsi="Arial"/>
                <w:b w:val="0"/>
                <w:bCs w:val="0"/>
                <w:sz w:val="20"/>
                <w:szCs w:val="20"/>
                <w:rtl w:val="0"/>
              </w:rPr>
              <w:t xml:space="preserve">, tinggi batang Mei adalah</w:t>
            </w:r>
            <m:oMath>
              <m:r>
                <w:rPr/>
                <m:t xml:space="preserve">120−115=5</m:t>
              </m:r>
            </m:oMath>
            <w:r w:rsidDel="00000000" w:rsidR="00000000" w:rsidRPr="00000000">
              <w:rPr>
                <w:rFonts w:ascii="Arial" w:cs="Arial" w:eastAsia="Arial" w:hAnsi="Arial"/>
                <w:b w:val="0"/>
                <w:bCs w:val="0"/>
                <w:sz w:val="20"/>
                <w:szCs w:val="20"/>
                <w:rtl w:val="0"/>
              </w:rPr>
              <w:t xml:space="preserve">satuan, sedangkan batang Juni adalah</w:t>
            </w:r>
            <m:oMath>
              <m:r>
                <w:rPr/>
                <m:t xml:space="preserve">130−115=15</m:t>
              </m:r>
            </m:oMath>
            <w:r w:rsidDel="00000000" w:rsidR="00000000" w:rsidRPr="00000000">
              <w:rPr>
                <w:rFonts w:ascii="Arial" w:cs="Arial" w:eastAsia="Arial" w:hAnsi="Arial"/>
                <w:b w:val="0"/>
                <w:bCs w:val="0"/>
                <w:sz w:val="20"/>
                <w:szCs w:val="20"/>
                <w:rtl w:val="0"/>
              </w:rPr>
              <w:t xml:space="preserve">satuan (tampak</w:t>
            </w:r>
            <m:oMath>
              <m:r>
                <w:rPr/>
                <m:t xml:space="preserve">3</m:t>
              </m:r>
            </m:oMath>
            <w:r w:rsidDel="00000000" w:rsidR="00000000" w:rsidRPr="00000000">
              <w:rPr>
                <w:rFonts w:ascii="Arial" w:cs="Arial" w:eastAsia="Arial" w:hAnsi="Arial"/>
                <w:b w:val="0"/>
                <w:bCs w:val="0"/>
                <w:sz w:val="20"/>
                <w:szCs w:val="20"/>
                <w:rtl w:val="0"/>
              </w:rPr>
              <w:t xml:space="preserve">kali lebih tinggi seolah naik</w:t>
            </w:r>
            <m:oMath>
              <m:r>
                <w:rPr/>
                <m:t xml:space="preserve">200%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Arial" w:cs="Arial" w:eastAsia="Arial" w:hAnsi="Arial"/>
                <w:b w:val="0"/>
                <w:bCs w:val="0"/>
                <w:sz w:val="20"/>
                <w:szCs w:val="20"/>
                <w:rtl w:val="0"/>
              </w:rPr>
              <w:t xml:space="preserve">Hal ini menimbulkan distorsi persepsi visual bagi pembaca.</w:t>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tbl>
      <w:tblPr>
        <w:tblStyle w:val="Table3"/>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3">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43</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52">
            <w:pPr>
              <w:spacing w:after="40" w:lineRule="auto"/>
              <w:rPr/>
            </w:pPr>
            <w:r w:rsidDel="00000000" w:rsidR="00000000" w:rsidRPr="00000000">
              <w:rPr>
                <w:rFonts w:ascii="Arial" w:cs="Arial" w:eastAsia="Arial" w:hAnsi="Arial"/>
                <w:b w:val="0"/>
                <w:bCs w:val="0"/>
                <w:sz w:val="20"/>
                <w:szCs w:val="20"/>
                <w:rtl w:val="0"/>
              </w:rPr>
              <w:t xml:space="preserve">Dita telah menyelesaikan 4 kali ulangan matematika dengan perolehan nilai: </w:t>
            </w:r>
            <m:oMath>
              <m:r>
                <w:rPr/>
                <m:t xml:space="preserve">72,78,80,</m:t>
              </m:r>
            </m:oMath>
            <w:r w:rsidDel="00000000" w:rsidR="00000000" w:rsidRPr="00000000">
              <w:rPr>
                <w:rFonts w:ascii="Arial" w:cs="Arial" w:eastAsia="Arial" w:hAnsi="Arial"/>
                <w:b w:val="0"/>
                <w:bCs w:val="0"/>
                <w:sz w:val="20"/>
                <w:szCs w:val="20"/>
                <w:rtl w:val="0"/>
              </w:rPr>
              <w:t xml:space="preserve"> dan 82. Dita masih harus mengikuti 2 kali ulangan lagi dan ia menargetkan nilai rata-rata akhir dari total 6 ulangan tersebut minimal 80. Jika pada ulangan kelima Dita berhasil memperoleh nilai 88, berapa nilai minimum yang harus dicapai Dita pada ulangan keenam agar targetnya tercapai?</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54">
            <w:pPr>
              <w:spacing w:after="20" w:lineRule="auto"/>
              <w:rPr/>
            </w:pPr>
            <w:r w:rsidDel="00000000" w:rsidR="00000000" w:rsidRPr="00000000">
              <w:rPr>
                <w:rFonts w:ascii="Arial" w:cs="Arial" w:eastAsia="Arial" w:hAnsi="Arial"/>
                <w:b w:val="0"/>
                <w:bCs w:val="0"/>
                <w:sz w:val="20"/>
                <w:szCs w:val="20"/>
                <w:rtl w:val="0"/>
              </w:rPr>
              <w:t xml:space="preserve">A. 76</w:t>
            </w:r>
            <w:r w:rsidDel="00000000" w:rsidR="00000000" w:rsidRPr="00000000">
              <w:rPr>
                <w:rtl w:val="0"/>
              </w:rPr>
            </w:r>
          </w:p>
          <w:p w:rsidR="00000000" w:rsidDel="00000000" w:rsidP="00000000" w:rsidRDefault="00000000" w:rsidRPr="00000000" w14:paraId="00000055">
            <w:pPr>
              <w:spacing w:after="20" w:lineRule="auto"/>
              <w:rPr/>
            </w:pPr>
            <w:r w:rsidDel="00000000" w:rsidR="00000000" w:rsidRPr="00000000">
              <w:rPr>
                <w:rFonts w:ascii="Arial" w:cs="Arial" w:eastAsia="Arial" w:hAnsi="Arial"/>
                <w:b w:val="0"/>
                <w:bCs w:val="0"/>
                <w:sz w:val="20"/>
                <w:szCs w:val="20"/>
                <w:rtl w:val="0"/>
              </w:rPr>
              <w:t xml:space="preserve">B. 78</w:t>
            </w:r>
            <w:r w:rsidDel="00000000" w:rsidR="00000000" w:rsidRPr="00000000">
              <w:rPr>
                <w:rtl w:val="0"/>
              </w:rPr>
            </w:r>
          </w:p>
          <w:p w:rsidR="00000000" w:rsidDel="00000000" w:rsidP="00000000" w:rsidRDefault="00000000" w:rsidRPr="00000000" w14:paraId="00000056">
            <w:pPr>
              <w:spacing w:after="20" w:lineRule="auto"/>
              <w:rPr/>
            </w:pPr>
            <w:r w:rsidDel="00000000" w:rsidR="00000000" w:rsidRPr="00000000">
              <w:rPr>
                <w:rFonts w:ascii="Arial" w:cs="Arial" w:eastAsia="Arial" w:hAnsi="Arial"/>
                <w:b w:val="0"/>
                <w:bCs w:val="0"/>
                <w:sz w:val="20"/>
                <w:szCs w:val="20"/>
                <w:rtl w:val="0"/>
              </w:rPr>
              <w:t xml:space="preserve">C. 80</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Arial" w:cs="Arial" w:eastAsia="Arial" w:hAnsi="Arial"/>
                <w:b w:val="0"/>
                <w:bCs w:val="0"/>
                <w:sz w:val="20"/>
                <w:szCs w:val="20"/>
                <w:rtl w:val="0"/>
              </w:rPr>
              <w:t xml:space="preserve">D. 84</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5B">
            <w:pPr>
              <w:spacing w:after="60" w:lineRule="auto"/>
              <w:rPr/>
            </w:pPr>
            <w:r w:rsidDel="00000000" w:rsidR="00000000" w:rsidRPr="00000000">
              <w:rPr>
                <w:rFonts w:ascii="Arial" w:cs="Arial" w:eastAsia="Arial" w:hAnsi="Arial"/>
                <w:b w:val="0"/>
                <w:bCs w:val="0"/>
                <w:sz w:val="20"/>
                <w:szCs w:val="20"/>
                <w:rtl w:val="0"/>
              </w:rPr>
              <w:t xml:space="preserve">Langkah 1: Tentukan total nilai minimum untuk 6 ulangan dengan rata-rata </w:t>
            </w:r>
            <m:oMath>
              <m:r>
                <w:rPr/>
                <m:t xml:space="preserve">≥80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5C">
            <w:pPr>
              <w:spacing w:after="60" w:lineRule="auto"/>
              <w:rPr/>
            </w:pPr>
            <m:oMath>
              <m:r>
                <w:rPr/>
                <m:t xml:space="preserve">Total target=6×80=480</m:t>
              </m:r>
            </m:oMath>
            <w:r w:rsidDel="00000000" w:rsidR="00000000" w:rsidRPr="00000000">
              <w:rPr>
                <w:rFonts w:ascii="Arial" w:cs="Arial" w:eastAsia="Arial" w:hAnsi="Arial"/>
                <w:b w:val="0"/>
                <w:bCs w:val="0"/>
                <w:sz w:val="20"/>
                <w:szCs w:val="20"/>
                <w:rtl w:val="0"/>
              </w:rPr>
              <w:t xml:space="preserve">Langkah 2: Hitung jumlah nilai</w:t>
            </w:r>
            <m:oMath>
              <m:r>
                <w:rPr/>
                <m:t xml:space="preserve">4</m:t>
              </m:r>
            </m:oMath>
            <w:r w:rsidDel="00000000" w:rsidR="00000000" w:rsidRPr="00000000">
              <w:rPr>
                <w:rFonts w:ascii="Arial" w:cs="Arial" w:eastAsia="Arial" w:hAnsi="Arial"/>
                <w:b w:val="0"/>
                <w:bCs w:val="0"/>
                <w:sz w:val="20"/>
                <w:szCs w:val="20"/>
                <w:rtl w:val="0"/>
              </w:rPr>
              <w:t xml:space="preserve">ulangan pertama:</w:t>
            </w:r>
            <m:oMath>
              <m:r>
                <w:rPr/>
                <m:t xml:space="preserve">Total 4 ulangan=72+78+80+82=312</m:t>
              </m:r>
            </m:oMath>
            <w:r w:rsidDel="00000000" w:rsidR="00000000" w:rsidRPr="00000000">
              <w:rPr>
                <w:rFonts w:ascii="Arial" w:cs="Arial" w:eastAsia="Arial" w:hAnsi="Arial"/>
                <w:b w:val="0"/>
                <w:bCs w:val="0"/>
                <w:sz w:val="20"/>
                <w:szCs w:val="20"/>
                <w:rtl w:val="0"/>
              </w:rPr>
              <w:t xml:space="preserve">Langkah 3: Tambahkan nilai ulangan kelima (</w:t>
            </w:r>
            <m:oMath>
              <m:r>
                <w:rPr/>
                <m:t xml:space="preserve">88</m:t>
              </m:r>
            </m:oMath>
            <w:r w:rsidDel="00000000" w:rsidR="00000000" w:rsidRPr="00000000">
              <w:rPr>
                <w:rFonts w:ascii="Arial" w:cs="Arial" w:eastAsia="Arial" w:hAnsi="Arial"/>
                <w:b w:val="0"/>
                <w:bCs w:val="0"/>
                <w:sz w:val="20"/>
                <w:szCs w:val="20"/>
                <w:rtl w:val="0"/>
              </w:rPr>
              <w:t xml:space="preserve">):</w:t>
            </w:r>
            <m:oMath>
              <m:r>
                <w:rPr/>
                <m:t xml:space="preserve">Total 5 ulangan=312+88=400</m:t>
              </m:r>
            </m:oMath>
            <w:r w:rsidDel="00000000" w:rsidR="00000000" w:rsidRPr="00000000">
              <w:rPr>
                <w:rFonts w:ascii="Arial" w:cs="Arial" w:eastAsia="Arial" w:hAnsi="Arial"/>
                <w:b w:val="0"/>
                <w:bCs w:val="0"/>
                <w:sz w:val="20"/>
                <w:szCs w:val="20"/>
                <w:rtl w:val="0"/>
              </w:rPr>
              <w:t xml:space="preserve">Langkah 4: Hitung nilai minimum pada ulangan keenam:</w:t>
            </w:r>
            <m:oMath>
              <m:r>
                <w:rPr/>
                <m:t xml:space="preserve">Nilai ulangan ke-6=480−400=80</m:t>
              </m:r>
            </m:oMath>
            <w:r w:rsidDel="00000000" w:rsidR="00000000" w:rsidRPr="00000000">
              <w:rPr>
                <w:rFonts w:ascii="Arial" w:cs="Arial" w:eastAsia="Arial" w:hAnsi="Arial"/>
                <w:b w:val="0"/>
                <w:bCs w:val="0"/>
                <w:sz w:val="20"/>
                <w:szCs w:val="20"/>
                <w:rtl w:val="0"/>
              </w:rPr>
              <w:t xml:space="preserve">Jadi, Dita harus memperoleh nilai minimal</w:t>
            </w:r>
            <m:oMath>
              <m:r>
                <w:rPr/>
                <m:t xml:space="preserve">80</m:t>
              </m:r>
            </m:oMath>
            <w:r w:rsidDel="00000000" w:rsidR="00000000" w:rsidRPr="00000000">
              <w:rPr>
                <w:rFonts w:ascii="Arial" w:cs="Arial" w:eastAsia="Arial" w:hAnsi="Arial"/>
                <w:b w:val="0"/>
                <w:bCs w:val="0"/>
                <w:sz w:val="20"/>
                <w:szCs w:val="20"/>
                <w:rtl w:val="0"/>
              </w:rPr>
              <w:t xml:space="preserve"> pada ulangan keenam.</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tbl>
      <w:tblPr>
        <w:tblStyle w:val="Table4"/>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5E">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6D">
            <w:pPr>
              <w:spacing w:after="40" w:lineRule="auto"/>
              <w:rPr/>
            </w:pPr>
            <w:r w:rsidDel="00000000" w:rsidR="00000000" w:rsidRPr="00000000">
              <w:rPr>
                <w:rFonts w:ascii="Arial" w:cs="Arial" w:eastAsia="Arial" w:hAnsi="Arial"/>
                <w:b w:val="0"/>
                <w:bCs w:val="0"/>
                <w:sz w:val="20"/>
                <w:szCs w:val="20"/>
                <w:rtl w:val="0"/>
              </w:rPr>
              <w:t xml:space="preserve">Karena tingkat kesukaran soal asesmen cukup tinggi, guru memutuskan menyesuaikan seluruh nilai siswa di kelas dengan formula transformasi linear:</w:t>
            </w:r>
            <w:r w:rsidDel="00000000" w:rsidR="00000000" w:rsidRPr="00000000">
              <w:rPr>
                <w:rtl w:val="0"/>
              </w:rPr>
            </w:r>
          </w:p>
          <w:p w:rsidR="00000000" w:rsidDel="00000000" w:rsidP="00000000" w:rsidRDefault="00000000" w:rsidRPr="00000000" w14:paraId="0000006E">
            <w:pPr>
              <w:spacing w:after="40" w:lineRule="auto"/>
              <w:rPr/>
            </w:pPr>
            <m:oMath>
              <m:r>
                <w:rPr/>
                <m:t xml:space="preserve">Nilai Baru=(Nilai Lama×1,2)+5</m:t>
              </m:r>
            </m:oMath>
            <w:r w:rsidDel="00000000" w:rsidR="00000000" w:rsidRPr="00000000">
              <w:rPr>
                <w:rFonts w:ascii="Arial" w:cs="Arial" w:eastAsia="Arial" w:hAnsi="Arial"/>
                <w:b w:val="0"/>
                <w:bCs w:val="0"/>
                <w:sz w:val="20"/>
                <w:szCs w:val="20"/>
                <w:rtl w:val="0"/>
              </w:rPr>
              <w:t xml:space="preserve">Jika sebelum disesuaikan rata-rata nilai kelas adalah</w:t>
            </w:r>
            <m:oMath>
              <m:r>
                <w:rPr/>
                <m:t xml:space="preserve">60</m:t>
              </m:r>
            </m:oMath>
            <w:r w:rsidDel="00000000" w:rsidR="00000000" w:rsidRPr="00000000">
              <w:rPr>
                <w:rFonts w:ascii="Arial" w:cs="Arial" w:eastAsia="Arial" w:hAnsi="Arial"/>
                <w:b w:val="0"/>
                <w:bCs w:val="0"/>
                <w:sz w:val="20"/>
                <w:szCs w:val="20"/>
                <w:rtl w:val="0"/>
              </w:rPr>
              <w:t xml:space="preserve">dan jangkauannya (range) adalah</w:t>
            </w:r>
            <m:oMath>
              <m:r>
                <w:rPr/>
                <m:t xml:space="preserve">30</m:t>
              </m:r>
            </m:oMath>
            <w:r w:rsidDel="00000000" w:rsidR="00000000" w:rsidRPr="00000000">
              <w:rPr>
                <w:rFonts w:ascii="Arial" w:cs="Arial" w:eastAsia="Arial" w:hAnsi="Arial"/>
                <w:b w:val="0"/>
                <w:bCs w:val="0"/>
                <w:sz w:val="20"/>
                <w:szCs w:val="20"/>
                <w:rtl w:val="0"/>
              </w:rPr>
              <w:t xml:space="preserve">, berapakah nilai rata-rata dan jangkauan yang baru setelah penyesuaian?</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70">
            <w:pPr>
              <w:spacing w:after="20" w:lineRule="auto"/>
              <w:rPr/>
            </w:pPr>
            <w:r w:rsidDel="00000000" w:rsidR="00000000" w:rsidRPr="00000000">
              <w:rPr>
                <w:rFonts w:ascii="Arial" w:cs="Arial" w:eastAsia="Arial" w:hAnsi="Arial"/>
                <w:b w:val="0"/>
                <w:bCs w:val="0"/>
                <w:sz w:val="20"/>
                <w:szCs w:val="20"/>
                <w:rtl w:val="0"/>
              </w:rPr>
              <w:t xml:space="preserve">A. Rata-rata </w:t>
            </w:r>
            <m:oMath>
              <m:r>
                <w:rPr/>
                <m:t xml:space="preserve">=77</m:t>
              </m:r>
            </m:oMath>
            <w:r w:rsidDel="00000000" w:rsidR="00000000" w:rsidRPr="00000000">
              <w:rPr>
                <w:rFonts w:ascii="Arial" w:cs="Arial" w:eastAsia="Arial" w:hAnsi="Arial"/>
                <w:b w:val="0"/>
                <w:bCs w:val="0"/>
                <w:sz w:val="20"/>
                <w:szCs w:val="20"/>
                <w:rtl w:val="0"/>
              </w:rPr>
              <w:t xml:space="preserve"> dan Jangkauan </w:t>
            </w:r>
            <m:oMath>
              <m:r>
                <w:rPr/>
                <m:t xml:space="preserve">=36</m:t>
              </m:r>
            </m:oMath>
            <w:r w:rsidDel="00000000" w:rsidR="00000000" w:rsidRPr="00000000">
              <w:rPr>
                <w:rtl w:val="0"/>
              </w:rPr>
            </w:r>
          </w:p>
          <w:p w:rsidR="00000000" w:rsidDel="00000000" w:rsidP="00000000" w:rsidRDefault="00000000" w:rsidRPr="00000000" w14:paraId="00000071">
            <w:pPr>
              <w:spacing w:after="20" w:lineRule="auto"/>
              <w:rPr/>
            </w:pPr>
            <w:r w:rsidDel="00000000" w:rsidR="00000000" w:rsidRPr="00000000">
              <w:rPr>
                <w:rFonts w:ascii="Arial" w:cs="Arial" w:eastAsia="Arial" w:hAnsi="Arial"/>
                <w:b w:val="0"/>
                <w:bCs w:val="0"/>
                <w:sz w:val="20"/>
                <w:szCs w:val="20"/>
                <w:rtl w:val="0"/>
              </w:rPr>
              <w:t xml:space="preserve">B. Rata-rata </w:t>
            </w:r>
            <m:oMath>
              <m:r>
                <w:rPr/>
                <m:t xml:space="preserve">=77</m:t>
              </m:r>
            </m:oMath>
            <w:r w:rsidDel="00000000" w:rsidR="00000000" w:rsidRPr="00000000">
              <w:rPr>
                <w:rFonts w:ascii="Arial" w:cs="Arial" w:eastAsia="Arial" w:hAnsi="Arial"/>
                <w:b w:val="0"/>
                <w:bCs w:val="0"/>
                <w:sz w:val="20"/>
                <w:szCs w:val="20"/>
                <w:rtl w:val="0"/>
              </w:rPr>
              <w:t xml:space="preserve"> dan Jangkauan </w:t>
            </w:r>
            <m:oMath>
              <m:r>
                <w:rPr/>
                <m:t xml:space="preserve">=41</m:t>
              </m:r>
            </m:oMath>
            <w:r w:rsidDel="00000000" w:rsidR="00000000" w:rsidRPr="00000000">
              <w:rPr>
                <w:rtl w:val="0"/>
              </w:rPr>
            </w:r>
          </w:p>
          <w:p w:rsidR="00000000" w:rsidDel="00000000" w:rsidP="00000000" w:rsidRDefault="00000000" w:rsidRPr="00000000" w14:paraId="00000072">
            <w:pPr>
              <w:spacing w:after="20" w:lineRule="auto"/>
              <w:rPr/>
            </w:pPr>
            <w:r w:rsidDel="00000000" w:rsidR="00000000" w:rsidRPr="00000000">
              <w:rPr>
                <w:rFonts w:ascii="Arial" w:cs="Arial" w:eastAsia="Arial" w:hAnsi="Arial"/>
                <w:b w:val="0"/>
                <w:bCs w:val="0"/>
                <w:sz w:val="20"/>
                <w:szCs w:val="20"/>
                <w:rtl w:val="0"/>
              </w:rPr>
              <w:t xml:space="preserve">C. Rata-rata </w:t>
            </w:r>
            <m:oMath>
              <m:r>
                <w:rPr/>
                <m:t xml:space="preserve">=72</m:t>
              </m:r>
            </m:oMath>
            <w:r w:rsidDel="00000000" w:rsidR="00000000" w:rsidRPr="00000000">
              <w:rPr>
                <w:rFonts w:ascii="Arial" w:cs="Arial" w:eastAsia="Arial" w:hAnsi="Arial"/>
                <w:b w:val="0"/>
                <w:bCs w:val="0"/>
                <w:sz w:val="20"/>
                <w:szCs w:val="20"/>
                <w:rtl w:val="0"/>
              </w:rPr>
              <w:t xml:space="preserve"> dan Jangkauan </w:t>
            </w:r>
            <m:oMath>
              <m:r>
                <w:rPr/>
                <m:t xml:space="preserve">=36</m:t>
              </m:r>
            </m:oMath>
            <w:r w:rsidDel="00000000" w:rsidR="00000000" w:rsidRPr="00000000">
              <w:rPr>
                <w:rtl w:val="0"/>
              </w:rPr>
            </w:r>
          </w:p>
          <w:p w:rsidR="00000000" w:rsidDel="00000000" w:rsidP="00000000" w:rsidRDefault="00000000" w:rsidRPr="00000000" w14:paraId="00000073">
            <w:pPr>
              <w:spacing w:after="20" w:lineRule="auto"/>
              <w:rPr/>
            </w:pPr>
            <w:r w:rsidDel="00000000" w:rsidR="00000000" w:rsidRPr="00000000">
              <w:rPr>
                <w:rFonts w:ascii="Arial" w:cs="Arial" w:eastAsia="Arial" w:hAnsi="Arial"/>
                <w:b w:val="0"/>
                <w:bCs w:val="0"/>
                <w:sz w:val="20"/>
                <w:szCs w:val="20"/>
                <w:rtl w:val="0"/>
              </w:rPr>
              <w:t xml:space="preserve">D. Rata-rata </w:t>
            </w:r>
            <m:oMath>
              <m:r>
                <w:rPr/>
                <m:t xml:space="preserve">=72</m:t>
              </m:r>
            </m:oMath>
            <w:r w:rsidDel="00000000" w:rsidR="00000000" w:rsidRPr="00000000">
              <w:rPr>
                <w:rFonts w:ascii="Arial" w:cs="Arial" w:eastAsia="Arial" w:hAnsi="Arial"/>
                <w:b w:val="0"/>
                <w:bCs w:val="0"/>
                <w:sz w:val="20"/>
                <w:szCs w:val="20"/>
                <w:rtl w:val="0"/>
              </w:rPr>
              <w:t xml:space="preserve"> dan Jangkauan </w:t>
            </w:r>
            <m:oMath>
              <m:r>
                <w:rPr/>
                <m:t xml:space="preserve">=41</m:t>
              </m:r>
            </m:oMath>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Arial" w:cs="Arial" w:eastAsia="Arial" w:hAnsi="Arial"/>
                <w:b w:val="1"/>
                <w:bCs w:val="1"/>
                <w:sz w:val="20"/>
                <w:szCs w:val="20"/>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77">
            <w:pPr>
              <w:spacing w:after="60" w:lineRule="auto"/>
              <w:rPr/>
            </w:pPr>
            <w:r w:rsidDel="00000000" w:rsidR="00000000" w:rsidRPr="00000000">
              <w:rPr>
                <w:rFonts w:ascii="Arial" w:cs="Arial" w:eastAsia="Arial" w:hAnsi="Arial"/>
                <w:b w:val="0"/>
                <w:bCs w:val="0"/>
                <w:sz w:val="20"/>
                <w:szCs w:val="20"/>
                <w:rtl w:val="0"/>
              </w:rPr>
              <w:t xml:space="preserve">Berdasarkan prinsip transformasi linear data </w:t>
            </w:r>
            <m:oMath>
              <m:r>
                <w:rPr/>
                <m:t xml:space="preserve">Y=aX+b</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Fonts w:ascii="Arial" w:cs="Arial" w:eastAsia="Arial" w:hAnsi="Arial"/>
                <w:b w:val="0"/>
                <w:bCs w:val="0"/>
                <w:sz w:val="20"/>
                <w:szCs w:val="20"/>
                <w:rtl w:val="0"/>
              </w:rPr>
              <w:t xml:space="preserve">1. Ukuran pemusatan (rata-rata) dipengaruhi oleh pengali </w:t>
            </w:r>
            <m:oMath>
              <m:r>
                <w:rPr/>
                <m:t xml:space="preserve">a</m:t>
              </m:r>
            </m:oMath>
            <w:r w:rsidDel="00000000" w:rsidR="00000000" w:rsidRPr="00000000">
              <w:rPr>
                <w:rFonts w:ascii="Arial" w:cs="Arial" w:eastAsia="Arial" w:hAnsi="Arial"/>
                <w:b w:val="0"/>
                <w:bCs w:val="0"/>
                <w:sz w:val="20"/>
                <w:szCs w:val="20"/>
                <w:rtl w:val="0"/>
              </w:rPr>
              <w:t xml:space="preserve"> dan penambah </w:t>
            </w:r>
            <m:oMath>
              <m:r>
                <w:rPr/>
                <m:t xml:space="preserve">b</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79">
            <w:pPr>
              <w:spacing w:after="60" w:lineRule="auto"/>
              <w:rPr/>
            </w:pPr>
            <m:oMath>
              <m:bar>
                <m:barPr>
                  <m:pos/>
                  <m:ctrlPr>
                    <w:rPr/>
                  </m:ctrlPr>
                </m:barPr>
                <m:e>
                  <m:r>
                    <w:rPr/>
                    <m:t xml:space="preserve">Y</m:t>
                  </m:r>
                </m:e>
              </m:bar>
              <m:r>
                <w:rPr/>
                <m:t xml:space="preserve">=(1,2×60)+5=72+5=77</m:t>
              </m:r>
            </m:oMath>
            <w:r w:rsidDel="00000000" w:rsidR="00000000" w:rsidRPr="00000000">
              <w:rPr>
                <w:rFonts w:ascii="Arial" w:cs="Arial" w:eastAsia="Arial" w:hAnsi="Arial"/>
                <w:b w:val="0"/>
                <w:bCs w:val="0"/>
                <w:sz w:val="20"/>
                <w:szCs w:val="20"/>
                <w:rtl w:val="0"/>
              </w:rPr>
              <w:t xml:space="preserve">2. Ukuran penyebaran (jangkauan) HANYA dipengaruhi oleh faktor pengali</w:t>
            </w:r>
            <m:oMath>
              <m:r>
                <w:rPr/>
                <m:t xml:space="preserve">a</m:t>
              </m:r>
            </m:oMath>
            <w:r w:rsidDel="00000000" w:rsidR="00000000" w:rsidRPr="00000000">
              <w:rPr>
                <w:rFonts w:ascii="Arial" w:cs="Arial" w:eastAsia="Arial" w:hAnsi="Arial"/>
                <w:b w:val="0"/>
                <w:bCs w:val="0"/>
                <w:sz w:val="20"/>
                <w:szCs w:val="20"/>
                <w:rtl w:val="0"/>
              </w:rPr>
              <w:t xml:space="preserve">, dan TIDAK terpengaruh oleh penambahan konstanta</w:t>
            </w:r>
            <m:oMath>
              <m:r>
                <w:rPr/>
                <m:t xml:space="preserve">b</m:t>
              </m:r>
            </m:oMath>
            <w:r w:rsidDel="00000000" w:rsidR="00000000" w:rsidRPr="00000000">
              <w:rPr>
                <w:rFonts w:ascii="Arial" w:cs="Arial" w:eastAsia="Arial" w:hAnsi="Arial"/>
                <w:b w:val="0"/>
                <w:bCs w:val="0"/>
                <w:sz w:val="20"/>
                <w:szCs w:val="20"/>
                <w:rtl w:val="0"/>
              </w:rPr>
              <w:t xml:space="preserve">:</w:t>
            </w:r>
            <m:oMath>
              <m:r>
                <w:rPr/>
                <m:t xml:space="preserve">Jangkauan(Y)=1,2×30=36</m:t>
              </m:r>
            </m:oMath>
            <w:r w:rsidDel="00000000" w:rsidR="00000000" w:rsidRPr="00000000">
              <w:rPr>
                <w:rFonts w:ascii="Arial" w:cs="Arial" w:eastAsia="Arial" w:hAnsi="Arial"/>
                <w:b w:val="0"/>
                <w:bCs w:val="0"/>
                <w:sz w:val="20"/>
                <w:szCs w:val="20"/>
                <w:rtl w:val="0"/>
              </w:rPr>
              <w:t xml:space="preserve">Jadi, rata-rata baru</w:t>
            </w:r>
            <m:oMath>
              <m:r>
                <w:rPr/>
                <m:t xml:space="preserve">=77</m:t>
              </m:r>
            </m:oMath>
            <w:r w:rsidDel="00000000" w:rsidR="00000000" w:rsidRPr="00000000">
              <w:rPr>
                <w:rFonts w:ascii="Arial" w:cs="Arial" w:eastAsia="Arial" w:hAnsi="Arial"/>
                <w:b w:val="0"/>
                <w:bCs w:val="0"/>
                <w:sz w:val="20"/>
                <w:szCs w:val="20"/>
                <w:rtl w:val="0"/>
              </w:rPr>
              <w:t xml:space="preserve">dan jangkauan baru</w:t>
            </w:r>
            <m:oMath>
              <m:r>
                <w:rPr/>
                <m:t xml:space="preserve">=36</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7A">
      <w:pPr>
        <w:spacing w:after="120" w:lineRule="auto"/>
        <w:rPr/>
      </w:pPr>
      <w:r w:rsidDel="00000000" w:rsidR="00000000" w:rsidRPr="00000000">
        <w:rPr>
          <w:rtl w:val="0"/>
        </w:rPr>
      </w:r>
    </w:p>
    <w:tbl>
      <w:tblPr>
        <w:tblStyle w:val="Table5"/>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7B">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45</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sz w:val="20"/>
                <w:szCs w:val="20"/>
                <w:rtl w:val="0"/>
              </w:rPr>
              <w:t xml:space="preserve">Pelatih panahan harus merekrut satu orang atlet untuk mewakili sekolah pada kejuaraan daerah berdasarkan catatan 10 kali sesi latihan terakhir:</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Fonts w:ascii="Arial" w:cs="Arial" w:eastAsia="Arial" w:hAnsi="Arial"/>
                <w:b w:val="0"/>
                <w:bCs w:val="0"/>
                <w:sz w:val="20"/>
                <w:szCs w:val="20"/>
                <w:rtl w:val="0"/>
              </w:rPr>
              <w:t xml:space="preserve">- Atlet A: Rata-rata skor </w:t>
            </w:r>
            <m:oMath>
              <m:r>
                <w:rPr/>
                <m:t xml:space="preserve">=85</m:t>
              </m:r>
            </m:oMath>
            <w:r w:rsidDel="00000000" w:rsidR="00000000" w:rsidRPr="00000000">
              <w:rPr>
                <w:rFonts w:ascii="Arial" w:cs="Arial" w:eastAsia="Arial" w:hAnsi="Arial"/>
                <w:b w:val="0"/>
                <w:bCs w:val="0"/>
                <w:sz w:val="20"/>
                <w:szCs w:val="20"/>
                <w:rtl w:val="0"/>
              </w:rPr>
              <w:t xml:space="preserve">; Jangkauan (Range) </w:t>
            </w:r>
            <m:oMath>
              <m:r>
                <w:rPr/>
                <m:t xml:space="preserve">=6</m:t>
              </m:r>
            </m:oMath>
            <w:r w:rsidDel="00000000" w:rsidR="00000000" w:rsidRPr="00000000">
              <w:rPr>
                <w:rFonts w:ascii="Arial" w:cs="Arial" w:eastAsia="Arial" w:hAnsi="Arial"/>
                <w:b w:val="0"/>
                <w:bCs w:val="0"/>
                <w:sz w:val="20"/>
                <w:szCs w:val="20"/>
                <w:rtl w:val="0"/>
              </w:rPr>
              <w:t xml:space="preserve">; Simpangan Kuartil </w:t>
            </w:r>
            <m:oMath>
              <m:r>
                <w:rPr/>
                <m:t xml:space="preserve">=1,5</m:t>
              </m:r>
            </m:oMath>
            <w:r w:rsidDel="00000000" w:rsidR="00000000" w:rsidRPr="00000000">
              <w:rPr>
                <w:rtl w:val="0"/>
              </w:rPr>
            </w:r>
          </w:p>
          <w:p w:rsidR="00000000" w:rsidDel="00000000" w:rsidP="00000000" w:rsidRDefault="00000000" w:rsidRPr="00000000" w14:paraId="0000008C">
            <w:pPr>
              <w:spacing w:after="40" w:lineRule="auto"/>
              <w:rPr/>
            </w:pPr>
            <w:r w:rsidDel="00000000" w:rsidR="00000000" w:rsidRPr="00000000">
              <w:rPr>
                <w:rFonts w:ascii="Arial" w:cs="Arial" w:eastAsia="Arial" w:hAnsi="Arial"/>
                <w:b w:val="0"/>
                <w:bCs w:val="0"/>
                <w:sz w:val="20"/>
                <w:szCs w:val="20"/>
                <w:rtl w:val="0"/>
              </w:rPr>
              <w:t xml:space="preserve">- Atlet B: Rata-rata skor </w:t>
            </w:r>
            <m:oMath>
              <m:r>
                <w:rPr/>
                <m:t xml:space="preserve">=85</m:t>
              </m:r>
            </m:oMath>
            <w:r w:rsidDel="00000000" w:rsidR="00000000" w:rsidRPr="00000000">
              <w:rPr>
                <w:rFonts w:ascii="Arial" w:cs="Arial" w:eastAsia="Arial" w:hAnsi="Arial"/>
                <w:b w:val="0"/>
                <w:bCs w:val="0"/>
                <w:sz w:val="20"/>
                <w:szCs w:val="20"/>
                <w:rtl w:val="0"/>
              </w:rPr>
              <w:t xml:space="preserve">; Jangkauan (Range) </w:t>
            </w:r>
            <m:oMath>
              <m:r>
                <w:rPr/>
                <m:t xml:space="preserve">=22</m:t>
              </m:r>
            </m:oMath>
            <w:r w:rsidDel="00000000" w:rsidR="00000000" w:rsidRPr="00000000">
              <w:rPr>
                <w:rFonts w:ascii="Arial" w:cs="Arial" w:eastAsia="Arial" w:hAnsi="Arial"/>
                <w:b w:val="0"/>
                <w:bCs w:val="0"/>
                <w:sz w:val="20"/>
                <w:szCs w:val="20"/>
                <w:rtl w:val="0"/>
              </w:rPr>
              <w:t xml:space="preserve">; Simpangan Kuartil </w:t>
            </w:r>
            <m:oMath>
              <m:r>
                <w:rPr/>
                <m:t xml:space="preserve">=5,5</m:t>
              </m:r>
            </m:oMath>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rFonts w:ascii="Arial" w:cs="Arial" w:eastAsia="Arial" w:hAnsi="Arial"/>
                <w:b w:val="0"/>
                <w:bCs w:val="0"/>
                <w:sz w:val="20"/>
                <w:szCs w:val="20"/>
                <w:rtl w:val="0"/>
              </w:rPr>
              <w:t xml:space="preserve">Berdasarkan analisis statistika, keputusan manakah yang paling rasional beserta alasannya?</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8F">
            <w:pPr>
              <w:spacing w:after="20" w:lineRule="auto"/>
              <w:rPr/>
            </w:pPr>
            <w:r w:rsidDel="00000000" w:rsidR="00000000" w:rsidRPr="00000000">
              <w:rPr>
                <w:rFonts w:ascii="Arial" w:cs="Arial" w:eastAsia="Arial" w:hAnsi="Arial"/>
                <w:b w:val="0"/>
                <w:bCs w:val="0"/>
                <w:sz w:val="20"/>
                <w:szCs w:val="20"/>
                <w:rtl w:val="0"/>
              </w:rPr>
              <w:t xml:space="preserve">A. Memilih Atlet B karena jangkauannya besar sehingga memiliki potensi meraih skor rekor tertinggi.</w:t>
            </w:r>
            <w:r w:rsidDel="00000000" w:rsidR="00000000" w:rsidRPr="00000000">
              <w:rPr>
                <w:rtl w:val="0"/>
              </w:rPr>
            </w:r>
          </w:p>
          <w:p w:rsidR="00000000" w:rsidDel="00000000" w:rsidP="00000000" w:rsidRDefault="00000000" w:rsidRPr="00000000" w14:paraId="00000090">
            <w:pPr>
              <w:spacing w:after="20" w:lineRule="auto"/>
              <w:rPr/>
            </w:pPr>
            <w:r w:rsidDel="00000000" w:rsidR="00000000" w:rsidRPr="00000000">
              <w:rPr>
                <w:rFonts w:ascii="Arial" w:cs="Arial" w:eastAsia="Arial" w:hAnsi="Arial"/>
                <w:b w:val="0"/>
                <w:bCs w:val="0"/>
                <w:sz w:val="20"/>
                <w:szCs w:val="20"/>
                <w:rtl w:val="0"/>
              </w:rPr>
              <w:t xml:space="preserve">B. Memilih Atlet A karena memiliki jangkauan dan simpangan kuartil yang jauh lebih kecil, menandakan performanya jauh lebih stabil dan konsisten.</w:t>
            </w:r>
            <w:r w:rsidDel="00000000" w:rsidR="00000000" w:rsidRPr="00000000">
              <w:rPr>
                <w:rtl w:val="0"/>
              </w:rPr>
            </w:r>
          </w:p>
          <w:p w:rsidR="00000000" w:rsidDel="00000000" w:rsidP="00000000" w:rsidRDefault="00000000" w:rsidRPr="00000000" w14:paraId="00000091">
            <w:pPr>
              <w:spacing w:after="20" w:lineRule="auto"/>
              <w:rPr/>
            </w:pPr>
            <w:r w:rsidDel="00000000" w:rsidR="00000000" w:rsidRPr="00000000">
              <w:rPr>
                <w:rFonts w:ascii="Arial" w:cs="Arial" w:eastAsia="Arial" w:hAnsi="Arial"/>
                <w:b w:val="0"/>
                <w:bCs w:val="0"/>
                <w:sz w:val="20"/>
                <w:szCs w:val="20"/>
                <w:rtl w:val="0"/>
              </w:rPr>
              <w:t xml:space="preserve">C. Keduanya memiliki kualitas yang sama persis karena rata-rata skor tembakannya identik yaitu 85.</w:t>
            </w:r>
            <w:r w:rsidDel="00000000" w:rsidR="00000000" w:rsidRPr="00000000">
              <w:rPr>
                <w:rtl w:val="0"/>
              </w:rPr>
            </w:r>
          </w:p>
          <w:p w:rsidR="00000000" w:rsidDel="00000000" w:rsidP="00000000" w:rsidRDefault="00000000" w:rsidRPr="00000000" w14:paraId="00000092">
            <w:pPr>
              <w:spacing w:after="20" w:lineRule="auto"/>
              <w:rPr/>
            </w:pPr>
            <w:r w:rsidDel="00000000" w:rsidR="00000000" w:rsidRPr="00000000">
              <w:rPr>
                <w:rFonts w:ascii="Arial" w:cs="Arial" w:eastAsia="Arial" w:hAnsi="Arial"/>
                <w:b w:val="0"/>
                <w:bCs w:val="0"/>
                <w:sz w:val="20"/>
                <w:szCs w:val="20"/>
                <w:rtl w:val="0"/>
              </w:rPr>
              <w:t xml:space="preserve">D. Memilih Atlet B karena variasi data yang lebar membuktikan kemampuan adaptasi bertanding yang lebih dinamis.</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96">
            <w:pPr>
              <w:spacing w:after="60" w:lineRule="auto"/>
              <w:rPr/>
            </w:pPr>
            <w:r w:rsidDel="00000000" w:rsidR="00000000" w:rsidRPr="00000000">
              <w:rPr>
                <w:rFonts w:ascii="Arial" w:cs="Arial" w:eastAsia="Arial" w:hAnsi="Arial"/>
                <w:b w:val="0"/>
                <w:bCs w:val="0"/>
                <w:sz w:val="20"/>
                <w:szCs w:val="20"/>
                <w:rtl w:val="0"/>
              </w:rPr>
              <w:t xml:space="preserve">Analisis ukuran penyebaran data:</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rFonts w:ascii="Arial" w:cs="Arial" w:eastAsia="Arial" w:hAnsi="Arial"/>
                <w:b w:val="0"/>
                <w:bCs w:val="0"/>
                <w:sz w:val="20"/>
                <w:szCs w:val="20"/>
                <w:rtl w:val="0"/>
              </w:rPr>
              <w:t xml:space="preserve">- Kedua atlet memiliki rata-rata performa tembakan yang sama (</w:t>
            </w:r>
            <m:oMath>
              <m:bar>
                <m:barPr>
                  <m:pos/>
                  <m:ctrlPr>
                    <w:rPr/>
                  </m:ctrlPr>
                </m:barPr>
                <m:e>
                  <m:r>
                    <w:rPr/>
                    <m:t xml:space="preserve">x</m:t>
                  </m:r>
                </m:e>
              </m:bar>
              <m:r>
                <w:rPr/>
                <m:t xml:space="preserve">=85</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Fonts w:ascii="Arial" w:cs="Arial" w:eastAsia="Arial" w:hAnsi="Arial"/>
                <w:b w:val="0"/>
                <w:bCs w:val="0"/>
                <w:sz w:val="20"/>
                <w:szCs w:val="20"/>
                <w:rtl w:val="0"/>
              </w:rPr>
              <w:t xml:space="preserve">- Atlet A memiliki jangkauan 6 dan simpangan kuartil </w:t>
            </w:r>
            <m:oMath>
              <m:r>
                <w:rPr/>
                <m:t xml:space="preserve">1,5</m:t>
              </m:r>
            </m:oMath>
            <w:r w:rsidDel="00000000" w:rsidR="00000000" w:rsidRPr="00000000">
              <w:rPr>
                <w:rFonts w:ascii="Arial" w:cs="Arial" w:eastAsia="Arial" w:hAnsi="Arial"/>
                <w:b w:val="0"/>
                <w:bCs w:val="0"/>
                <w:sz w:val="20"/>
                <w:szCs w:val="20"/>
                <w:rtl w:val="0"/>
              </w:rPr>
              <w:t xml:space="preserve"> (sangat kecil), artinya variasi skornya sangat rapat di sekitar rata-rata (konsisten).</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Fonts w:ascii="Arial" w:cs="Arial" w:eastAsia="Arial" w:hAnsi="Arial"/>
                <w:b w:val="0"/>
                <w:bCs w:val="0"/>
                <w:sz w:val="20"/>
                <w:szCs w:val="20"/>
                <w:rtl w:val="0"/>
              </w:rPr>
              <w:t xml:space="preserve">- Atlet B memiliki jangkauan 22 dan simpangan kuartil </w:t>
            </w:r>
            <m:oMath>
              <m:r>
                <w:rPr/>
                <m:t xml:space="preserve">5,5</m:t>
              </m:r>
            </m:oMath>
            <w:r w:rsidDel="00000000" w:rsidR="00000000" w:rsidRPr="00000000">
              <w:rPr>
                <w:rFonts w:ascii="Arial" w:cs="Arial" w:eastAsia="Arial" w:hAnsi="Arial"/>
                <w:b w:val="0"/>
                <w:bCs w:val="0"/>
                <w:sz w:val="20"/>
                <w:szCs w:val="20"/>
                <w:rtl w:val="0"/>
              </w:rPr>
              <w:t xml:space="preserve">, menunjukkan performa tembakan yang fluktuatif.</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Fonts w:ascii="Arial" w:cs="Arial" w:eastAsia="Arial" w:hAnsi="Arial"/>
                <w:b w:val="0"/>
                <w:bCs w:val="0"/>
                <w:sz w:val="20"/>
                <w:szCs w:val="20"/>
                <w:rtl w:val="0"/>
              </w:rPr>
              <w:t xml:space="preserve">Dalam kompetisi resmi, konsistensi skor sangat diutamakan untuk meminimalkan risiko tembakan anjlok. Oleh karena itu, Atlet A lebih rasional dipilih.</w:t>
            </w:r>
            <w:r w:rsidDel="00000000" w:rsidR="00000000" w:rsidRPr="00000000">
              <w:rPr>
                <w:rtl w:val="0"/>
              </w:rPr>
            </w:r>
          </w:p>
        </w:tc>
      </w:tr>
    </w:tbl>
    <w:p w:rsidR="00000000" w:rsidDel="00000000" w:rsidP="00000000" w:rsidRDefault="00000000" w:rsidRPr="00000000" w14:paraId="0000009B">
      <w:pPr>
        <w:spacing w:after="120" w:lineRule="auto"/>
        <w:rPr/>
      </w:pPr>
      <w:r w:rsidDel="00000000" w:rsidR="00000000" w:rsidRPr="00000000">
        <w:rPr>
          <w:rtl w:val="0"/>
        </w:rPr>
      </w:r>
    </w:p>
    <w:tbl>
      <w:tblPr>
        <w:tblStyle w:val="Table6"/>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C">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46</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Pilihan Ganda Kompleks</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0"/>
                <w:bCs w:val="0"/>
                <w:sz w:val="20"/>
                <w:szCs w:val="20"/>
                <w:rtl w:val="0"/>
              </w:rPr>
              <w:t xml:space="preserve">Seorang staf kurikulum membuat pernyataan: 'Nilai rata-rata ulangan harian matematika kelas 8B adalah 82, sedangkan Kriteria Ketuntasan Minimal (KKM) adalah 75. Dengan demikian, dapat dipastikan bahwa seluruh siswa kelas 8B telah tuntas dan tidak ada satupun yang memperoleh nilai di bawah KKM.'</w:t>
            </w:r>
            <w:r w:rsidDel="00000000" w:rsidR="00000000" w:rsidRPr="00000000">
              <w:rPr>
                <w:rtl w:val="0"/>
              </w:rPr>
            </w:r>
          </w:p>
          <w:p w:rsidR="00000000" w:rsidDel="00000000" w:rsidP="00000000" w:rsidRDefault="00000000" w:rsidRPr="00000000" w14:paraId="000000AC">
            <w:pPr>
              <w:spacing w:after="40" w:lineRule="auto"/>
              <w:rPr/>
            </w:pPr>
            <w:r w:rsidDel="00000000" w:rsidR="00000000" w:rsidRPr="00000000">
              <w:rPr>
                <w:rFonts w:ascii="Arial" w:cs="Arial" w:eastAsia="Arial" w:hAnsi="Arial"/>
                <w:b w:val="0"/>
                <w:bCs w:val="0"/>
                <w:sz w:val="20"/>
                <w:szCs w:val="20"/>
                <w:rtl w:val="0"/>
              </w:rPr>
              <w:t xml:space="preserve">Berdasarkan konsep ukuran pemusatan data, tentukan pernyataan berikut yang BENAR!</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AE">
            <w:pPr>
              <w:spacing w:after="20" w:lineRule="auto"/>
              <w:rPr/>
            </w:pPr>
            <w:r w:rsidDel="00000000" w:rsidR="00000000" w:rsidRPr="00000000">
              <w:rPr>
                <w:rFonts w:ascii="Arial" w:cs="Arial" w:eastAsia="Arial" w:hAnsi="Arial"/>
                <w:b w:val="0"/>
                <w:bCs w:val="0"/>
                <w:sz w:val="20"/>
                <w:szCs w:val="20"/>
                <w:rtl w:val="0"/>
              </w:rPr>
              <w:t xml:space="preserve">A. Rata-rata kelompok di atas KKM tidak menjamin bahwa setiap individu siswa pasti tuntas di atas KKM.</w:t>
            </w:r>
            <w:r w:rsidDel="00000000" w:rsidR="00000000" w:rsidRPr="00000000">
              <w:rPr>
                <w:rtl w:val="0"/>
              </w:rPr>
            </w:r>
          </w:p>
          <w:p w:rsidR="00000000" w:rsidDel="00000000" w:rsidP="00000000" w:rsidRDefault="00000000" w:rsidRPr="00000000" w14:paraId="000000AF">
            <w:pPr>
              <w:spacing w:after="20" w:lineRule="auto"/>
              <w:rPr/>
            </w:pPr>
            <w:r w:rsidDel="00000000" w:rsidR="00000000" w:rsidRPr="00000000">
              <w:rPr>
                <w:rFonts w:ascii="Arial" w:cs="Arial" w:eastAsia="Arial" w:hAnsi="Arial"/>
                <w:b w:val="0"/>
                <w:bCs w:val="0"/>
                <w:sz w:val="20"/>
                <w:szCs w:val="20"/>
                <w:rtl w:val="0"/>
              </w:rPr>
              <w:t xml:space="preserve">B. Rata-rata yang tinggi dapat dipicu oleh nilai sebagian siswa yang sangat tinggi (pencilan atas) meskipun masih ada siswa bernilai di bawah KKM.</w:t>
            </w:r>
            <w:r w:rsidDel="00000000" w:rsidR="00000000" w:rsidRPr="00000000">
              <w:rPr>
                <w:rtl w:val="0"/>
              </w:rPr>
            </w:r>
          </w:p>
          <w:p w:rsidR="00000000" w:rsidDel="00000000" w:rsidP="00000000" w:rsidRDefault="00000000" w:rsidRPr="00000000" w14:paraId="000000B0">
            <w:pPr>
              <w:spacing w:after="20" w:lineRule="auto"/>
              <w:rPr/>
            </w:pPr>
            <w:r w:rsidDel="00000000" w:rsidR="00000000" w:rsidRPr="00000000">
              <w:rPr>
                <w:rFonts w:ascii="Arial" w:cs="Arial" w:eastAsia="Arial" w:hAnsi="Arial"/>
                <w:b w:val="0"/>
                <w:bCs w:val="0"/>
                <w:sz w:val="20"/>
                <w:szCs w:val="20"/>
                <w:rtl w:val="0"/>
              </w:rPr>
              <w:t xml:space="preserve">C. Nilai rata-rata secara mutlak selalu sama dengan nilai setiap siswa dalam populasi kelas.</w:t>
            </w:r>
            <w:r w:rsidDel="00000000" w:rsidR="00000000" w:rsidRPr="00000000">
              <w:rPr>
                <w:rtl w:val="0"/>
              </w:rPr>
            </w:r>
          </w:p>
          <w:p w:rsidR="00000000" w:rsidDel="00000000" w:rsidP="00000000" w:rsidRDefault="00000000" w:rsidRPr="00000000" w14:paraId="000000B1">
            <w:pPr>
              <w:spacing w:after="20" w:lineRule="auto"/>
              <w:rPr/>
            </w:pPr>
            <w:r w:rsidDel="00000000" w:rsidR="00000000" w:rsidRPr="00000000">
              <w:rPr>
                <w:rFonts w:ascii="Arial" w:cs="Arial" w:eastAsia="Arial" w:hAnsi="Arial"/>
                <w:b w:val="0"/>
                <w:bCs w:val="0"/>
                <w:sz w:val="20"/>
                <w:szCs w:val="20"/>
                <w:rtl w:val="0"/>
              </w:rPr>
              <w:t xml:space="preserve">D. Jika nilai rata-rata 82, maka nilai siswa terendah di kelas tersebut dijamin minimal bernilai 75.</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Arial" w:cs="Arial" w:eastAsia="Arial" w:hAnsi="Arial"/>
                <w:b w:val="1"/>
                <w:bCs w:val="1"/>
                <w:sz w:val="20"/>
                <w:szCs w:val="20"/>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B5">
            <w:pPr>
              <w:spacing w:after="60" w:lineRule="auto"/>
              <w:rPr/>
            </w:pPr>
            <w:r w:rsidDel="00000000" w:rsidR="00000000" w:rsidRPr="00000000">
              <w:rPr>
                <w:rFonts w:ascii="Arial" w:cs="Arial" w:eastAsia="Arial" w:hAnsi="Arial"/>
                <w:b w:val="0"/>
                <w:bCs w:val="0"/>
                <w:sz w:val="20"/>
                <w:szCs w:val="20"/>
                <w:rtl w:val="0"/>
              </w:rPr>
              <w:t xml:space="preserve">Evaluasi pernyataan:</w:t>
            </w:r>
            <w:r w:rsidDel="00000000" w:rsidR="00000000" w:rsidRPr="00000000">
              <w:rPr>
                <w:rtl w:val="0"/>
              </w:rPr>
            </w:r>
          </w:p>
          <w:p w:rsidR="00000000" w:rsidDel="00000000" w:rsidP="00000000" w:rsidRDefault="00000000" w:rsidRPr="00000000" w14:paraId="000000B6">
            <w:pPr>
              <w:spacing w:after="60" w:lineRule="auto"/>
              <w:rPr/>
            </w:pPr>
            <w:r w:rsidDel="00000000" w:rsidR="00000000" w:rsidRPr="00000000">
              <w:rPr>
                <w:rFonts w:ascii="Arial" w:cs="Arial" w:eastAsia="Arial" w:hAnsi="Arial"/>
                <w:b w:val="0"/>
                <w:bCs w:val="0"/>
                <w:sz w:val="20"/>
                <w:szCs w:val="20"/>
                <w:rtl w:val="0"/>
              </w:rPr>
              <w:t xml:space="preserve">- Opsi A (BENAR): Rata-rata (mean) adalah representasi agregat kelompok. Rata-rata kelas 82 tidak menjamin setiap siswa berada di atas 75.</w:t>
            </w:r>
            <w:r w:rsidDel="00000000" w:rsidR="00000000" w:rsidRPr="00000000">
              <w:rPr>
                <w:rtl w:val="0"/>
              </w:rPr>
            </w:r>
          </w:p>
          <w:p w:rsidR="00000000" w:rsidDel="00000000" w:rsidP="00000000" w:rsidRDefault="00000000" w:rsidRPr="00000000" w14:paraId="000000B7">
            <w:pPr>
              <w:spacing w:after="60" w:lineRule="auto"/>
              <w:rPr/>
            </w:pPr>
            <w:r w:rsidDel="00000000" w:rsidR="00000000" w:rsidRPr="00000000">
              <w:rPr>
                <w:rFonts w:ascii="Arial" w:cs="Arial" w:eastAsia="Arial" w:hAnsi="Arial"/>
                <w:b w:val="0"/>
                <w:bCs w:val="0"/>
                <w:sz w:val="20"/>
                <w:szCs w:val="20"/>
                <w:rtl w:val="0"/>
              </w:rPr>
              <w:t xml:space="preserve">- Opsi B (BENAR): Keberadaan nilai ekstrim tinggi pada beberapa siswa dapat mengangkat rata-rata secara signifikan meskipun ada siswa yang mendapat nilai rendah (misal nilai 50).</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Fonts w:ascii="Arial" w:cs="Arial" w:eastAsia="Arial" w:hAnsi="Arial"/>
                <w:b w:val="0"/>
                <w:bCs w:val="0"/>
                <w:sz w:val="20"/>
                <w:szCs w:val="20"/>
                <w:rtl w:val="0"/>
              </w:rPr>
              <w:t xml:space="preserve">- Opsi C (SALAH): Rata-rata tidak menggambarkan nilai individu secara mutlak.</w:t>
            </w: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rFonts w:ascii="Arial" w:cs="Arial" w:eastAsia="Arial" w:hAnsi="Arial"/>
                <w:b w:val="0"/>
                <w:bCs w:val="0"/>
                <w:sz w:val="20"/>
                <w:szCs w:val="20"/>
                <w:rtl w:val="0"/>
              </w:rPr>
              <w:t xml:space="preserve">- Opsi D (SALAH): Rata-rata tidak menjadi batas bawah nilai minimum individu.</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Fonts w:ascii="Arial" w:cs="Arial" w:eastAsia="Arial" w:hAnsi="Arial"/>
                <w:b w:val="0"/>
                <w:bCs w:val="0"/>
                <w:sz w:val="20"/>
                <w:szCs w:val="20"/>
                <w:rtl w:val="0"/>
              </w:rPr>
              <w:t xml:space="preserve">Jadi, jawaban yang benar adalah A dan B.</w:t>
            </w:r>
            <w:r w:rsidDel="00000000" w:rsidR="00000000" w:rsidRPr="00000000">
              <w:rPr>
                <w:rtl w:val="0"/>
              </w:rPr>
            </w:r>
          </w:p>
        </w:tc>
      </w:tr>
    </w:tbl>
    <w:p w:rsidR="00000000" w:rsidDel="00000000" w:rsidP="00000000" w:rsidRDefault="00000000" w:rsidRPr="00000000" w14:paraId="000000BB">
      <w:pPr>
        <w:spacing w:after="120" w:lineRule="auto"/>
        <w:rPr/>
      </w:pPr>
      <w:r w:rsidDel="00000000" w:rsidR="00000000" w:rsidRPr="00000000">
        <w:rPr>
          <w:rtl w:val="0"/>
        </w:rPr>
      </w:r>
    </w:p>
    <w:tbl>
      <w:tblPr>
        <w:tblStyle w:val="Table7"/>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C">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47</w:t>
            </w: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Pilihan Ganda Kompleks</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CB">
            <w:pPr>
              <w:spacing w:after="40" w:lineRule="auto"/>
              <w:rPr/>
            </w:pPr>
            <w:r w:rsidDel="00000000" w:rsidR="00000000" w:rsidRPr="00000000">
              <w:rPr>
                <w:rFonts w:ascii="Arial" w:cs="Arial" w:eastAsia="Arial" w:hAnsi="Arial"/>
                <w:b w:val="0"/>
                <w:bCs w:val="0"/>
                <w:sz w:val="20"/>
                <w:szCs w:val="20"/>
                <w:rtl w:val="0"/>
              </w:rPr>
              <w:t xml:space="preserve">Data jenis jajanan yang dibeli siswa di dua kantin sekolah tercatat sebagai berikut:</w:t>
            </w:r>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rFonts w:ascii="Arial" w:cs="Arial" w:eastAsia="Arial" w:hAnsi="Arial"/>
                <w:b w:val="0"/>
                <w:bCs w:val="0"/>
                <w:sz w:val="20"/>
                <w:szCs w:val="20"/>
                <w:rtl w:val="0"/>
              </w:rPr>
              <w:t xml:space="preserve">- Kantin Sehat: </w:t>
            </w:r>
            <m:oMath>
              <m:r>
                <w:rPr/>
                <m:t xml:space="preserve">80%</m:t>
              </m:r>
            </m:oMath>
            <w:r w:rsidDel="00000000" w:rsidR="00000000" w:rsidRPr="00000000">
              <w:rPr>
                <w:rFonts w:ascii="Arial" w:cs="Arial" w:eastAsia="Arial" w:hAnsi="Arial"/>
                <w:b w:val="0"/>
                <w:bCs w:val="0"/>
                <w:sz w:val="20"/>
                <w:szCs w:val="20"/>
                <w:rtl w:val="0"/>
              </w:rPr>
              <w:t xml:space="preserve"> jajanan bergizi dan </w:t>
            </w:r>
            <m:oMath>
              <m:r>
                <w:rPr/>
                <m:t xml:space="preserve">20%</m:t>
              </m:r>
            </m:oMath>
            <w:r w:rsidDel="00000000" w:rsidR="00000000" w:rsidRPr="00000000">
              <w:rPr>
                <w:rFonts w:ascii="Arial" w:cs="Arial" w:eastAsia="Arial" w:hAnsi="Arial"/>
                <w:b w:val="0"/>
                <w:bCs w:val="0"/>
                <w:sz w:val="20"/>
                <w:szCs w:val="20"/>
                <w:rtl w:val="0"/>
              </w:rPr>
              <w:t xml:space="preserve"> makanan kemasan (total transaksi </w:t>
            </w:r>
            <m:oMath>
              <m:r>
                <w:rPr/>
                <m:t xml:space="preserve">=300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CD">
            <w:pPr>
              <w:spacing w:after="40" w:lineRule="auto"/>
              <w:rPr/>
            </w:pPr>
            <w:r w:rsidDel="00000000" w:rsidR="00000000" w:rsidRPr="00000000">
              <w:rPr>
                <w:rFonts w:ascii="Arial" w:cs="Arial" w:eastAsia="Arial" w:hAnsi="Arial"/>
                <w:b w:val="0"/>
                <w:bCs w:val="0"/>
                <w:sz w:val="20"/>
                <w:szCs w:val="20"/>
                <w:rtl w:val="0"/>
              </w:rPr>
              <w:t xml:space="preserve">- Kantin Pojok: </w:t>
            </w:r>
            <m:oMath>
              <m:r>
                <w:rPr/>
                <m:t xml:space="preserve">40%</m:t>
              </m:r>
            </m:oMath>
            <w:r w:rsidDel="00000000" w:rsidR="00000000" w:rsidRPr="00000000">
              <w:rPr>
                <w:rFonts w:ascii="Arial" w:cs="Arial" w:eastAsia="Arial" w:hAnsi="Arial"/>
                <w:b w:val="0"/>
                <w:bCs w:val="0"/>
                <w:sz w:val="20"/>
                <w:szCs w:val="20"/>
                <w:rtl w:val="0"/>
              </w:rPr>
              <w:t xml:space="preserve"> jajanan bergizi dan </w:t>
            </w:r>
            <m:oMath>
              <m:r>
                <w:rPr/>
                <m:t xml:space="preserve">60%</m:t>
              </m:r>
            </m:oMath>
            <w:r w:rsidDel="00000000" w:rsidR="00000000" w:rsidRPr="00000000">
              <w:rPr>
                <w:rFonts w:ascii="Arial" w:cs="Arial" w:eastAsia="Arial" w:hAnsi="Arial"/>
                <w:b w:val="0"/>
                <w:bCs w:val="0"/>
                <w:sz w:val="20"/>
                <w:szCs w:val="20"/>
                <w:rtl w:val="0"/>
              </w:rPr>
              <w:t xml:space="preserve"> makanan kemasan (total transaksi </w:t>
            </w:r>
            <m:oMath>
              <m:r>
                <w:rPr/>
                <m:t xml:space="preserve">=500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CE">
            <w:pPr>
              <w:spacing w:after="40" w:lineRule="auto"/>
              <w:rPr/>
            </w:pPr>
            <w:r w:rsidDel="00000000" w:rsidR="00000000" w:rsidRPr="00000000">
              <w:rPr>
                <w:rFonts w:ascii="Arial" w:cs="Arial" w:eastAsia="Arial" w:hAnsi="Arial"/>
                <w:b w:val="0"/>
                <w:bCs w:val="0"/>
                <w:sz w:val="20"/>
                <w:szCs w:val="20"/>
                <w:rtl w:val="0"/>
              </w:rPr>
              <w:t xml:space="preserve">Berdasarkan data tersebut, tentukan simpulan gabungan yang BENAR!</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D0">
            <w:pPr>
              <w:spacing w:after="20" w:lineRule="auto"/>
              <w:rPr/>
            </w:pPr>
            <w:r w:rsidDel="00000000" w:rsidR="00000000" w:rsidRPr="00000000">
              <w:rPr>
                <w:rFonts w:ascii="Arial" w:cs="Arial" w:eastAsia="Arial" w:hAnsi="Arial"/>
                <w:b w:val="0"/>
                <w:bCs w:val="0"/>
                <w:sz w:val="20"/>
                <w:szCs w:val="20"/>
                <w:rtl w:val="0"/>
              </w:rPr>
              <w:t xml:space="preserve">A. Jumlah transaksi jajanan bergizi di Kantin Sehat (240 transaksi) lebih banyak daripada di Kantin Pojok (200 transaksi).</w:t>
            </w:r>
            <w:r w:rsidDel="00000000" w:rsidR="00000000" w:rsidRPr="00000000">
              <w:rPr>
                <w:rtl w:val="0"/>
              </w:rPr>
            </w:r>
          </w:p>
          <w:p w:rsidR="00000000" w:rsidDel="00000000" w:rsidP="00000000" w:rsidRDefault="00000000" w:rsidRPr="00000000" w14:paraId="000000D1">
            <w:pPr>
              <w:spacing w:after="20" w:lineRule="auto"/>
              <w:rPr/>
            </w:pPr>
            <w:r w:rsidDel="00000000" w:rsidR="00000000" w:rsidRPr="00000000">
              <w:rPr>
                <w:rFonts w:ascii="Arial" w:cs="Arial" w:eastAsia="Arial" w:hAnsi="Arial"/>
                <w:b w:val="0"/>
                <w:bCs w:val="0"/>
                <w:sz w:val="20"/>
                <w:szCs w:val="20"/>
                <w:rtl w:val="0"/>
              </w:rPr>
              <w:t xml:space="preserve">B. Secara keseluruhan dari kedua kantin, transaksi jajanan bergizi mencapai </w:t>
            </w:r>
            <m:oMath>
              <m:r>
                <w:rPr/>
                <m:t xml:space="preserve">55%</m:t>
              </m:r>
            </m:oMath>
            <w:r w:rsidDel="00000000" w:rsidR="00000000" w:rsidRPr="00000000">
              <w:rPr>
                <w:rFonts w:ascii="Arial" w:cs="Arial" w:eastAsia="Arial" w:hAnsi="Arial"/>
                <w:b w:val="0"/>
                <w:bCs w:val="0"/>
                <w:sz w:val="20"/>
                <w:szCs w:val="20"/>
                <w:rtl w:val="0"/>
              </w:rPr>
              <w:t xml:space="preserve"> dari total seluruh transaksi.</w:t>
            </w:r>
            <w:r w:rsidDel="00000000" w:rsidR="00000000" w:rsidRPr="00000000">
              <w:rPr>
                <w:rtl w:val="0"/>
              </w:rPr>
            </w:r>
          </w:p>
          <w:p w:rsidR="00000000" w:rsidDel="00000000" w:rsidP="00000000" w:rsidRDefault="00000000" w:rsidRPr="00000000" w14:paraId="000000D2">
            <w:pPr>
              <w:spacing w:after="20" w:lineRule="auto"/>
              <w:rPr/>
            </w:pPr>
            <w:r w:rsidDel="00000000" w:rsidR="00000000" w:rsidRPr="00000000">
              <w:rPr>
                <w:rFonts w:ascii="Arial" w:cs="Arial" w:eastAsia="Arial" w:hAnsi="Arial"/>
                <w:b w:val="0"/>
                <w:bCs w:val="0"/>
                <w:sz w:val="20"/>
                <w:szCs w:val="20"/>
                <w:rtl w:val="0"/>
              </w:rPr>
              <w:t xml:space="preserve">C. Total transaksi makanan kemasan di kedua kantin mencapai 500 transaksi.</w:t>
            </w:r>
            <w:r w:rsidDel="00000000" w:rsidR="00000000" w:rsidRPr="00000000">
              <w:rPr>
                <w:rtl w:val="0"/>
              </w:rPr>
            </w:r>
          </w:p>
          <w:p w:rsidR="00000000" w:rsidDel="00000000" w:rsidP="00000000" w:rsidRDefault="00000000" w:rsidRPr="00000000" w14:paraId="000000D3">
            <w:pPr>
              <w:spacing w:after="20" w:lineRule="auto"/>
              <w:rPr/>
            </w:pPr>
            <w:r w:rsidDel="00000000" w:rsidR="00000000" w:rsidRPr="00000000">
              <w:rPr>
                <w:rFonts w:ascii="Arial" w:cs="Arial" w:eastAsia="Arial" w:hAnsi="Arial"/>
                <w:b w:val="0"/>
                <w:bCs w:val="0"/>
                <w:sz w:val="20"/>
                <w:szCs w:val="20"/>
                <w:rtl w:val="0"/>
              </w:rPr>
              <w:t xml:space="preserve">D. Jumlah transaksi jajanan bergizi yang terjual di Kantin Pojok adalah 300 transaksi.</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Arial" w:cs="Arial" w:eastAsia="Arial" w:hAnsi="Arial"/>
                <w:b w:val="1"/>
                <w:bCs w:val="1"/>
                <w:sz w:val="20"/>
                <w:szCs w:val="20"/>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0D7">
            <w:pPr>
              <w:spacing w:after="60" w:lineRule="auto"/>
              <w:rPr/>
            </w:pPr>
            <w:r w:rsidDel="00000000" w:rsidR="00000000" w:rsidRPr="00000000">
              <w:rPr>
                <w:rFonts w:ascii="Arial" w:cs="Arial" w:eastAsia="Arial" w:hAnsi="Arial"/>
                <w:b w:val="0"/>
                <w:bCs w:val="0"/>
                <w:sz w:val="20"/>
                <w:szCs w:val="20"/>
                <w:rtl w:val="0"/>
              </w:rPr>
              <w:t xml:space="preserve">Perhitungan kuantitas masing-masing kantin:</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rFonts w:ascii="Arial" w:cs="Arial" w:eastAsia="Arial" w:hAnsi="Arial"/>
                <w:b w:val="0"/>
                <w:bCs w:val="0"/>
                <w:sz w:val="20"/>
                <w:szCs w:val="20"/>
                <w:rtl w:val="0"/>
              </w:rPr>
              <w:t xml:space="preserve">1. Kantin Sehat (300 transaksi):</w:t>
            </w: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rFonts w:ascii="Arial" w:cs="Arial" w:eastAsia="Arial" w:hAnsi="Arial"/>
                <w:b w:val="0"/>
                <w:bCs w:val="0"/>
                <w:sz w:val="20"/>
                <w:szCs w:val="20"/>
                <w:rtl w:val="0"/>
              </w:rPr>
              <w:t xml:space="preserve">- Jajanan bergizi </w:t>
            </w:r>
            <m:oMath>
              <m:r>
                <w:rPr/>
                <m:t xml:space="preserve">=80%×300=240 transaksi</m:t>
              </m:r>
            </m:oMath>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Fonts w:ascii="Arial" w:cs="Arial" w:eastAsia="Arial" w:hAnsi="Arial"/>
                <w:b w:val="0"/>
                <w:bCs w:val="0"/>
                <w:sz w:val="20"/>
                <w:szCs w:val="20"/>
                <w:rtl w:val="0"/>
              </w:rPr>
              <w:t xml:space="preserve">- Makanan kemasan </w:t>
            </w:r>
            <m:oMath>
              <m:r>
                <w:rPr/>
                <m:t xml:space="preserve">=20%×300=60 transaksi</m:t>
              </m:r>
            </m:oMath>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Fonts w:ascii="Arial" w:cs="Arial" w:eastAsia="Arial" w:hAnsi="Arial"/>
                <w:b w:val="0"/>
                <w:bCs w:val="0"/>
                <w:sz w:val="20"/>
                <w:szCs w:val="20"/>
                <w:rtl w:val="0"/>
              </w:rPr>
              <w:t xml:space="preserve">2. Kantin Pojok (500 transaksi):</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Fonts w:ascii="Arial" w:cs="Arial" w:eastAsia="Arial" w:hAnsi="Arial"/>
                <w:b w:val="0"/>
                <w:bCs w:val="0"/>
                <w:sz w:val="20"/>
                <w:szCs w:val="20"/>
                <w:rtl w:val="0"/>
              </w:rPr>
              <w:t xml:space="preserve">- Jajanan bergizi </w:t>
            </w:r>
            <m:oMath>
              <m:r>
                <w:rPr/>
                <m:t xml:space="preserve">=40%×500=200 transaksi</m:t>
              </m:r>
            </m:oMath>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Fonts w:ascii="Arial" w:cs="Arial" w:eastAsia="Arial" w:hAnsi="Arial"/>
                <w:b w:val="0"/>
                <w:bCs w:val="0"/>
                <w:sz w:val="20"/>
                <w:szCs w:val="20"/>
                <w:rtl w:val="0"/>
              </w:rPr>
              <w:t xml:space="preserve">- Makanan kemasan </w:t>
            </w:r>
            <m:oMath>
              <m:r>
                <w:rPr/>
                <m:t xml:space="preserve">=60%×500=300 transaksi</m:t>
              </m:r>
            </m:oMath>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Fonts w:ascii="Arial" w:cs="Arial" w:eastAsia="Arial" w:hAnsi="Arial"/>
                <w:b w:val="0"/>
                <w:bCs w:val="0"/>
                <w:sz w:val="20"/>
                <w:szCs w:val="20"/>
                <w:rtl w:val="0"/>
              </w:rPr>
              <w:t xml:space="preserve">Evaluasi opsi:</w:t>
            </w: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Fonts w:ascii="Arial" w:cs="Arial" w:eastAsia="Arial" w:hAnsi="Arial"/>
                <w:b w:val="0"/>
                <w:bCs w:val="0"/>
                <w:sz w:val="20"/>
                <w:szCs w:val="20"/>
                <w:rtl w:val="0"/>
              </w:rPr>
              <w:t xml:space="preserve">- Opsi A (BENAR): </w:t>
            </w:r>
            <m:oMath>
              <m:r>
                <w:rPr/>
                <m:t xml:space="preserve">240 transaksi&gt;200 transaksi</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Fonts w:ascii="Arial" w:cs="Arial" w:eastAsia="Arial" w:hAnsi="Arial"/>
                <w:b w:val="0"/>
                <w:bCs w:val="0"/>
                <w:sz w:val="20"/>
                <w:szCs w:val="20"/>
                <w:rtl w:val="0"/>
              </w:rPr>
              <w:t xml:space="preserve">- Opsi B (BENAR): Total bergizi </w:t>
            </w:r>
            <m:oMath>
              <m:r>
                <w:rPr/>
                <m:t xml:space="preserve">=240+200=440</m:t>
              </m:r>
            </m:oMath>
            <w:r w:rsidDel="00000000" w:rsidR="00000000" w:rsidRPr="00000000">
              <w:rPr>
                <w:rFonts w:ascii="Arial" w:cs="Arial" w:eastAsia="Arial" w:hAnsi="Arial"/>
                <w:b w:val="0"/>
                <w:bCs w:val="0"/>
                <w:sz w:val="20"/>
                <w:szCs w:val="20"/>
                <w:rtl w:val="0"/>
              </w:rPr>
              <w:t xml:space="preserve">. Total seluruh transaksi </w:t>
            </w:r>
            <m:oMath>
              <m:r>
                <w:rPr/>
                <m:t xml:space="preserve">=300+500=800</m:t>
              </m:r>
            </m:oMath>
            <w:r w:rsidDel="00000000" w:rsidR="00000000" w:rsidRPr="00000000">
              <w:rPr>
                <w:rFonts w:ascii="Arial" w:cs="Arial" w:eastAsia="Arial" w:hAnsi="Arial"/>
                <w:b w:val="0"/>
                <w:bCs w:val="0"/>
                <w:sz w:val="20"/>
                <w:szCs w:val="20"/>
                <w:rtl w:val="0"/>
              </w:rPr>
              <w:t xml:space="preserve">. Persentase </w:t>
            </w:r>
            <m:oMath>
              <m:r>
                <w:rPr/>
                <m:t xml:space="preserve">=</m:t>
              </m:r>
              <m:f>
                <m:fPr>
                  <m:ctrlPr>
                    <w:rPr/>
                  </m:ctrlPr>
                </m:fPr>
                <m:num>
                  <m:r>
                    <w:rPr/>
                    <m:t xml:space="preserve">440</m:t>
                  </m:r>
                </m:num>
                <m:den>
                  <m:r>
                    <w:rPr/>
                    <m:t xml:space="preserve">800</m:t>
                  </m:r>
                </m:den>
              </m:f>
              <m:r>
                <w:rPr/>
                <m:t xml:space="preserve">×100%=55%</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Fonts w:ascii="Arial" w:cs="Arial" w:eastAsia="Arial" w:hAnsi="Arial"/>
                <w:b w:val="0"/>
                <w:bCs w:val="0"/>
                <w:sz w:val="20"/>
                <w:szCs w:val="20"/>
                <w:rtl w:val="0"/>
              </w:rPr>
              <w:t xml:space="preserve">- Opsi C (SALAH): Total kemasan </w:t>
            </w:r>
            <m:oMath>
              <m:r>
                <w:rPr/>
                <m:t xml:space="preserve">=60+300=360</m:t>
              </m:r>
            </m:oMath>
            <w:r w:rsidDel="00000000" w:rsidR="00000000" w:rsidRPr="00000000">
              <w:rPr>
                <w:rFonts w:ascii="Arial" w:cs="Arial" w:eastAsia="Arial" w:hAnsi="Arial"/>
                <w:b w:val="0"/>
                <w:bCs w:val="0"/>
                <w:sz w:val="20"/>
                <w:szCs w:val="20"/>
                <w:rtl w:val="0"/>
              </w:rPr>
              <w:t xml:space="preserve"> (bukan 500).</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rFonts w:ascii="Arial" w:cs="Arial" w:eastAsia="Arial" w:hAnsi="Arial"/>
                <w:b w:val="0"/>
                <w:bCs w:val="0"/>
                <w:sz w:val="20"/>
                <w:szCs w:val="20"/>
                <w:rtl w:val="0"/>
              </w:rPr>
              <w:t xml:space="preserve">- Opsi D (SALAH): Jajanan bergizi di Kantin Pojok adalah 200 transaksi.</w:t>
            </w: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rFonts w:ascii="Arial" w:cs="Arial" w:eastAsia="Arial" w:hAnsi="Arial"/>
                <w:b w:val="0"/>
                <w:bCs w:val="0"/>
                <w:sz w:val="20"/>
                <w:szCs w:val="20"/>
                <w:rtl w:val="0"/>
              </w:rPr>
              <w:t xml:space="preserve">Jadi, jawaban yang benar adalah A dan B.</w:t>
            </w:r>
            <w:r w:rsidDel="00000000" w:rsidR="00000000" w:rsidRPr="00000000">
              <w:rPr>
                <w:rtl w:val="0"/>
              </w:rPr>
            </w:r>
          </w:p>
        </w:tc>
      </w:tr>
    </w:tbl>
    <w:p w:rsidR="00000000" w:rsidDel="00000000" w:rsidP="00000000" w:rsidRDefault="00000000" w:rsidRPr="00000000" w14:paraId="000000E4">
      <w:pPr>
        <w:spacing w:after="120" w:lineRule="auto"/>
        <w:rPr/>
      </w:pPr>
      <w:r w:rsidDel="00000000" w:rsidR="00000000" w:rsidRPr="00000000">
        <w:rPr>
          <w:rtl w:val="0"/>
        </w:rPr>
      </w:r>
    </w:p>
    <w:tbl>
      <w:tblPr>
        <w:tblStyle w:val="Table8"/>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E5">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0F4">
            <w:pPr>
              <w:spacing w:after="80" w:lineRule="auto"/>
              <w:rPr/>
            </w:pPr>
            <w:r w:rsidDel="00000000" w:rsidR="00000000" w:rsidRPr="00000000">
              <w:rPr>
                <w:rFonts w:ascii="Arial" w:cs="Arial" w:eastAsia="Arial" w:hAnsi="Arial"/>
                <w:b w:val="0"/>
                <w:bCs w:val="0"/>
                <w:sz w:val="20"/>
                <w:szCs w:val="20"/>
                <w:rtl w:val="0"/>
              </w:rPr>
              <w:t xml:space="preserve">Perhatikan tabel distribusi nilai matematika siswa berikut yang memuat frekuensi variabel x:</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t xml:space="preserve">| Nilai | Frekuensi (</w:t>
            </w:r>
            <m:oMath>
              <m:r>
                <w:rPr/>
                <m:t xml:space="preserve">f</m:t>
              </m:r>
            </m:oMath>
            <w:r w:rsidDel="00000000" w:rsidR="00000000" w:rsidRPr="00000000">
              <w:rPr>
                <w:rtl w:val="0"/>
              </w:rPr>
              <w:t xml:space="preserve">) |</w:t>
            </w:r>
          </w:p>
          <w:p w:rsidR="00000000" w:rsidDel="00000000" w:rsidP="00000000" w:rsidRDefault="00000000" w:rsidRPr="00000000" w14:paraId="000000F6">
            <w:pPr>
              <w:spacing w:after="80" w:lineRule="auto"/>
              <w:rPr/>
            </w:pPr>
            <w:r w:rsidDel="00000000" w:rsidR="00000000" w:rsidRPr="00000000">
              <w:rPr>
                <w:rtl w:val="0"/>
              </w:rPr>
              <w:t xml:space="preserve">|---:|---:|</w:t>
            </w:r>
          </w:p>
          <w:p w:rsidR="00000000" w:rsidDel="00000000" w:rsidP="00000000" w:rsidRDefault="00000000" w:rsidRPr="00000000" w14:paraId="000000F7">
            <w:pPr>
              <w:spacing w:after="80" w:lineRule="auto"/>
              <w:rPr/>
            </w:pPr>
            <w:r w:rsidDel="00000000" w:rsidR="00000000" w:rsidRPr="00000000">
              <w:rPr>
                <w:rtl w:val="0"/>
              </w:rPr>
              <w:t xml:space="preserve">| 7 | 4 |</w:t>
            </w:r>
          </w:p>
          <w:p w:rsidR="00000000" w:rsidDel="00000000" w:rsidP="00000000" w:rsidRDefault="00000000" w:rsidRPr="00000000" w14:paraId="000000F8">
            <w:pPr>
              <w:spacing w:after="80" w:lineRule="auto"/>
              <w:rPr/>
            </w:pPr>
            <w:r w:rsidDel="00000000" w:rsidR="00000000" w:rsidRPr="00000000">
              <w:rPr>
                <w:rtl w:val="0"/>
              </w:rPr>
              <w:t xml:space="preserve">| 8 | x |</w:t>
            </w:r>
          </w:p>
          <w:p w:rsidR="00000000" w:rsidDel="00000000" w:rsidP="00000000" w:rsidRDefault="00000000" w:rsidRPr="00000000" w14:paraId="000000F9">
            <w:pPr>
              <w:spacing w:after="80" w:lineRule="auto"/>
              <w:rPr/>
            </w:pPr>
            <w:r w:rsidDel="00000000" w:rsidR="00000000" w:rsidRPr="00000000">
              <w:rPr>
                <w:rtl w:val="0"/>
              </w:rPr>
              <w:t xml:space="preserve">| 9 | 6 |</w:t>
            </w:r>
          </w:p>
          <w:p w:rsidR="00000000" w:rsidDel="00000000" w:rsidP="00000000" w:rsidRDefault="00000000" w:rsidRPr="00000000" w14:paraId="000000FA">
            <w:pPr>
              <w:spacing w:after="80" w:lineRule="auto"/>
              <w:rPr/>
            </w:pPr>
            <w:r w:rsidDel="00000000" w:rsidR="00000000" w:rsidRPr="00000000">
              <w:rPr>
                <w:rtl w:val="0"/>
              </w:rPr>
              <w:t xml:space="preserve">| 10 | 2 |</w:t>
            </w:r>
            <w:r w:rsidDel="00000000" w:rsidR="00000000" w:rsidRPr="00000000">
              <w:rPr>
                <w:rtl w:val="0"/>
              </w:rPr>
            </w:r>
          </w:p>
          <w:p w:rsidR="00000000" w:rsidDel="00000000" w:rsidP="00000000" w:rsidRDefault="00000000" w:rsidRPr="00000000" w14:paraId="000000FB">
            <w:pPr>
              <w:spacing w:after="40" w:lineRule="auto"/>
              <w:rPr/>
            </w:pPr>
            <w:r w:rsidDel="00000000" w:rsidR="00000000" w:rsidRPr="00000000">
              <w:rPr>
                <w:rFonts w:ascii="Arial" w:cs="Arial" w:eastAsia="Arial" w:hAnsi="Arial"/>
                <w:b w:val="0"/>
                <w:bCs w:val="0"/>
                <w:sz w:val="20"/>
                <w:szCs w:val="20"/>
                <w:rtl w:val="0"/>
              </w:rPr>
              <w:t xml:space="preserve">Jika diketahui nilai rata-rata kelompok siswa tersebut adalah </w:t>
            </w:r>
            <m:oMath>
              <m:r>
                <w:rPr/>
                <m:t xml:space="preserve">8,25</m:t>
              </m:r>
            </m:oMath>
            <w:r w:rsidDel="00000000" w:rsidR="00000000" w:rsidRPr="00000000">
              <w:rPr>
                <w:rFonts w:ascii="Arial" w:cs="Arial" w:eastAsia="Arial" w:hAnsi="Arial"/>
                <w:b w:val="0"/>
                <w:bCs w:val="0"/>
                <w:sz w:val="20"/>
                <w:szCs w:val="20"/>
                <w:rtl w:val="0"/>
              </w:rPr>
              <w:t xml:space="preserve">, berapakah nilai </w:t>
            </w:r>
            <m:oMath>
              <m:r>
                <w:rPr/>
                <m:t xml:space="preserve">x</m:t>
              </m:r>
            </m:oMath>
            <w:r w:rsidDel="00000000" w:rsidR="00000000" w:rsidRPr="00000000">
              <w:rPr>
                <w:rFonts w:ascii="Arial" w:cs="Arial" w:eastAsia="Arial" w:hAnsi="Arial"/>
                <w:b w:val="0"/>
                <w:bCs w:val="0"/>
                <w:sz w:val="20"/>
                <w:szCs w:val="20"/>
                <w:rtl w:val="0"/>
              </w:rPr>
              <w:t xml:space="preserve"> dan nilai median data tersebut berturut-turut?</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0FD">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x=8</m:t>
              </m:r>
            </m:oMath>
            <w:r w:rsidDel="00000000" w:rsidR="00000000" w:rsidRPr="00000000">
              <w:rPr>
                <w:rFonts w:ascii="Arial" w:cs="Arial" w:eastAsia="Arial" w:hAnsi="Arial"/>
                <w:b w:val="0"/>
                <w:bCs w:val="0"/>
                <w:sz w:val="20"/>
                <w:szCs w:val="20"/>
                <w:rtl w:val="0"/>
              </w:rPr>
              <w:t xml:space="preserve"> dan </w:t>
            </w:r>
            <m:oMath>
              <m:r>
                <w:rPr/>
                <m:t xml:space="preserve">Median=8</m:t>
              </m:r>
            </m:oMath>
            <w:r w:rsidDel="00000000" w:rsidR="00000000" w:rsidRPr="00000000">
              <w:rPr>
                <w:rtl w:val="0"/>
              </w:rPr>
            </w:r>
          </w:p>
          <w:p w:rsidR="00000000" w:rsidDel="00000000" w:rsidP="00000000" w:rsidRDefault="00000000" w:rsidRPr="00000000" w14:paraId="000000FE">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x=12</m:t>
              </m:r>
            </m:oMath>
            <w:r w:rsidDel="00000000" w:rsidR="00000000" w:rsidRPr="00000000">
              <w:rPr>
                <w:rFonts w:ascii="Arial" w:cs="Arial" w:eastAsia="Arial" w:hAnsi="Arial"/>
                <w:b w:val="0"/>
                <w:bCs w:val="0"/>
                <w:sz w:val="20"/>
                <w:szCs w:val="20"/>
                <w:rtl w:val="0"/>
              </w:rPr>
              <w:t xml:space="preserve"> dan </w:t>
            </w:r>
            <m:oMath>
              <m:r>
                <w:rPr/>
                <m:t xml:space="preserve">Median=8</m:t>
              </m:r>
            </m:oMath>
            <w:r w:rsidDel="00000000" w:rsidR="00000000" w:rsidRPr="00000000">
              <w:rPr>
                <w:rtl w:val="0"/>
              </w:rPr>
            </w:r>
          </w:p>
          <w:p w:rsidR="00000000" w:rsidDel="00000000" w:rsidP="00000000" w:rsidRDefault="00000000" w:rsidRPr="00000000" w14:paraId="000000FF">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x=12</m:t>
              </m:r>
            </m:oMath>
            <w:r w:rsidDel="00000000" w:rsidR="00000000" w:rsidRPr="00000000">
              <w:rPr>
                <w:rFonts w:ascii="Arial" w:cs="Arial" w:eastAsia="Arial" w:hAnsi="Arial"/>
                <w:b w:val="0"/>
                <w:bCs w:val="0"/>
                <w:sz w:val="20"/>
                <w:szCs w:val="20"/>
                <w:rtl w:val="0"/>
              </w:rPr>
              <w:t xml:space="preserve"> dan </w:t>
            </w:r>
            <m:oMath>
              <m:r>
                <w:rPr/>
                <m:t xml:space="preserve">Median=8,5</m:t>
              </m:r>
            </m:oMath>
            <w:r w:rsidDel="00000000" w:rsidR="00000000" w:rsidRPr="00000000">
              <w:rPr>
                <w:rtl w:val="0"/>
              </w:rPr>
            </w:r>
          </w:p>
          <w:p w:rsidR="00000000" w:rsidDel="00000000" w:rsidP="00000000" w:rsidRDefault="00000000" w:rsidRPr="00000000" w14:paraId="00000100">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x=16</m:t>
              </m:r>
            </m:oMath>
            <w:r w:rsidDel="00000000" w:rsidR="00000000" w:rsidRPr="00000000">
              <w:rPr>
                <w:rFonts w:ascii="Arial" w:cs="Arial" w:eastAsia="Arial" w:hAnsi="Arial"/>
                <w:b w:val="0"/>
                <w:bCs w:val="0"/>
                <w:sz w:val="20"/>
                <w:szCs w:val="20"/>
                <w:rtl w:val="0"/>
              </w:rPr>
              <w:t xml:space="preserve"> dan </w:t>
            </w:r>
            <m:oMath>
              <m:r>
                <w:rPr/>
                <m:t xml:space="preserve">Median=9</m:t>
              </m:r>
            </m:oMath>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04">
            <w:pPr>
              <w:spacing w:after="60" w:lineRule="auto"/>
              <w:rPr/>
            </w:pPr>
            <w:r w:rsidDel="00000000" w:rsidR="00000000" w:rsidRPr="00000000">
              <w:rPr>
                <w:rFonts w:ascii="Arial" w:cs="Arial" w:eastAsia="Arial" w:hAnsi="Arial"/>
                <w:b w:val="0"/>
                <w:bCs w:val="0"/>
                <w:sz w:val="20"/>
                <w:szCs w:val="20"/>
                <w:rtl w:val="0"/>
              </w:rPr>
              <w:t xml:space="preserve">Langkah 1: Tentukan nilai </w:t>
            </w:r>
            <m:oMath>
              <m:r>
                <w:rPr/>
                <m:t xml:space="preserve">x</m:t>
              </m:r>
            </m:oMath>
            <w:r w:rsidDel="00000000" w:rsidR="00000000" w:rsidRPr="00000000">
              <w:rPr>
                <w:rFonts w:ascii="Arial" w:cs="Arial" w:eastAsia="Arial" w:hAnsi="Arial"/>
                <w:b w:val="0"/>
                <w:bCs w:val="0"/>
                <w:sz w:val="20"/>
                <w:szCs w:val="20"/>
                <w:rtl w:val="0"/>
              </w:rPr>
              <w:t xml:space="preserve"> menggunakan persamaan rata-rata:</w:t>
            </w:r>
            <w:r w:rsidDel="00000000" w:rsidR="00000000" w:rsidRPr="00000000">
              <w:rPr>
                <w:rtl w:val="0"/>
              </w:rPr>
            </w:r>
          </w:p>
          <w:p w:rsidR="00000000" w:rsidDel="00000000" w:rsidP="00000000" w:rsidRDefault="00000000" w:rsidRPr="00000000" w14:paraId="00000105">
            <w:pPr>
              <w:spacing w:after="60" w:lineRule="auto"/>
              <w:rPr/>
            </w:pPr>
            <m:oMath>
              <m:r>
                <w:rPr/>
                <m:t xml:space="preserve">Total Frekuensi=4+x+6+2=12+x</m:t>
              </m:r>
            </m:oMath>
            <m:oMath>
              <m:r>
                <w:rPr/>
                <m:t xml:space="preserve">∑f·x=(7×4)+(8×x)+(9×6)+(10×2)=28+8x+54+20=102+8x</m:t>
              </m:r>
            </m:oMath>
            <m:oMath>
              <m:f>
                <m:fPr>
                  <m:ctrlPr>
                    <w:rPr/>
                  </m:ctrlPr>
                </m:fPr>
                <m:num>
                  <m:r>
                    <w:rPr/>
                    <m:t xml:space="preserve">102+8x</m:t>
                  </m:r>
                </m:num>
                <m:den>
                  <m:r>
                    <w:rPr/>
                    <m:t xml:space="preserve">12+x</m:t>
                  </m:r>
                </m:den>
              </m:f>
              <m:r>
                <w:rPr/>
                <m:t xml:space="preserve">=8,25</m:t>
              </m:r>
            </m:oMath>
            <m:oMath>
              <m:r>
                <w:rPr/>
                <m:t xml:space="preserve">102+8x=8,25(12+x)=99+8,25x</m:t>
              </m:r>
            </m:oMath>
            <m:oMath>
              <m:r>
                <w:rPr/>
                <m:t xml:space="preserve">102−99=8,25x−8x⟹3=0,25x⟹x=12</m:t>
              </m:r>
            </m:oMath>
            <w:r w:rsidDel="00000000" w:rsidR="00000000" w:rsidRPr="00000000">
              <w:rPr>
                <w:rFonts w:ascii="Arial" w:cs="Arial" w:eastAsia="Arial" w:hAnsi="Arial"/>
                <w:b w:val="0"/>
                <w:bCs w:val="0"/>
                <w:sz w:val="20"/>
                <w:szCs w:val="20"/>
                <w:rtl w:val="0"/>
              </w:rPr>
              <w:t xml:space="preserve">Langkah 2: Tentukan Median (</w:t>
            </w:r>
            <m:oMath>
              <m:r>
                <w:rPr/>
                <m:t xml:space="preserve">n=12+12=24</m:t>
              </m:r>
            </m:oMath>
            <w:r w:rsidDel="00000000" w:rsidR="00000000" w:rsidRPr="00000000">
              <w:rPr>
                <w:rFonts w:ascii="Arial" w:cs="Arial" w:eastAsia="Arial" w:hAnsi="Arial"/>
                <w:b w:val="0"/>
                <w:bCs w:val="0"/>
                <w:sz w:val="20"/>
                <w:szCs w:val="20"/>
                <w:rtl w:val="0"/>
              </w:rPr>
              <w:t xml:space="preserve">, genap):</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Fonts w:ascii="Arial" w:cs="Arial" w:eastAsia="Arial" w:hAnsi="Arial"/>
                <w:b w:val="0"/>
                <w:bCs w:val="0"/>
                <w:sz w:val="20"/>
                <w:szCs w:val="20"/>
                <w:rtl w:val="0"/>
              </w:rPr>
              <w:t xml:space="preserve">Median adalah rata-rata datum ke-</w:t>
            </w:r>
            <m:oMath>
              <m:r>
                <w:rPr/>
                <m:t xml:space="preserve">12</m:t>
              </m:r>
            </m:oMath>
            <w:r w:rsidDel="00000000" w:rsidR="00000000" w:rsidRPr="00000000">
              <w:rPr>
                <w:rFonts w:ascii="Arial" w:cs="Arial" w:eastAsia="Arial" w:hAnsi="Arial"/>
                <w:b w:val="0"/>
                <w:bCs w:val="0"/>
                <w:sz w:val="20"/>
                <w:szCs w:val="20"/>
                <w:rtl w:val="0"/>
              </w:rPr>
              <w:t xml:space="preserve">dan ke-</w:t>
            </w:r>
            <m:oMath>
              <m:r>
                <w:rPr/>
                <m:t xml:space="preserve">13</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rFonts w:ascii="Arial" w:cs="Arial" w:eastAsia="Arial" w:hAnsi="Arial"/>
                <w:b w:val="0"/>
                <w:bCs w:val="0"/>
                <w:sz w:val="20"/>
                <w:szCs w:val="20"/>
                <w:rtl w:val="0"/>
              </w:rPr>
              <w:t xml:space="preserve">- Nilai</w:t>
            </w:r>
            <m:oMath>
              <m:r>
                <w:rPr/>
                <m:t xml:space="preserve">7</m:t>
              </m:r>
            </m:oMath>
            <w:r w:rsidDel="00000000" w:rsidR="00000000" w:rsidRPr="00000000">
              <w:rPr>
                <w:rFonts w:ascii="Arial" w:cs="Arial" w:eastAsia="Arial" w:hAnsi="Arial"/>
                <w:b w:val="0"/>
                <w:bCs w:val="0"/>
                <w:sz w:val="20"/>
                <w:szCs w:val="20"/>
                <w:rtl w:val="0"/>
              </w:rPr>
              <w:t xml:space="preserve">: datum ke-</w:t>
            </w:r>
            <m:oMath>
              <m:r>
                <w:rPr/>
                <m:t xml:space="preserve">1</m:t>
              </m:r>
            </m:oMath>
            <w:r w:rsidDel="00000000" w:rsidR="00000000" w:rsidRPr="00000000">
              <w:rPr>
                <w:rFonts w:ascii="Arial" w:cs="Arial" w:eastAsia="Arial" w:hAnsi="Arial"/>
                <w:b w:val="0"/>
                <w:bCs w:val="0"/>
                <w:sz w:val="20"/>
                <w:szCs w:val="20"/>
                <w:rtl w:val="0"/>
              </w:rPr>
              <w:t xml:space="preserve">s.d ke-</w:t>
            </w:r>
            <m:oMath>
              <m:r>
                <w:rPr/>
                <m:t xml:space="preserve">4</m:t>
              </m:r>
            </m:oMath>
            <w:r w:rsidDel="00000000" w:rsidR="00000000" w:rsidRPr="00000000">
              <w:rPr>
                <w:rFonts w:ascii="Arial" w:cs="Arial" w:eastAsia="Arial" w:hAnsi="Arial"/>
                <w:b w:val="0"/>
                <w:bCs w:val="0"/>
                <w:sz w:val="20"/>
                <w:szCs w:val="20"/>
                <w:rtl w:val="0"/>
              </w:rPr>
              <w:t xml:space="preserve">- Nilai</w:t>
            </w:r>
            <m:oMath>
              <m:r>
                <w:rPr/>
                <m:t xml:space="preserve">8</m:t>
              </m:r>
            </m:oMath>
            <w:r w:rsidDel="00000000" w:rsidR="00000000" w:rsidRPr="00000000">
              <w:rPr>
                <w:rFonts w:ascii="Arial" w:cs="Arial" w:eastAsia="Arial" w:hAnsi="Arial"/>
                <w:b w:val="0"/>
                <w:bCs w:val="0"/>
                <w:sz w:val="20"/>
                <w:szCs w:val="20"/>
                <w:rtl w:val="0"/>
              </w:rPr>
              <w:t xml:space="preserve">: datum ke-</w:t>
            </w:r>
            <m:oMath>
              <m:r>
                <w:rPr/>
                <m:t xml:space="preserve">5</m:t>
              </m:r>
            </m:oMath>
            <w:r w:rsidDel="00000000" w:rsidR="00000000" w:rsidRPr="00000000">
              <w:rPr>
                <w:rFonts w:ascii="Arial" w:cs="Arial" w:eastAsia="Arial" w:hAnsi="Arial"/>
                <w:b w:val="0"/>
                <w:bCs w:val="0"/>
                <w:sz w:val="20"/>
                <w:szCs w:val="20"/>
                <w:rtl w:val="0"/>
              </w:rPr>
              <w:t xml:space="preserve">s.d ke-</w:t>
            </w:r>
            <m:oMath>
              <m:r>
                <w:rPr/>
                <m:t xml:space="preserve">16</m:t>
              </m:r>
            </m:oMath>
            <w:r w:rsidDel="00000000" w:rsidR="00000000" w:rsidRPr="00000000">
              <w:rPr>
                <w:rFonts w:ascii="Arial" w:cs="Arial" w:eastAsia="Arial" w:hAnsi="Arial"/>
                <w:b w:val="0"/>
                <w:bCs w:val="0"/>
                <w:sz w:val="20"/>
                <w:szCs w:val="20"/>
                <w:rtl w:val="0"/>
              </w:rPr>
              <w:t xml:space="preserve">Karena datum ke-</w:t>
            </w:r>
            <m:oMath>
              <m:r>
                <w:rPr/>
                <m:t xml:space="preserve">12</m:t>
              </m:r>
            </m:oMath>
            <w:r w:rsidDel="00000000" w:rsidR="00000000" w:rsidRPr="00000000">
              <w:rPr>
                <w:rFonts w:ascii="Arial" w:cs="Arial" w:eastAsia="Arial" w:hAnsi="Arial"/>
                <w:b w:val="0"/>
                <w:bCs w:val="0"/>
                <w:sz w:val="20"/>
                <w:szCs w:val="20"/>
                <w:rtl w:val="0"/>
              </w:rPr>
              <w:t xml:space="preserve">dan ke-</w:t>
            </w:r>
            <m:oMath>
              <m:r>
                <w:rPr/>
                <m:t xml:space="preserve">13</m:t>
              </m:r>
            </m:oMath>
            <w:r w:rsidDel="00000000" w:rsidR="00000000" w:rsidRPr="00000000">
              <w:rPr>
                <w:rFonts w:ascii="Arial" w:cs="Arial" w:eastAsia="Arial" w:hAnsi="Arial"/>
                <w:b w:val="0"/>
                <w:bCs w:val="0"/>
                <w:sz w:val="20"/>
                <w:szCs w:val="20"/>
                <w:rtl w:val="0"/>
              </w:rPr>
              <w:t xml:space="preserve">bernilai</w:t>
            </w:r>
            <m:oMath>
              <m:r>
                <w:rPr/>
                <m:t xml:space="preserve">8</m:t>
              </m:r>
            </m:oMath>
            <w:r w:rsidDel="00000000" w:rsidR="00000000" w:rsidRPr="00000000">
              <w:rPr>
                <w:rFonts w:ascii="Arial" w:cs="Arial" w:eastAsia="Arial" w:hAnsi="Arial"/>
                <w:b w:val="0"/>
                <w:bCs w:val="0"/>
                <w:sz w:val="20"/>
                <w:szCs w:val="20"/>
                <w:rtl w:val="0"/>
              </w:rPr>
              <w:t xml:space="preserve">, maka:</w:t>
            </w:r>
            <m:oMath>
              <m:r>
                <w:rPr/>
                <m:t xml:space="preserve">Median=</m:t>
              </m:r>
              <m:f>
                <m:fPr>
                  <m:ctrlPr>
                    <w:rPr/>
                  </m:ctrlPr>
                </m:fPr>
                <m:num>
                  <m:r>
                    <w:rPr/>
                    <m:t xml:space="preserve">8+8</m:t>
                  </m:r>
                </m:num>
                <m:den>
                  <m:r>
                    <w:rPr/>
                    <m:t xml:space="preserve">2</m:t>
                  </m:r>
                </m:den>
              </m:f>
              <m:r>
                <w:rPr/>
                <m:t xml:space="preserve">=8</m:t>
              </m:r>
            </m:oMath>
            <w:r w:rsidDel="00000000" w:rsidR="00000000" w:rsidRPr="00000000">
              <w:rPr>
                <w:rFonts w:ascii="Arial" w:cs="Arial" w:eastAsia="Arial" w:hAnsi="Arial"/>
                <w:b w:val="0"/>
                <w:bCs w:val="0"/>
                <w:sz w:val="20"/>
                <w:szCs w:val="20"/>
                <w:rtl w:val="0"/>
              </w:rPr>
              <w:t xml:space="preserve">Jadi, nilai</w:t>
            </w:r>
            <m:oMath>
              <m:r>
                <w:rPr/>
                <m:t xml:space="preserve">x=12</m:t>
              </m:r>
            </m:oMath>
            <w:r w:rsidDel="00000000" w:rsidR="00000000" w:rsidRPr="00000000">
              <w:rPr>
                <w:rFonts w:ascii="Arial" w:cs="Arial" w:eastAsia="Arial" w:hAnsi="Arial"/>
                <w:b w:val="0"/>
                <w:bCs w:val="0"/>
                <w:sz w:val="20"/>
                <w:szCs w:val="20"/>
                <w:rtl w:val="0"/>
              </w:rPr>
              <w:t xml:space="preserve">dan</w:t>
            </w:r>
            <m:oMath>
              <m:r>
                <w:rPr/>
                <m:t xml:space="preserve">Median=8</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08">
      <w:pPr>
        <w:spacing w:after="120" w:lineRule="auto"/>
        <w:rPr/>
      </w:pPr>
      <w:r w:rsidDel="00000000" w:rsidR="00000000" w:rsidRPr="00000000">
        <w:rPr>
          <w:rtl w:val="0"/>
        </w:rPr>
      </w:r>
    </w:p>
    <w:tbl>
      <w:tblPr>
        <w:tblStyle w:val="Table9"/>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09">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49</w:t>
            </w: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18">
            <w:pPr>
              <w:spacing w:after="40" w:lineRule="auto"/>
              <w:rPr/>
            </w:pPr>
            <w:r w:rsidDel="00000000" w:rsidR="00000000" w:rsidRPr="00000000">
              <w:rPr>
                <w:rFonts w:ascii="Arial" w:cs="Arial" w:eastAsia="Arial" w:hAnsi="Arial"/>
                <w:b w:val="0"/>
                <w:bCs w:val="0"/>
                <w:sz w:val="20"/>
                <w:szCs w:val="20"/>
                <w:rtl w:val="0"/>
              </w:rPr>
              <w:t xml:space="preserve">Sebuah unggahan di media sosial menyimpulkan hasil survei waktu belajar mandiri harian 9 orang siswa:</w:t>
            </w:r>
            <w:r w:rsidDel="00000000" w:rsidR="00000000" w:rsidRPr="00000000">
              <w:rPr>
                <w:rtl w:val="0"/>
              </w:rPr>
            </w:r>
          </w:p>
          <w:p w:rsidR="00000000" w:rsidDel="00000000" w:rsidP="00000000" w:rsidRDefault="00000000" w:rsidRPr="00000000" w14:paraId="00000119">
            <w:pPr>
              <w:spacing w:after="40" w:lineRule="auto"/>
              <w:rPr/>
            </w:pPr>
            <m:oMath>
              <m:r>
                <w:rPr/>
                <m:t xml:space="preserve">1 jam,1 jam,1 jam,4 jam,5 jam,6 jam,7 jam,8 jam,9 jam</m:t>
              </m:r>
            </m:oMath>
            <w:r w:rsidDel="00000000" w:rsidR="00000000" w:rsidRPr="00000000">
              <w:rPr>
                <w:rtl w:val="0"/>
              </w:rPr>
            </w:r>
          </w:p>
          <w:p w:rsidR="00000000" w:rsidDel="00000000" w:rsidP="00000000" w:rsidRDefault="00000000" w:rsidRPr="00000000" w14:paraId="0000011A">
            <w:pPr>
              <w:spacing w:after="40" w:lineRule="auto"/>
              <w:rPr/>
            </w:pPr>
            <w:r w:rsidDel="00000000" w:rsidR="00000000" w:rsidRPr="00000000">
              <w:rPr>
                <w:rFonts w:ascii="Arial" w:cs="Arial" w:eastAsia="Arial" w:hAnsi="Arial"/>
                <w:b w:val="0"/>
                <w:bCs w:val="0"/>
                <w:sz w:val="20"/>
                <w:szCs w:val="20"/>
                <w:rtl w:val="0"/>
              </w:rPr>
              <w:t xml:space="preserve">Penulis unggahan mengklaim: 'Karena modusnya adalah </w:t>
            </w:r>
            <m:oMath>
              <m:r>
                <w:rPr/>
                <m:t xml:space="preserve">1 jam</m:t>
              </m:r>
            </m:oMath>
            <w:r w:rsidDel="00000000" w:rsidR="00000000" w:rsidRPr="00000000">
              <w:rPr>
                <w:rFonts w:ascii="Arial" w:cs="Arial" w:eastAsia="Arial" w:hAnsi="Arial"/>
                <w:b w:val="0"/>
                <w:bCs w:val="0"/>
                <w:sz w:val="20"/>
                <w:szCs w:val="20"/>
                <w:rtl w:val="0"/>
              </w:rPr>
              <w:t xml:space="preserve">, maka sebagian besar siswa di sekolah tersebut belajar hanya </w:t>
            </w:r>
            <m:oMath>
              <m:r>
                <w:rPr/>
                <m:t xml:space="preserve">1 jam</m:t>
              </m:r>
            </m:oMath>
            <w:r w:rsidDel="00000000" w:rsidR="00000000" w:rsidRPr="00000000">
              <w:rPr>
                <w:rFonts w:ascii="Arial" w:cs="Arial" w:eastAsia="Arial" w:hAnsi="Arial"/>
                <w:b w:val="0"/>
                <w:bCs w:val="0"/>
                <w:sz w:val="20"/>
                <w:szCs w:val="20"/>
                <w:rtl w:val="0"/>
              </w:rPr>
              <w:t xml:space="preserve"> per hari.'</w:t>
            </w:r>
            <w:r w:rsidDel="00000000" w:rsidR="00000000" w:rsidRPr="00000000">
              <w:rPr>
                <w:rtl w:val="0"/>
              </w:rPr>
            </w:r>
          </w:p>
          <w:p w:rsidR="00000000" w:rsidDel="00000000" w:rsidP="00000000" w:rsidRDefault="00000000" w:rsidRPr="00000000" w14:paraId="0000011B">
            <w:pPr>
              <w:spacing w:after="40" w:lineRule="auto"/>
              <w:rPr/>
            </w:pPr>
            <w:r w:rsidDel="00000000" w:rsidR="00000000" w:rsidRPr="00000000">
              <w:rPr>
                <w:rFonts w:ascii="Arial" w:cs="Arial" w:eastAsia="Arial" w:hAnsi="Arial"/>
                <w:b w:val="0"/>
                <w:bCs w:val="0"/>
                <w:sz w:val="20"/>
                <w:szCs w:val="20"/>
                <w:rtl w:val="0"/>
              </w:rPr>
              <w:t xml:space="preserve">Manakah argumen bantahan logis yang paling tepat terhadap klaim tersebut?</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1D">
            <w:pPr>
              <w:spacing w:after="20" w:lineRule="auto"/>
              <w:rPr/>
            </w:pPr>
            <w:r w:rsidDel="00000000" w:rsidR="00000000" w:rsidRPr="00000000">
              <w:rPr>
                <w:rFonts w:ascii="Arial" w:cs="Arial" w:eastAsia="Arial" w:hAnsi="Arial"/>
                <w:b w:val="0"/>
                <w:bCs w:val="0"/>
                <w:sz w:val="20"/>
                <w:szCs w:val="20"/>
                <w:rtl w:val="0"/>
              </w:rPr>
              <w:t xml:space="preserve">A. Klaim tersebut benar karena modus merupakan definisi dari suara mayoritas mutlak.</w:t>
            </w:r>
            <w:r w:rsidDel="00000000" w:rsidR="00000000" w:rsidRPr="00000000">
              <w:rPr>
                <w:rtl w:val="0"/>
              </w:rPr>
            </w:r>
          </w:p>
          <w:p w:rsidR="00000000" w:rsidDel="00000000" w:rsidP="00000000" w:rsidRDefault="00000000" w:rsidRPr="00000000" w14:paraId="0000011E">
            <w:pPr>
              <w:spacing w:after="20" w:lineRule="auto"/>
              <w:rPr/>
            </w:pPr>
            <w:r w:rsidDel="00000000" w:rsidR="00000000" w:rsidRPr="00000000">
              <w:rPr>
                <w:rFonts w:ascii="Arial" w:cs="Arial" w:eastAsia="Arial" w:hAnsi="Arial"/>
                <w:b w:val="0"/>
                <w:bCs w:val="0"/>
                <w:sz w:val="20"/>
                <w:szCs w:val="20"/>
                <w:rtl w:val="0"/>
              </w:rPr>
              <w:t xml:space="preserve">B. Klaim tersebut keliru karena siswa yang belajar </w:t>
            </w:r>
            <m:oMath>
              <m:r>
                <w:rPr/>
                <m:t xml:space="preserve">1 jam</m:t>
              </m:r>
            </m:oMath>
            <w:r w:rsidDel="00000000" w:rsidR="00000000" w:rsidRPr="00000000">
              <w:rPr>
                <w:rFonts w:ascii="Arial" w:cs="Arial" w:eastAsia="Arial" w:hAnsi="Arial"/>
                <w:b w:val="0"/>
                <w:bCs w:val="0"/>
                <w:sz w:val="20"/>
                <w:szCs w:val="20"/>
                <w:rtl w:val="0"/>
              </w:rPr>
              <w:t xml:space="preserve"> hanya 3 dari 9 orang (</w:t>
            </w:r>
            <m:oMath>
              <m:r>
                <w:rPr/>
                <m:t xml:space="preserve">33,3%</m:t>
              </m:r>
            </m:oMath>
            <w:r w:rsidDel="00000000" w:rsidR="00000000" w:rsidRPr="00000000">
              <w:rPr>
                <w:rFonts w:ascii="Arial" w:cs="Arial" w:eastAsia="Arial" w:hAnsi="Arial"/>
                <w:b w:val="0"/>
                <w:bCs w:val="0"/>
                <w:sz w:val="20"/>
                <w:szCs w:val="20"/>
                <w:rtl w:val="0"/>
              </w:rPr>
              <w:t xml:space="preserve">), sedangkan mayoritas siswa (</w:t>
            </w:r>
            <m:oMath>
              <m:r>
                <w:rPr/>
                <m:t xml:space="preserve">66,7%</m:t>
              </m:r>
            </m:oMath>
            <w:r w:rsidDel="00000000" w:rsidR="00000000" w:rsidRPr="00000000">
              <w:rPr>
                <w:rFonts w:ascii="Arial" w:cs="Arial" w:eastAsia="Arial" w:hAnsi="Arial"/>
                <w:b w:val="0"/>
                <w:bCs w:val="0"/>
                <w:sz w:val="20"/>
                <w:szCs w:val="20"/>
                <w:rtl w:val="0"/>
              </w:rPr>
              <w:t xml:space="preserve">) justru belajar </w:t>
            </w:r>
            <m:oMath>
              <m:r>
                <w:rPr/>
                <m:t xml:space="preserve">4 jam</m:t>
              </m:r>
            </m:oMath>
            <w:r w:rsidDel="00000000" w:rsidR="00000000" w:rsidRPr="00000000">
              <w:rPr>
                <w:rFonts w:ascii="Arial" w:cs="Arial" w:eastAsia="Arial" w:hAnsi="Arial"/>
                <w:b w:val="0"/>
                <w:bCs w:val="0"/>
                <w:sz w:val="20"/>
                <w:szCs w:val="20"/>
                <w:rtl w:val="0"/>
              </w:rPr>
              <w:t xml:space="preserve"> atau lebih per hari.</w:t>
            </w:r>
            <w:r w:rsidDel="00000000" w:rsidR="00000000" w:rsidRPr="00000000">
              <w:rPr>
                <w:rtl w:val="0"/>
              </w:rPr>
            </w:r>
          </w:p>
          <w:p w:rsidR="00000000" w:rsidDel="00000000" w:rsidP="00000000" w:rsidRDefault="00000000" w:rsidRPr="00000000" w14:paraId="0000011F">
            <w:pPr>
              <w:spacing w:after="20" w:lineRule="auto"/>
              <w:rPr/>
            </w:pPr>
            <w:r w:rsidDel="00000000" w:rsidR="00000000" w:rsidRPr="00000000">
              <w:rPr>
                <w:rFonts w:ascii="Arial" w:cs="Arial" w:eastAsia="Arial" w:hAnsi="Arial"/>
                <w:b w:val="0"/>
                <w:bCs w:val="0"/>
                <w:sz w:val="20"/>
                <w:szCs w:val="20"/>
                <w:rtl w:val="0"/>
              </w:rPr>
              <w:t xml:space="preserve">C. Klaim tersebut keliru karena seharusnya kesimpulan diambil dari nilai tertinggi yaitu </w:t>
            </w:r>
            <m:oMath>
              <m:r>
                <w:rPr/>
                <m:t xml:space="preserve">9 jam</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20">
            <w:pPr>
              <w:spacing w:after="20" w:lineRule="auto"/>
              <w:rPr/>
            </w:pPr>
            <w:r w:rsidDel="00000000" w:rsidR="00000000" w:rsidRPr="00000000">
              <w:rPr>
                <w:rFonts w:ascii="Arial" w:cs="Arial" w:eastAsia="Arial" w:hAnsi="Arial"/>
                <w:b w:val="0"/>
                <w:bCs w:val="0"/>
                <w:sz w:val="20"/>
                <w:szCs w:val="20"/>
                <w:rtl w:val="0"/>
              </w:rPr>
              <w:t xml:space="preserve">D. Klaim tersebut benar karena angka </w:t>
            </w:r>
            <m:oMath>
              <m:r>
                <w:rPr/>
                <m:t xml:space="preserve">1 jam</m:t>
              </m:r>
            </m:oMath>
            <w:r w:rsidDel="00000000" w:rsidR="00000000" w:rsidRPr="00000000">
              <w:rPr>
                <w:rFonts w:ascii="Arial" w:cs="Arial" w:eastAsia="Arial" w:hAnsi="Arial"/>
                <w:b w:val="0"/>
                <w:bCs w:val="0"/>
                <w:sz w:val="20"/>
                <w:szCs w:val="20"/>
                <w:rtl w:val="0"/>
              </w:rPr>
              <w:t xml:space="preserve"> berada di urutan paling awal pada daftar data.</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24">
            <w:pPr>
              <w:spacing w:after="60" w:lineRule="auto"/>
              <w:rPr/>
            </w:pPr>
            <w:r w:rsidDel="00000000" w:rsidR="00000000" w:rsidRPr="00000000">
              <w:rPr>
                <w:rFonts w:ascii="Arial" w:cs="Arial" w:eastAsia="Arial" w:hAnsi="Arial"/>
                <w:b w:val="0"/>
                <w:bCs w:val="0"/>
                <w:sz w:val="20"/>
                <w:szCs w:val="20"/>
                <w:rtl w:val="0"/>
              </w:rPr>
              <w:t xml:space="preserve">Dalam statistika:</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Fonts w:ascii="Arial" w:cs="Arial" w:eastAsia="Arial" w:hAnsi="Arial"/>
                <w:b w:val="0"/>
                <w:bCs w:val="0"/>
                <w:sz w:val="20"/>
                <w:szCs w:val="20"/>
                <w:rtl w:val="0"/>
              </w:rPr>
              <w:t xml:space="preserve">- Modus adalah nilai dengan frekuensi kemunculan terbanyak relatif terhadap nilai lainnya (angka 1 muncul 3 kali).</w:t>
            </w: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rFonts w:ascii="Arial" w:cs="Arial" w:eastAsia="Arial" w:hAnsi="Arial"/>
                <w:b w:val="0"/>
                <w:bCs w:val="0"/>
                <w:sz w:val="20"/>
                <w:szCs w:val="20"/>
                <w:rtl w:val="0"/>
              </w:rPr>
              <w:t xml:space="preserve">- Modus tidak identik dengan mayoritas mutlak (</w:t>
            </w:r>
            <m:oMath>
              <m:r>
                <w:rPr/>
                <m:t xml:space="preserve">&gt;50%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27">
            <w:pPr>
              <w:spacing w:after="60" w:lineRule="auto"/>
              <w:rPr/>
            </w:pPr>
            <w:r w:rsidDel="00000000" w:rsidR="00000000" w:rsidRPr="00000000">
              <w:rPr>
                <w:rFonts w:ascii="Arial" w:cs="Arial" w:eastAsia="Arial" w:hAnsi="Arial"/>
                <w:b w:val="0"/>
                <w:bCs w:val="0"/>
                <w:sz w:val="20"/>
                <w:szCs w:val="20"/>
                <w:rtl w:val="0"/>
              </w:rPr>
              <w:t xml:space="preserve">Proporsi siswa:</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rFonts w:ascii="Arial" w:cs="Arial" w:eastAsia="Arial" w:hAnsi="Arial"/>
                <w:b w:val="0"/>
                <w:bCs w:val="0"/>
                <w:sz w:val="20"/>
                <w:szCs w:val="20"/>
                <w:rtl w:val="0"/>
              </w:rPr>
              <w:t xml:space="preserve">- Belajar </w:t>
            </w:r>
            <m:oMath>
              <m:r>
                <w:rPr/>
                <m:t xml:space="preserve">1 jam</m:t>
              </m:r>
            </m:oMath>
            <w:r w:rsidDel="00000000" w:rsidR="00000000" w:rsidRPr="00000000">
              <w:rPr>
                <w:rFonts w:ascii="Arial" w:cs="Arial" w:eastAsia="Arial" w:hAnsi="Arial"/>
                <w:b w:val="0"/>
                <w:bCs w:val="0"/>
                <w:sz w:val="20"/>
                <w:szCs w:val="20"/>
                <w:rtl w:val="0"/>
              </w:rPr>
              <w:t xml:space="preserve">: </w:t>
            </w:r>
            <m:oMath>
              <m:f>
                <m:fPr>
                  <m:ctrlPr>
                    <w:rPr/>
                  </m:ctrlPr>
                </m:fPr>
                <m:num>
                  <m:r>
                    <w:rPr/>
                    <m:t xml:space="preserve">3</m:t>
                  </m:r>
                </m:num>
                <m:den>
                  <m:r>
                    <w:rPr/>
                    <m:t xml:space="preserve">9</m:t>
                  </m:r>
                </m:den>
              </m:f>
              <m:r>
                <w:rPr/>
                <m:t xml:space="preserve">×100%≈33,3%</m:t>
              </m:r>
            </m:oMath>
            <w:r w:rsidDel="00000000" w:rsidR="00000000" w:rsidRPr="00000000">
              <w:rPr>
                <w:rtl w:val="0"/>
              </w:rPr>
            </w:r>
          </w:p>
          <w:p w:rsidR="00000000" w:rsidDel="00000000" w:rsidP="00000000" w:rsidRDefault="00000000" w:rsidRPr="00000000" w14:paraId="00000129">
            <w:pPr>
              <w:spacing w:after="60" w:lineRule="auto"/>
              <w:rPr/>
            </w:pPr>
            <w:r w:rsidDel="00000000" w:rsidR="00000000" w:rsidRPr="00000000">
              <w:rPr>
                <w:rFonts w:ascii="Arial" w:cs="Arial" w:eastAsia="Arial" w:hAnsi="Arial"/>
                <w:b w:val="0"/>
                <w:bCs w:val="0"/>
                <w:sz w:val="20"/>
                <w:szCs w:val="20"/>
                <w:rtl w:val="0"/>
              </w:rPr>
              <w:t xml:space="preserve">- Belajar </w:t>
            </w:r>
            <m:oMath>
              <m:r>
                <w:rPr/>
                <m:t xml:space="preserve">≥4 jam</m:t>
              </m:r>
            </m:oMath>
            <w:r w:rsidDel="00000000" w:rsidR="00000000" w:rsidRPr="00000000">
              <w:rPr>
                <w:rFonts w:ascii="Arial" w:cs="Arial" w:eastAsia="Arial" w:hAnsi="Arial"/>
                <w:b w:val="0"/>
                <w:bCs w:val="0"/>
                <w:sz w:val="20"/>
                <w:szCs w:val="20"/>
                <w:rtl w:val="0"/>
              </w:rPr>
              <w:t xml:space="preserve">: </w:t>
            </w:r>
            <m:oMath>
              <m:f>
                <m:fPr>
                  <m:ctrlPr>
                    <w:rPr/>
                  </m:ctrlPr>
                </m:fPr>
                <m:num>
                  <m:r>
                    <w:rPr/>
                    <m:t xml:space="preserve">6</m:t>
                  </m:r>
                </m:num>
                <m:den>
                  <m:r>
                    <w:rPr/>
                    <m:t xml:space="preserve">9</m:t>
                  </m:r>
                </m:den>
              </m:f>
              <m:r>
                <w:rPr/>
                <m:t xml:space="preserve">×100%≈66,7%</m:t>
              </m:r>
            </m:oMath>
            <w:r w:rsidDel="00000000" w:rsidR="00000000" w:rsidRPr="00000000">
              <w:rPr>
                <w:rFonts w:ascii="Arial" w:cs="Arial" w:eastAsia="Arial" w:hAnsi="Arial"/>
                <w:b w:val="0"/>
                <w:bCs w:val="0"/>
                <w:sz w:val="20"/>
                <w:szCs w:val="20"/>
                <w:rtl w:val="0"/>
              </w:rPr>
              <w:t xml:space="preserve"> (dua pertiga siswa)</w:t>
            </w: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rFonts w:ascii="Arial" w:cs="Arial" w:eastAsia="Arial" w:hAnsi="Arial"/>
                <w:b w:val="0"/>
                <w:bCs w:val="0"/>
                <w:sz w:val="20"/>
                <w:szCs w:val="20"/>
                <w:rtl w:val="0"/>
              </w:rPr>
              <w:t xml:space="preserve">Menyimpulkan bahwa sebagian besar siswa belajar </w:t>
            </w:r>
            <m:oMath>
              <m:r>
                <w:rPr/>
                <m:t xml:space="preserve">1 jam</m:t>
              </m:r>
            </m:oMath>
            <w:r w:rsidDel="00000000" w:rsidR="00000000" w:rsidRPr="00000000">
              <w:rPr>
                <w:rFonts w:ascii="Arial" w:cs="Arial" w:eastAsia="Arial" w:hAnsi="Arial"/>
                <w:b w:val="0"/>
                <w:bCs w:val="0"/>
                <w:sz w:val="20"/>
                <w:szCs w:val="20"/>
                <w:rtl w:val="0"/>
              </w:rPr>
              <w:t xml:space="preserve"> adalah kesalahan generalisasi data.</w:t>
            </w:r>
            <w:r w:rsidDel="00000000" w:rsidR="00000000" w:rsidRPr="00000000">
              <w:rPr>
                <w:rtl w:val="0"/>
              </w:rPr>
            </w:r>
          </w:p>
        </w:tc>
      </w:tr>
    </w:tbl>
    <w:p w:rsidR="00000000" w:rsidDel="00000000" w:rsidP="00000000" w:rsidRDefault="00000000" w:rsidRPr="00000000" w14:paraId="0000012B">
      <w:pPr>
        <w:spacing w:after="120" w:lineRule="auto"/>
        <w:rPr/>
      </w:pPr>
      <w:r w:rsidDel="00000000" w:rsidR="00000000" w:rsidRPr="00000000">
        <w:rPr>
          <w:rtl w:val="0"/>
        </w:rPr>
      </w:r>
    </w:p>
    <w:tbl>
      <w:tblPr>
        <w:tblStyle w:val="Table10"/>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2C">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3B">
            <w:pPr>
              <w:spacing w:after="40" w:lineRule="auto"/>
              <w:rPr/>
            </w:pPr>
            <w:r w:rsidDel="00000000" w:rsidR="00000000" w:rsidRPr="00000000">
              <w:rPr>
                <w:rFonts w:ascii="Arial" w:cs="Arial" w:eastAsia="Arial" w:hAnsi="Arial"/>
                <w:b w:val="0"/>
                <w:bCs w:val="0"/>
                <w:sz w:val="20"/>
                <w:szCs w:val="20"/>
                <w:rtl w:val="0"/>
              </w:rPr>
              <w:t xml:space="preserve">Suatu himpunan data awal terdiri dari 7 bilangan bulat yang telah diurutkan: </w:t>
            </w:r>
            <m:oMath>
              <m:r>
                <w:rPr/>
                <m:t xml:space="preserve">12,14,15,18,20,22,25</m:t>
              </m:r>
            </m:oMath>
            <w:r w:rsidDel="00000000" w:rsidR="00000000" w:rsidRPr="00000000">
              <w:rPr>
                <w:rFonts w:ascii="Arial" w:cs="Arial" w:eastAsia="Arial" w:hAnsi="Arial"/>
                <w:b w:val="0"/>
                <w:bCs w:val="0"/>
                <w:sz w:val="20"/>
                <w:szCs w:val="20"/>
                <w:rtl w:val="0"/>
              </w:rPr>
              <w:t xml:space="preserve"> dengan median awal </w:t>
            </w:r>
            <m:oMath>
              <m:r>
                <w:rPr/>
                <m:t xml:space="preserve">=18</m:t>
              </m:r>
            </m:oMath>
            <w:r w:rsidDel="00000000" w:rsidR="00000000" w:rsidRPr="00000000">
              <w:rPr>
                <w:rFonts w:ascii="Arial" w:cs="Arial" w:eastAsia="Arial" w:hAnsi="Arial"/>
                <w:b w:val="0"/>
                <w:bCs w:val="0"/>
                <w:sz w:val="20"/>
                <w:szCs w:val="20"/>
                <w:rtl w:val="0"/>
              </w:rPr>
              <w:t xml:space="preserve">. Jika ke dalam data tersebut dimasukkan dua bilangan baru yaitu 5 dan 40, bagaimanakah nilai median himpunan data yang baru?</w:t>
            </w: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3D">
            <w:pPr>
              <w:spacing w:after="20" w:lineRule="auto"/>
              <w:rPr/>
            </w:pPr>
            <w:r w:rsidDel="00000000" w:rsidR="00000000" w:rsidRPr="00000000">
              <w:rPr>
                <w:rFonts w:ascii="Arial" w:cs="Arial" w:eastAsia="Arial" w:hAnsi="Arial"/>
                <w:b w:val="0"/>
                <w:bCs w:val="0"/>
                <w:sz w:val="20"/>
                <w:szCs w:val="20"/>
                <w:rtl w:val="0"/>
              </w:rPr>
              <w:t xml:space="preserve">A. Median bertambah sebesar 2</w:t>
            </w:r>
            <w:r w:rsidDel="00000000" w:rsidR="00000000" w:rsidRPr="00000000">
              <w:rPr>
                <w:rtl w:val="0"/>
              </w:rPr>
            </w:r>
          </w:p>
          <w:p w:rsidR="00000000" w:rsidDel="00000000" w:rsidP="00000000" w:rsidRDefault="00000000" w:rsidRPr="00000000" w14:paraId="0000013E">
            <w:pPr>
              <w:spacing w:after="20" w:lineRule="auto"/>
              <w:rPr/>
            </w:pPr>
            <w:r w:rsidDel="00000000" w:rsidR="00000000" w:rsidRPr="00000000">
              <w:rPr>
                <w:rFonts w:ascii="Arial" w:cs="Arial" w:eastAsia="Arial" w:hAnsi="Arial"/>
                <w:b w:val="0"/>
                <w:bCs w:val="0"/>
                <w:sz w:val="20"/>
                <w:szCs w:val="20"/>
                <w:rtl w:val="0"/>
              </w:rPr>
              <w:t xml:space="preserve">B. Median berkurang sebesar 3</w:t>
            </w:r>
            <w:r w:rsidDel="00000000" w:rsidR="00000000" w:rsidRPr="00000000">
              <w:rPr>
                <w:rtl w:val="0"/>
              </w:rPr>
            </w:r>
          </w:p>
          <w:p w:rsidR="00000000" w:rsidDel="00000000" w:rsidP="00000000" w:rsidRDefault="00000000" w:rsidRPr="00000000" w14:paraId="0000013F">
            <w:pPr>
              <w:spacing w:after="20" w:lineRule="auto"/>
              <w:rPr/>
            </w:pPr>
            <w:r w:rsidDel="00000000" w:rsidR="00000000" w:rsidRPr="00000000">
              <w:rPr>
                <w:rFonts w:ascii="Arial" w:cs="Arial" w:eastAsia="Arial" w:hAnsi="Arial"/>
                <w:b w:val="0"/>
                <w:bCs w:val="0"/>
                <w:sz w:val="20"/>
                <w:szCs w:val="20"/>
                <w:rtl w:val="0"/>
              </w:rPr>
              <w:t xml:space="preserve">C. Median tetap bernilai 18 karena satu data baru berada di bawah median dan satu data baru berada di atas median</w:t>
            </w:r>
            <w:r w:rsidDel="00000000" w:rsidR="00000000" w:rsidRPr="00000000">
              <w:rPr>
                <w:rtl w:val="0"/>
              </w:rPr>
            </w:r>
          </w:p>
          <w:p w:rsidR="00000000" w:rsidDel="00000000" w:rsidP="00000000" w:rsidRDefault="00000000" w:rsidRPr="00000000" w14:paraId="00000140">
            <w:pPr>
              <w:spacing w:after="20" w:lineRule="auto"/>
              <w:rPr/>
            </w:pPr>
            <w:r w:rsidDel="00000000" w:rsidR="00000000" w:rsidRPr="00000000">
              <w:rPr>
                <w:rFonts w:ascii="Arial" w:cs="Arial" w:eastAsia="Arial" w:hAnsi="Arial"/>
                <w:b w:val="0"/>
                <w:bCs w:val="0"/>
                <w:sz w:val="20"/>
                <w:szCs w:val="20"/>
                <w:rtl w:val="0"/>
              </w:rPr>
              <w:t xml:space="preserve">D. Median tidak dapat dihitung karena selisih kedua data baru terlalu besar</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44">
            <w:pPr>
              <w:spacing w:after="60" w:lineRule="auto"/>
              <w:rPr/>
            </w:pPr>
            <w:r w:rsidDel="00000000" w:rsidR="00000000" w:rsidRPr="00000000">
              <w:rPr>
                <w:rFonts w:ascii="Arial" w:cs="Arial" w:eastAsia="Arial" w:hAnsi="Arial"/>
                <w:b w:val="0"/>
                <w:bCs w:val="0"/>
                <w:sz w:val="20"/>
                <w:szCs w:val="20"/>
                <w:rtl w:val="0"/>
              </w:rPr>
              <w:t xml:space="preserve">Langkah 1: Susun data baru setelah penambahan (</w:t>
            </w:r>
            <m:oMath>
              <m:r>
                <w:rPr/>
                <m:t xml:space="preserve">n=9</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45">
            <w:pPr>
              <w:spacing w:after="60" w:lineRule="auto"/>
              <w:rPr/>
            </w:pPr>
            <m:oMath>
              <m:r>
                <w:rPr/>
                <m:t xml:space="preserve">5,12,14,15,18,20,22,25,40</m:t>
              </m:r>
            </m:oMath>
            <w:r w:rsidDel="00000000" w:rsidR="00000000" w:rsidRPr="00000000">
              <w:rPr>
                <w:rFonts w:ascii="Arial" w:cs="Arial" w:eastAsia="Arial" w:hAnsi="Arial"/>
                <w:b w:val="0"/>
                <w:bCs w:val="0"/>
                <w:sz w:val="20"/>
                <w:szCs w:val="20"/>
                <w:rtl w:val="0"/>
              </w:rPr>
              <w:t xml:space="preserve">Langkah 2: Tentukan median baru:</w:t>
            </w:r>
            <m:oMath>
              <m:r>
                <w:rPr/>
                <m:t xml:space="preserve">Letak median=datum ke-</m:t>
              </m:r>
              <m:f>
                <m:fPr>
                  <m:ctrlPr>
                    <w:rPr/>
                  </m:ctrlPr>
                </m:fPr>
                <m:num>
                  <m:r>
                    <w:rPr/>
                    <m:t xml:space="preserve">9+1</m:t>
                  </m:r>
                </m:num>
                <m:den>
                  <m:r>
                    <w:rPr/>
                    <m:t xml:space="preserve">2</m:t>
                  </m:r>
                </m:den>
              </m:f>
              <m:r>
                <w:rPr/>
                <m:t xml:space="preserve">=datum ke-5=18</m:t>
              </m:r>
            </m:oMath>
            <w:r w:rsidDel="00000000" w:rsidR="00000000" w:rsidRPr="00000000">
              <w:rPr>
                <w:rFonts w:ascii="Arial" w:cs="Arial" w:eastAsia="Arial" w:hAnsi="Arial"/>
                <w:b w:val="0"/>
                <w:bCs w:val="0"/>
                <w:sz w:val="20"/>
                <w:szCs w:val="20"/>
                <w:rtl w:val="0"/>
              </w:rPr>
              <w:t xml:space="preserve">Penambahan dua data di mana satu data</w:t>
            </w:r>
            <m:oMath>
              <m:r>
                <w:rPr/>
                <m:t xml:space="preserve">&lt;18</m:t>
              </m:r>
            </m:oMath>
            <w:r w:rsidDel="00000000" w:rsidR="00000000" w:rsidRPr="00000000">
              <w:rPr>
                <w:rFonts w:ascii="Arial" w:cs="Arial" w:eastAsia="Arial" w:hAnsi="Arial"/>
                <w:b w:val="0"/>
                <w:bCs w:val="0"/>
                <w:sz w:val="20"/>
                <w:szCs w:val="20"/>
                <w:rtl w:val="0"/>
              </w:rPr>
              <w:t xml:space="preserve">(</w:t>
            </w:r>
            <m:oMath>
              <m:r>
                <w:rPr/>
                <m:t xml:space="preserve">5</m:t>
              </m:r>
            </m:oMath>
            <w:r w:rsidDel="00000000" w:rsidR="00000000" w:rsidRPr="00000000">
              <w:rPr>
                <w:rFonts w:ascii="Arial" w:cs="Arial" w:eastAsia="Arial" w:hAnsi="Arial"/>
                <w:b w:val="0"/>
                <w:bCs w:val="0"/>
                <w:sz w:val="20"/>
                <w:szCs w:val="20"/>
                <w:rtl w:val="0"/>
              </w:rPr>
              <w:t xml:space="preserve">) dan satu data</w:t>
            </w:r>
            <m:oMath>
              <m:r>
                <w:rPr/>
                <m:t xml:space="preserve">&gt;18</m:t>
              </m:r>
            </m:oMath>
            <w:r w:rsidDel="00000000" w:rsidR="00000000" w:rsidRPr="00000000">
              <w:rPr>
                <w:rFonts w:ascii="Arial" w:cs="Arial" w:eastAsia="Arial" w:hAnsi="Arial"/>
                <w:b w:val="0"/>
                <w:bCs w:val="0"/>
                <w:sz w:val="20"/>
                <w:szCs w:val="20"/>
                <w:rtl w:val="0"/>
              </w:rPr>
              <w:t xml:space="preserve">(</w:t>
            </w:r>
            <m:oMath>
              <m:r>
                <w:rPr/>
                <m:t xml:space="preserve">40</m:t>
              </m:r>
            </m:oMath>
            <w:r w:rsidDel="00000000" w:rsidR="00000000" w:rsidRPr="00000000">
              <w:rPr>
                <w:rFonts w:ascii="Arial" w:cs="Arial" w:eastAsia="Arial" w:hAnsi="Arial"/>
                <w:b w:val="0"/>
                <w:bCs w:val="0"/>
                <w:sz w:val="20"/>
                <w:szCs w:val="20"/>
                <w:rtl w:val="0"/>
              </w:rPr>
              <w:t xml:space="preserve">) menjaga posisi keseimbangan nilai tengah tetap pada angka</w:t>
            </w:r>
            <m:oMath>
              <m:r>
                <w:rPr/>
                <m:t xml:space="preserve">18</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46">
      <w:pPr>
        <w:spacing w:after="120" w:lineRule="auto"/>
        <w:rPr/>
      </w:pPr>
      <w:r w:rsidDel="00000000" w:rsidR="00000000" w:rsidRPr="00000000">
        <w:rPr>
          <w:rtl w:val="0"/>
        </w:rPr>
      </w:r>
    </w:p>
    <w:tbl>
      <w:tblPr>
        <w:tblStyle w:val="Table11"/>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47">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51</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4D">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56">
            <w:pPr>
              <w:spacing w:after="80" w:lineRule="auto"/>
              <w:rPr/>
            </w:pPr>
            <w:r w:rsidDel="00000000" w:rsidR="00000000" w:rsidRPr="00000000">
              <w:rPr>
                <w:rFonts w:ascii="Arial" w:cs="Arial" w:eastAsia="Arial" w:hAnsi="Arial"/>
                <w:b w:val="0"/>
                <w:bCs w:val="0"/>
                <w:sz w:val="20"/>
                <w:szCs w:val="20"/>
                <w:rtl w:val="0"/>
              </w:rPr>
              <w:t xml:space="preserve">Dari </w:t>
            </w:r>
            <m:oMath>
              <m:r>
                <w:rPr/>
                <m:t xml:space="preserve">200</m:t>
              </m:r>
            </m:oMath>
            <w:r w:rsidDel="00000000" w:rsidR="00000000" w:rsidRPr="00000000">
              <w:rPr>
                <w:rFonts w:ascii="Arial" w:cs="Arial" w:eastAsia="Arial" w:hAnsi="Arial"/>
                <w:b w:val="0"/>
                <w:bCs w:val="0"/>
                <w:sz w:val="20"/>
                <w:szCs w:val="20"/>
                <w:rtl w:val="0"/>
              </w:rPr>
              <w:t xml:space="preserve"> orang peserta olimpiade numerasi matematika tingkat kabupaten, panitia menetapkan bahwa hanya </w:t>
            </w:r>
            <m:oMath>
              <m:r>
                <w:rPr/>
                <m:t xml:space="preserve">20%</m:t>
              </m:r>
            </m:oMath>
            <w:r w:rsidDel="00000000" w:rsidR="00000000" w:rsidRPr="00000000">
              <w:rPr>
                <w:rFonts w:ascii="Arial" w:cs="Arial" w:eastAsia="Arial" w:hAnsi="Arial"/>
                <w:b w:val="0"/>
                <w:bCs w:val="0"/>
                <w:sz w:val="20"/>
                <w:szCs w:val="20"/>
                <w:rtl w:val="0"/>
              </w:rPr>
              <w:t xml:space="preserve"> peserta dengan skor tertinggi yang berhak lolos ke babak semifinal. Tabel distribusi skor peserta adalah sebagai berikut:</w:t>
            </w: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rtl w:val="0"/>
              </w:rPr>
              <w:t xml:space="preserve">| Rentang Skor | Frekuensi |</w:t>
            </w:r>
          </w:p>
          <w:p w:rsidR="00000000" w:rsidDel="00000000" w:rsidP="00000000" w:rsidRDefault="00000000" w:rsidRPr="00000000" w14:paraId="00000158">
            <w:pPr>
              <w:spacing w:after="80" w:lineRule="auto"/>
              <w:rPr/>
            </w:pPr>
            <w:r w:rsidDel="00000000" w:rsidR="00000000" w:rsidRPr="00000000">
              <w:rPr>
                <w:rtl w:val="0"/>
              </w:rPr>
              <w:t xml:space="preserve">| :---: | :---: |</w:t>
            </w:r>
          </w:p>
          <w:p w:rsidR="00000000" w:rsidDel="00000000" w:rsidP="00000000" w:rsidRDefault="00000000" w:rsidRPr="00000000" w14:paraId="00000159">
            <w:pPr>
              <w:spacing w:after="80" w:lineRule="auto"/>
              <w:rPr/>
            </w:pPr>
            <w:r w:rsidDel="00000000" w:rsidR="00000000" w:rsidRPr="00000000">
              <w:rPr>
                <w:rtl w:val="0"/>
              </w:rPr>
              <w:t xml:space="preserve">| 50 - 59 | 20 |</w:t>
            </w:r>
          </w:p>
          <w:p w:rsidR="00000000" w:rsidDel="00000000" w:rsidP="00000000" w:rsidRDefault="00000000" w:rsidRPr="00000000" w14:paraId="0000015A">
            <w:pPr>
              <w:spacing w:after="80" w:lineRule="auto"/>
              <w:rPr/>
            </w:pPr>
            <w:r w:rsidDel="00000000" w:rsidR="00000000" w:rsidRPr="00000000">
              <w:rPr>
                <w:rtl w:val="0"/>
              </w:rPr>
              <w:t xml:space="preserve">| 60 - 69 | 50 |</w:t>
            </w:r>
          </w:p>
          <w:p w:rsidR="00000000" w:rsidDel="00000000" w:rsidP="00000000" w:rsidRDefault="00000000" w:rsidRPr="00000000" w14:paraId="0000015B">
            <w:pPr>
              <w:spacing w:after="80" w:lineRule="auto"/>
              <w:rPr/>
            </w:pPr>
            <w:r w:rsidDel="00000000" w:rsidR="00000000" w:rsidRPr="00000000">
              <w:rPr>
                <w:rtl w:val="0"/>
              </w:rPr>
              <w:t xml:space="preserve">| 70 - 79 | 60 |</w:t>
            </w:r>
          </w:p>
          <w:p w:rsidR="00000000" w:rsidDel="00000000" w:rsidP="00000000" w:rsidRDefault="00000000" w:rsidRPr="00000000" w14:paraId="0000015C">
            <w:pPr>
              <w:spacing w:after="80" w:lineRule="auto"/>
              <w:rPr/>
            </w:pPr>
            <w:r w:rsidDel="00000000" w:rsidR="00000000" w:rsidRPr="00000000">
              <w:rPr>
                <w:rtl w:val="0"/>
              </w:rPr>
              <w:t xml:space="preserve">| 80 - 89 | 50 |</w:t>
            </w:r>
          </w:p>
          <w:p w:rsidR="00000000" w:rsidDel="00000000" w:rsidP="00000000" w:rsidRDefault="00000000" w:rsidRPr="00000000" w14:paraId="0000015D">
            <w:pPr>
              <w:spacing w:after="80" w:lineRule="auto"/>
              <w:rPr/>
            </w:pPr>
            <w:r w:rsidDel="00000000" w:rsidR="00000000" w:rsidRPr="00000000">
              <w:rPr>
                <w:rtl w:val="0"/>
              </w:rPr>
              <w:t xml:space="preserve">| 90 - 100 | 20 |</w:t>
            </w:r>
          </w:p>
          <w:p w:rsidR="00000000" w:rsidDel="00000000" w:rsidP="00000000" w:rsidRDefault="00000000" w:rsidRPr="00000000" w14:paraId="0000015E">
            <w:pPr>
              <w:spacing w:after="80" w:lineRule="auto"/>
              <w:rPr/>
            </w:pPr>
            <w:r w:rsidDel="00000000" w:rsidR="00000000" w:rsidRPr="00000000">
              <w:rPr>
                <w:rtl w:val="0"/>
              </w:rPr>
            </w:r>
          </w:p>
          <w:p w:rsidR="00000000" w:rsidDel="00000000" w:rsidP="00000000" w:rsidRDefault="00000000" w:rsidRPr="00000000" w14:paraId="0000015F">
            <w:pPr>
              <w:spacing w:after="40" w:lineRule="auto"/>
              <w:rPr/>
            </w:pPr>
            <w:r w:rsidDel="00000000" w:rsidR="00000000" w:rsidRPr="00000000">
              <w:rPr>
                <w:rFonts w:ascii="Arial" w:cs="Arial" w:eastAsia="Arial" w:hAnsi="Arial"/>
                <w:b w:val="0"/>
                <w:bCs w:val="0"/>
                <w:sz w:val="20"/>
                <w:szCs w:val="20"/>
                <w:rtl w:val="0"/>
              </w:rPr>
              <w:t xml:space="preserve">Berdasarkan kriteria kuota tersebut, seorang peserta dipastikan lolos ke semifinal jika ia minimal berada pada kelompok rentang skor ...</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61">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60−69</m:t>
              </m:r>
            </m:oMath>
            <w:r w:rsidDel="00000000" w:rsidR="00000000" w:rsidRPr="00000000">
              <w:rPr>
                <w:rtl w:val="0"/>
              </w:rPr>
            </w:r>
          </w:p>
          <w:p w:rsidR="00000000" w:rsidDel="00000000" w:rsidP="00000000" w:rsidRDefault="00000000" w:rsidRPr="00000000" w14:paraId="00000162">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70−79</m:t>
              </m:r>
            </m:oMath>
            <w:r w:rsidDel="00000000" w:rsidR="00000000" w:rsidRPr="00000000">
              <w:rPr>
                <w:rtl w:val="0"/>
              </w:rPr>
            </w:r>
          </w:p>
          <w:p w:rsidR="00000000" w:rsidDel="00000000" w:rsidP="00000000" w:rsidRDefault="00000000" w:rsidRPr="00000000" w14:paraId="00000163">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80−89</m:t>
              </m:r>
            </m:oMath>
            <w:r w:rsidDel="00000000" w:rsidR="00000000" w:rsidRPr="00000000">
              <w:rPr>
                <w:rtl w:val="0"/>
              </w:rPr>
            </w:r>
          </w:p>
          <w:p w:rsidR="00000000" w:rsidDel="00000000" w:rsidP="00000000" w:rsidRDefault="00000000" w:rsidRPr="00000000" w14:paraId="00000164">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90−100</m:t>
              </m:r>
            </m:oMath>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68">
            <w:pPr>
              <w:spacing w:after="60" w:lineRule="auto"/>
              <w:rPr/>
            </w:pPr>
            <w:r w:rsidDel="00000000" w:rsidR="00000000" w:rsidRPr="00000000">
              <w:rPr>
                <w:rFonts w:ascii="Arial" w:cs="Arial" w:eastAsia="Arial" w:hAnsi="Arial"/>
                <w:b w:val="0"/>
                <w:bCs w:val="0"/>
                <w:sz w:val="20"/>
                <w:szCs w:val="20"/>
                <w:rtl w:val="0"/>
              </w:rPr>
              <w:t xml:space="preserve">Langkah 1: Hitung kuota peserta yang lolos ke semifinal:</w:t>
            </w:r>
            <w:r w:rsidDel="00000000" w:rsidR="00000000" w:rsidRPr="00000000">
              <w:rPr>
                <w:rtl w:val="0"/>
              </w:rPr>
            </w:r>
          </w:p>
          <w:p w:rsidR="00000000" w:rsidDel="00000000" w:rsidP="00000000" w:rsidRDefault="00000000" w:rsidRPr="00000000" w14:paraId="00000169">
            <w:pPr>
              <w:spacing w:after="60" w:lineRule="auto"/>
              <w:rPr/>
            </w:pPr>
            <m:oMath>
              <m:r>
                <w:rPr/>
                <m:t xml:space="preserve">Kuota=20%×200=40 orang teratas</m:t>
              </m:r>
            </m:oMath>
            <w:r w:rsidDel="00000000" w:rsidR="00000000" w:rsidRPr="00000000">
              <w:rPr>
                <w:rFonts w:ascii="Arial" w:cs="Arial" w:eastAsia="Arial" w:hAnsi="Arial"/>
                <w:b w:val="0"/>
                <w:bCs w:val="0"/>
                <w:sz w:val="20"/>
                <w:szCs w:val="20"/>
                <w:rtl w:val="0"/>
              </w:rPr>
              <w:t xml:space="preserve">Langkah 2: Akumulasikan frekuensi dari kelompok skor tertinggi:</w:t>
            </w:r>
            <w:r w:rsidDel="00000000" w:rsidR="00000000" w:rsidRPr="00000000">
              <w:rPr>
                <w:rtl w:val="0"/>
              </w:rPr>
            </w:r>
          </w:p>
          <w:p w:rsidR="00000000" w:rsidDel="00000000" w:rsidP="00000000" w:rsidRDefault="00000000" w:rsidRPr="00000000" w14:paraId="0000016A">
            <w:pPr>
              <w:spacing w:after="60" w:lineRule="auto"/>
              <w:rPr/>
            </w:pPr>
            <w:r w:rsidDel="00000000" w:rsidR="00000000" w:rsidRPr="00000000">
              <w:rPr>
                <w:rFonts w:ascii="Arial" w:cs="Arial" w:eastAsia="Arial" w:hAnsi="Arial"/>
                <w:b w:val="0"/>
                <w:bCs w:val="0"/>
                <w:sz w:val="20"/>
                <w:szCs w:val="20"/>
                <w:rtl w:val="0"/>
              </w:rPr>
              <w:t xml:space="preserve">- Skor</w:t>
            </w:r>
            <m:oMath>
              <m:r>
                <w:rPr/>
                <m:t xml:space="preserve">90−100</m:t>
              </m:r>
            </m:oMath>
            <w:r w:rsidDel="00000000" w:rsidR="00000000" w:rsidRPr="00000000">
              <w:rPr>
                <w:rFonts w:ascii="Arial" w:cs="Arial" w:eastAsia="Arial" w:hAnsi="Arial"/>
                <w:b w:val="0"/>
                <w:bCs w:val="0"/>
                <w:sz w:val="20"/>
                <w:szCs w:val="20"/>
                <w:rtl w:val="0"/>
              </w:rPr>
              <w:t xml:space="preserve">:</w:t>
            </w:r>
            <m:oMath>
              <m:r>
                <w:rPr/>
                <m:t xml:space="preserve">20</m:t>
              </m:r>
            </m:oMath>
            <w:r w:rsidDel="00000000" w:rsidR="00000000" w:rsidRPr="00000000">
              <w:rPr>
                <w:rFonts w:ascii="Arial" w:cs="Arial" w:eastAsia="Arial" w:hAnsi="Arial"/>
                <w:b w:val="0"/>
                <w:bCs w:val="0"/>
                <w:sz w:val="20"/>
                <w:szCs w:val="20"/>
                <w:rtl w:val="0"/>
              </w:rPr>
              <w:t xml:space="preserve">orang (peringkat</w:t>
            </w:r>
            <m:oMath>
              <m:r>
                <w:rPr/>
                <m:t xml:space="preserve">1</m:t>
              </m:r>
            </m:oMath>
            <w:r w:rsidDel="00000000" w:rsidR="00000000" w:rsidRPr="00000000">
              <w:rPr>
                <w:rFonts w:ascii="Arial" w:cs="Arial" w:eastAsia="Arial" w:hAnsi="Arial"/>
                <w:b w:val="0"/>
                <w:bCs w:val="0"/>
                <w:sz w:val="20"/>
                <w:szCs w:val="20"/>
                <w:rtl w:val="0"/>
              </w:rPr>
              <w:t xml:space="preserve">s.d</w:t>
            </w:r>
            <m:oMath>
              <m:r>
                <w:rPr/>
                <m:t xml:space="preserve">20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6B">
            <w:pPr>
              <w:spacing w:after="60" w:lineRule="auto"/>
              <w:rPr/>
            </w:pPr>
            <w:r w:rsidDel="00000000" w:rsidR="00000000" w:rsidRPr="00000000">
              <w:rPr>
                <w:rFonts w:ascii="Arial" w:cs="Arial" w:eastAsia="Arial" w:hAnsi="Arial"/>
                <w:b w:val="0"/>
                <w:bCs w:val="0"/>
                <w:sz w:val="20"/>
                <w:szCs w:val="20"/>
                <w:rtl w:val="0"/>
              </w:rPr>
              <w:t xml:space="preserve">- Skor</w:t>
            </w:r>
            <m:oMath>
              <m:r>
                <w:rPr/>
                <m:t xml:space="preserve">80−89</m:t>
              </m:r>
            </m:oMath>
            <w:r w:rsidDel="00000000" w:rsidR="00000000" w:rsidRPr="00000000">
              <w:rPr>
                <w:rFonts w:ascii="Arial" w:cs="Arial" w:eastAsia="Arial" w:hAnsi="Arial"/>
                <w:b w:val="0"/>
                <w:bCs w:val="0"/>
                <w:sz w:val="20"/>
                <w:szCs w:val="20"/>
                <w:rtl w:val="0"/>
              </w:rPr>
              <w:t xml:space="preserve">:</w:t>
            </w:r>
            <m:oMath>
              <m:r>
                <w:rPr/>
                <m:t xml:space="preserve">50</m:t>
              </m:r>
            </m:oMath>
            <w:r w:rsidDel="00000000" w:rsidR="00000000" w:rsidRPr="00000000">
              <w:rPr>
                <w:rFonts w:ascii="Arial" w:cs="Arial" w:eastAsia="Arial" w:hAnsi="Arial"/>
                <w:b w:val="0"/>
                <w:bCs w:val="0"/>
                <w:sz w:val="20"/>
                <w:szCs w:val="20"/>
                <w:rtl w:val="0"/>
              </w:rPr>
              <w:t xml:space="preserve">orang (peringkat</w:t>
            </w:r>
            <m:oMath>
              <m:r>
                <w:rPr/>
                <m:t xml:space="preserve">21</m:t>
              </m:r>
            </m:oMath>
            <w:r w:rsidDel="00000000" w:rsidR="00000000" w:rsidRPr="00000000">
              <w:rPr>
                <w:rFonts w:ascii="Arial" w:cs="Arial" w:eastAsia="Arial" w:hAnsi="Arial"/>
                <w:b w:val="0"/>
                <w:bCs w:val="0"/>
                <w:sz w:val="20"/>
                <w:szCs w:val="20"/>
                <w:rtl w:val="0"/>
              </w:rPr>
              <w:t xml:space="preserve">s.d</w:t>
            </w:r>
            <m:oMath>
              <m:r>
                <w:rPr/>
                <m:t xml:space="preserve">70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6C">
            <w:pPr>
              <w:spacing w:after="60" w:lineRule="auto"/>
              <w:rPr/>
            </w:pPr>
            <w:r w:rsidDel="00000000" w:rsidR="00000000" w:rsidRPr="00000000">
              <w:rPr>
                <w:rFonts w:ascii="Arial" w:cs="Arial" w:eastAsia="Arial" w:hAnsi="Arial"/>
                <w:b w:val="0"/>
                <w:bCs w:val="0"/>
                <w:sz w:val="20"/>
                <w:szCs w:val="20"/>
                <w:rtl w:val="0"/>
              </w:rPr>
              <w:t xml:space="preserve">Kuota</w:t>
            </w:r>
            <m:oMath>
              <m:r>
                <w:rPr/>
                <m:t xml:space="preserve">40</m:t>
              </m:r>
            </m:oMath>
            <w:r w:rsidDel="00000000" w:rsidR="00000000" w:rsidRPr="00000000">
              <w:rPr>
                <w:rFonts w:ascii="Arial" w:cs="Arial" w:eastAsia="Arial" w:hAnsi="Arial"/>
                <w:b w:val="0"/>
                <w:bCs w:val="0"/>
                <w:sz w:val="20"/>
                <w:szCs w:val="20"/>
                <w:rtl w:val="0"/>
              </w:rPr>
              <w:t xml:space="preserve">orang terpenuhi oleh</w:t>
            </w:r>
            <m:oMath>
              <m:r>
                <w:rPr/>
                <m:t xml:space="preserve">20</m:t>
              </m:r>
            </m:oMath>
            <w:r w:rsidDel="00000000" w:rsidR="00000000" w:rsidRPr="00000000">
              <w:rPr>
                <w:rFonts w:ascii="Arial" w:cs="Arial" w:eastAsia="Arial" w:hAnsi="Arial"/>
                <w:b w:val="0"/>
                <w:bCs w:val="0"/>
                <w:sz w:val="20"/>
                <w:szCs w:val="20"/>
                <w:rtl w:val="0"/>
              </w:rPr>
              <w:t xml:space="preserve">orang di kelompok</w:t>
            </w:r>
            <m:oMath>
              <m:r>
                <w:rPr/>
                <m:t xml:space="preserve">90−100</m:t>
              </m:r>
            </m:oMath>
            <w:r w:rsidDel="00000000" w:rsidR="00000000" w:rsidRPr="00000000">
              <w:rPr>
                <w:rFonts w:ascii="Arial" w:cs="Arial" w:eastAsia="Arial" w:hAnsi="Arial"/>
                <w:b w:val="0"/>
                <w:bCs w:val="0"/>
                <w:sz w:val="20"/>
                <w:szCs w:val="20"/>
                <w:rtl w:val="0"/>
              </w:rPr>
              <w:t xml:space="preserve">dan</w:t>
            </w:r>
            <m:oMath>
              <m:r>
                <w:rPr/>
                <m:t xml:space="preserve">20</m:t>
              </m:r>
            </m:oMath>
            <w:r w:rsidDel="00000000" w:rsidR="00000000" w:rsidRPr="00000000">
              <w:rPr>
                <w:rFonts w:ascii="Arial" w:cs="Arial" w:eastAsia="Arial" w:hAnsi="Arial"/>
                <w:b w:val="0"/>
                <w:bCs w:val="0"/>
                <w:sz w:val="20"/>
                <w:szCs w:val="20"/>
                <w:rtl w:val="0"/>
              </w:rPr>
              <w:t xml:space="preserve">orang teratas di kelompok</w:t>
            </w:r>
            <m:oMath>
              <m:r>
                <w:rPr/>
                <m:t xml:space="preserve">80−89</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6D">
            <w:pPr>
              <w:spacing w:after="60" w:lineRule="auto"/>
              <w:rPr/>
            </w:pPr>
            <w:r w:rsidDel="00000000" w:rsidR="00000000" w:rsidRPr="00000000">
              <w:rPr>
                <w:rFonts w:ascii="Arial" w:cs="Arial" w:eastAsia="Arial" w:hAnsi="Arial"/>
                <w:b w:val="0"/>
                <w:bCs w:val="0"/>
                <w:sz w:val="20"/>
                <w:szCs w:val="20"/>
                <w:rtl w:val="0"/>
              </w:rPr>
              <w:t xml:space="preserve">Dengan demikian, peserta dipastikan lolos jika minimal berada pada rentang skor</w:t>
            </w:r>
            <m:oMath>
              <m:r>
                <w:rPr/>
                <m:t xml:space="preserve">80−89</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6E">
      <w:pPr>
        <w:spacing w:after="120" w:lineRule="auto"/>
        <w:rPr/>
      </w:pPr>
      <w:r w:rsidDel="00000000" w:rsidR="00000000" w:rsidRPr="00000000">
        <w:rPr>
          <w:rtl w:val="0"/>
        </w:rPr>
      </w:r>
    </w:p>
    <w:tbl>
      <w:tblPr>
        <w:tblStyle w:val="Table1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6F">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52</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7E">
            <w:pPr>
              <w:spacing w:after="40" w:lineRule="auto"/>
              <w:rPr/>
            </w:pPr>
            <w:r w:rsidDel="00000000" w:rsidR="00000000" w:rsidRPr="00000000">
              <w:rPr>
                <w:rFonts w:ascii="Arial" w:cs="Arial" w:eastAsia="Arial" w:hAnsi="Arial"/>
                <w:b w:val="0"/>
                <w:bCs w:val="0"/>
                <w:sz w:val="20"/>
                <w:szCs w:val="20"/>
                <w:rtl w:val="0"/>
              </w:rPr>
              <w:t xml:space="preserve">Data catatan berat hasil panen cabai di kebun hidroponik memiliki Kuartil Bawah </w:t>
            </w:r>
            <m:oMath>
              <m:sSub>
                <m:sSubPr>
                  <m:ctrlPr>
                    <w:rPr/>
                  </m:ctrlPr>
                </m:sSubPr>
                <m:e>
                  <m:r>
                    <w:rPr/>
                    <m:t xml:space="preserve">Q</m:t>
                  </m:r>
                </m:e>
                <m:sub>
                  <m:r>
                    <w:rPr/>
                    <m:t xml:space="preserve">1</m:t>
                  </m:r>
                </m:sub>
              </m:sSub>
              <m:r>
                <w:rPr/>
                <m:t xml:space="preserve">=12 kg</m:t>
              </m:r>
            </m:oMath>
            <w:r w:rsidDel="00000000" w:rsidR="00000000" w:rsidRPr="00000000">
              <w:rPr>
                <w:rFonts w:ascii="Arial" w:cs="Arial" w:eastAsia="Arial" w:hAnsi="Arial"/>
                <w:b w:val="0"/>
                <w:bCs w:val="0"/>
                <w:sz w:val="20"/>
                <w:szCs w:val="20"/>
                <w:rtl w:val="0"/>
              </w:rPr>
              <w:t xml:space="preserve"> dan Kuartil Atas </w:t>
            </w:r>
            <m:oMath>
              <m:sSub>
                <m:sSubPr>
                  <m:ctrlPr>
                    <w:rPr/>
                  </m:ctrlPr>
                </m:sSubPr>
                <m:e>
                  <m:r>
                    <w:rPr/>
                    <m:t xml:space="preserve">Q</m:t>
                  </m:r>
                </m:e>
                <m:sub>
                  <m:r>
                    <w:rPr/>
                    <m:t xml:space="preserve">3</m:t>
                  </m:r>
                </m:sub>
              </m:sSub>
              <m:r>
                <w:rPr/>
                <m:t xml:space="preserve">=20 kg</m:t>
              </m:r>
            </m:oMath>
            <w:r w:rsidDel="00000000" w:rsidR="00000000" w:rsidRPr="00000000">
              <w:rPr>
                <w:rFonts w:ascii="Arial" w:cs="Arial" w:eastAsia="Arial" w:hAnsi="Arial"/>
                <w:b w:val="0"/>
                <w:bCs w:val="0"/>
                <w:sz w:val="20"/>
                <w:szCs w:val="20"/>
                <w:rtl w:val="0"/>
              </w:rPr>
              <w:t xml:space="preserve">. Jika seluruh data timbangan tersebut dikonversikan ke dalam satuan ons (</w:t>
            </w:r>
            <m:oMath>
              <m:r>
                <w:rPr/>
                <m:t xml:space="preserve">1 kg=10 ons</m:t>
              </m:r>
            </m:oMath>
            <w:r w:rsidDel="00000000" w:rsidR="00000000" w:rsidRPr="00000000">
              <w:rPr>
                <w:rFonts w:ascii="Arial" w:cs="Arial" w:eastAsia="Arial" w:hAnsi="Arial"/>
                <w:b w:val="0"/>
                <w:bCs w:val="0"/>
                <w:sz w:val="20"/>
                <w:szCs w:val="20"/>
                <w:rtl w:val="0"/>
              </w:rPr>
              <w:t xml:space="preserve">, sehingga setiap datum dikalikan 10), berapakah Jangkauan Interkuartil (</w:t>
            </w:r>
            <m:oMath>
              <m:r>
                <w:rPr/>
                <m:t xml:space="preserve">IQR</m:t>
              </m:r>
            </m:oMath>
            <w:r w:rsidDel="00000000" w:rsidR="00000000" w:rsidRPr="00000000">
              <w:rPr>
                <w:rFonts w:ascii="Arial" w:cs="Arial" w:eastAsia="Arial" w:hAnsi="Arial"/>
                <w:b w:val="0"/>
                <w:bCs w:val="0"/>
                <w:sz w:val="20"/>
                <w:szCs w:val="20"/>
                <w:rtl w:val="0"/>
              </w:rPr>
              <w:t xml:space="preserve">) data tersebut dalam satuan ons?</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80">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8 ons</m:t>
              </m:r>
            </m:oMath>
            <w:r w:rsidDel="00000000" w:rsidR="00000000" w:rsidRPr="00000000">
              <w:rPr>
                <w:rtl w:val="0"/>
              </w:rPr>
            </w:r>
          </w:p>
          <w:p w:rsidR="00000000" w:rsidDel="00000000" w:rsidP="00000000" w:rsidRDefault="00000000" w:rsidRPr="00000000" w14:paraId="00000181">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18 ons</m:t>
              </m:r>
            </m:oMath>
            <w:r w:rsidDel="00000000" w:rsidR="00000000" w:rsidRPr="00000000">
              <w:rPr>
                <w:rtl w:val="0"/>
              </w:rPr>
            </w:r>
          </w:p>
          <w:p w:rsidR="00000000" w:rsidDel="00000000" w:rsidP="00000000" w:rsidRDefault="00000000" w:rsidRPr="00000000" w14:paraId="00000182">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80 ons</m:t>
              </m:r>
            </m:oMath>
            <w:r w:rsidDel="00000000" w:rsidR="00000000" w:rsidRPr="00000000">
              <w:rPr>
                <w:rtl w:val="0"/>
              </w:rPr>
            </w:r>
          </w:p>
          <w:p w:rsidR="00000000" w:rsidDel="00000000" w:rsidP="00000000" w:rsidRDefault="00000000" w:rsidRPr="00000000" w14:paraId="00000183">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800 ons</m:t>
              </m:r>
            </m:oMath>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Arial" w:cs="Arial" w:eastAsia="Arial" w:hAnsi="Arial"/>
                <w:b w:val="1"/>
                <w:bCs w:val="1"/>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87">
            <w:pPr>
              <w:spacing w:after="60" w:lineRule="auto"/>
              <w:rPr/>
            </w:pPr>
            <w:r w:rsidDel="00000000" w:rsidR="00000000" w:rsidRPr="00000000">
              <w:rPr>
                <w:rFonts w:ascii="Arial" w:cs="Arial" w:eastAsia="Arial" w:hAnsi="Arial"/>
                <w:b w:val="0"/>
                <w:bCs w:val="0"/>
                <w:sz w:val="20"/>
                <w:szCs w:val="20"/>
                <w:rtl w:val="0"/>
              </w:rPr>
              <w:t xml:space="preserve">Langkah 1: Hitung </w:t>
            </w:r>
            <m:oMath>
              <m:r>
                <w:rPr/>
                <m:t xml:space="preserve">IQR</m:t>
              </m:r>
            </m:oMath>
            <w:r w:rsidDel="00000000" w:rsidR="00000000" w:rsidRPr="00000000">
              <w:rPr>
                <w:rFonts w:ascii="Arial" w:cs="Arial" w:eastAsia="Arial" w:hAnsi="Arial"/>
                <w:b w:val="0"/>
                <w:bCs w:val="0"/>
                <w:sz w:val="20"/>
                <w:szCs w:val="20"/>
                <w:rtl w:val="0"/>
              </w:rPr>
              <w:t xml:space="preserve"> awal dalam kilogram:</w:t>
            </w:r>
            <w:r w:rsidDel="00000000" w:rsidR="00000000" w:rsidRPr="00000000">
              <w:rPr>
                <w:rtl w:val="0"/>
              </w:rPr>
            </w:r>
          </w:p>
          <w:p w:rsidR="00000000" w:rsidDel="00000000" w:rsidP="00000000" w:rsidRDefault="00000000" w:rsidRPr="00000000" w14:paraId="00000188">
            <w:pPr>
              <w:spacing w:after="60" w:lineRule="auto"/>
              <w:rPr/>
            </w:pPr>
            <m:oMath>
              <m:sSub>
                <m:sSubPr>
                  <m:ctrlPr>
                    <w:rPr/>
                  </m:ctrlPr>
                </m:sSubPr>
                <m:e>
                  <m:r>
                    <w:rPr/>
                    <m:t xml:space="preserve">IQR</m:t>
                  </m:r>
                </m:e>
                <m:sub>
                  <m:r>
                    <w:rPr/>
                    <m:t xml:space="preserve">awal</m:t>
                  </m:r>
                </m:sub>
              </m:sSub>
              <m:r>
                <w:rPr/>
                <m:t xml:space="preserve">=</m:t>
              </m:r>
              <m:sSub>
                <m:sSubPr>
                  <m:ctrlPr>
                    <w:rPr/>
                  </m:ctrlPr>
                </m:sSubPr>
                <m:e>
                  <m:r>
                    <w:rPr/>
                    <m:t xml:space="preserve">Q</m:t>
                  </m:r>
                </m:e>
                <m:sub>
                  <m:r>
                    <w:rPr/>
                    <m:t xml:space="preserve">3</m:t>
                  </m:r>
                </m:sub>
              </m:sSub>
              <m:r>
                <w:rPr/>
                <m:t xml:space="preserve">−</m:t>
              </m:r>
              <m:sSub>
                <m:sSubPr>
                  <m:ctrlPr>
                    <w:rPr/>
                  </m:ctrlPr>
                </m:sSubPr>
                <m:e>
                  <m:r>
                    <w:rPr/>
                    <m:t xml:space="preserve">Q</m:t>
                  </m:r>
                </m:e>
                <m:sub>
                  <m:r>
                    <w:rPr/>
                    <m:t xml:space="preserve">1</m:t>
                  </m:r>
                </m:sub>
              </m:sSub>
              <m:r>
                <w:rPr/>
                <m:t xml:space="preserve">=20 kg−12 kg=8 kg</m:t>
              </m:r>
            </m:oMath>
            <w:r w:rsidDel="00000000" w:rsidR="00000000" w:rsidRPr="00000000">
              <w:rPr>
                <w:rFonts w:ascii="Arial" w:cs="Arial" w:eastAsia="Arial" w:hAnsi="Arial"/>
                <w:b w:val="0"/>
                <w:bCs w:val="0"/>
                <w:sz w:val="20"/>
                <w:szCs w:val="20"/>
                <w:rtl w:val="0"/>
              </w:rPr>
              <w:t xml:space="preserve">Langkah 2: Terapkan prinsip perkalian konstanta</w:t>
            </w:r>
            <m:oMath>
              <m:r>
                <w:rPr/>
                <m:t xml:space="preserve">k=10</m:t>
              </m:r>
            </m:oMath>
            <w:r w:rsidDel="00000000" w:rsidR="00000000" w:rsidRPr="00000000">
              <w:rPr>
                <w:rFonts w:ascii="Arial" w:cs="Arial" w:eastAsia="Arial" w:hAnsi="Arial"/>
                <w:b w:val="0"/>
                <w:bCs w:val="0"/>
                <w:sz w:val="20"/>
                <w:szCs w:val="20"/>
                <w:rtl w:val="0"/>
              </w:rPr>
              <w:t xml:space="preserve">pada ukuran penyebaran data:</w:t>
            </w:r>
            <m:oMath>
              <m:sSub>
                <m:sSubPr>
                  <m:ctrlPr>
                    <w:rPr/>
                  </m:ctrlPr>
                </m:sSubPr>
                <m:e>
                  <m:r>
                    <w:rPr/>
                    <m:t xml:space="preserve">IQR</m:t>
                  </m:r>
                </m:e>
                <m:sub>
                  <m:r>
                    <w:rPr/>
                    <m:t xml:space="preserve">baru</m:t>
                  </m:r>
                </m:sub>
              </m:sSub>
              <m:r>
                <w:rPr/>
                <m:t xml:space="preserve">=k×</m:t>
              </m:r>
              <m:sSub>
                <m:sSubPr>
                  <m:ctrlPr>
                    <w:rPr/>
                  </m:ctrlPr>
                </m:sSubPr>
                <m:e>
                  <m:r>
                    <w:rPr/>
                    <m:t xml:space="preserve">IQR</m:t>
                  </m:r>
                </m:e>
                <m:sub>
                  <m:r>
                    <w:rPr/>
                    <m:t xml:space="preserve">awal</m:t>
                  </m:r>
                </m:sub>
              </m:sSub>
              <m:r>
                <w:rPr/>
                <m:t xml:space="preserve">=10×8=80 ons</m:t>
              </m:r>
            </m:oMath>
            <w:r w:rsidDel="00000000" w:rsidR="00000000" w:rsidRPr="00000000">
              <w:rPr>
                <w:rFonts w:ascii="Arial" w:cs="Arial" w:eastAsia="Arial" w:hAnsi="Arial"/>
                <w:b w:val="0"/>
                <w:bCs w:val="0"/>
                <w:sz w:val="20"/>
                <w:szCs w:val="20"/>
                <w:rtl w:val="0"/>
              </w:rPr>
              <w:t xml:space="preserve">(Atau:</w:t>
            </w:r>
            <m:oMath>
              <m:sSub>
                <m:sSubPr>
                  <m:ctrlPr>
                    <w:rPr/>
                  </m:ctrlPr>
                </m:sSubPr>
                <m:e>
                  <m:r>
                    <w:rPr/>
                    <m:t xml:space="preserve">Q</m:t>
                  </m:r>
                </m:e>
                <m:sub>
                  <m:r>
                    <w:rPr/>
                    <m:t xml:space="preserve">1,baru</m:t>
                  </m:r>
                </m:sub>
              </m:sSub>
              <m:r>
                <w:rPr/>
                <m:t xml:space="preserve">=120 ons</m:t>
              </m:r>
            </m:oMath>
            <w:r w:rsidDel="00000000" w:rsidR="00000000" w:rsidRPr="00000000">
              <w:rPr>
                <w:rFonts w:ascii="Arial" w:cs="Arial" w:eastAsia="Arial" w:hAnsi="Arial"/>
                <w:b w:val="0"/>
                <w:bCs w:val="0"/>
                <w:sz w:val="20"/>
                <w:szCs w:val="20"/>
                <w:rtl w:val="0"/>
              </w:rPr>
              <w:t xml:space="preserve">,</w:t>
            </w:r>
            <m:oMath>
              <m:sSub>
                <m:sSubPr>
                  <m:ctrlPr>
                    <w:rPr/>
                  </m:ctrlPr>
                </m:sSubPr>
                <m:e>
                  <m:r>
                    <w:rPr/>
                    <m:t xml:space="preserve">Q</m:t>
                  </m:r>
                </m:e>
                <m:sub>
                  <m:r>
                    <w:rPr/>
                    <m:t xml:space="preserve">3,baru</m:t>
                  </m:r>
                </m:sub>
              </m:sSub>
              <m:r>
                <w:rPr/>
                <m:t xml:space="preserve">=200 ons⟹IQR=200−120=80 ons</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89">
            <w:pPr>
              <w:spacing w:after="60" w:lineRule="auto"/>
              <w:rPr/>
            </w:pPr>
            <w:r w:rsidDel="00000000" w:rsidR="00000000" w:rsidRPr="00000000">
              <w:rPr>
                <w:rFonts w:ascii="Arial" w:cs="Arial" w:eastAsia="Arial" w:hAnsi="Arial"/>
                <w:b w:val="0"/>
                <w:bCs w:val="0"/>
                <w:sz w:val="20"/>
                <w:szCs w:val="20"/>
                <w:rtl w:val="0"/>
              </w:rPr>
              <w:t xml:space="preserve">Jadi, jangkauan interkuartil yang baru adalah</w:t>
            </w:r>
            <m:oMath>
              <m:r>
                <w:rPr/>
                <m:t xml:space="preserve">80 ons</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8A">
      <w:pPr>
        <w:spacing w:after="120" w:lineRule="auto"/>
        <w:rPr/>
      </w:pPr>
      <w:r w:rsidDel="00000000" w:rsidR="00000000" w:rsidRPr="00000000">
        <w:rPr>
          <w:rtl w:val="0"/>
        </w:rPr>
      </w:r>
    </w:p>
    <w:tbl>
      <w:tblPr>
        <w:tblStyle w:val="Table13"/>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8B">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53</w:t>
            </w: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93">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9A">
            <w:pPr>
              <w:spacing w:after="40" w:lineRule="auto"/>
              <w:rPr/>
            </w:pPr>
            <w:r w:rsidDel="00000000" w:rsidR="00000000" w:rsidRPr="00000000">
              <w:rPr>
                <w:rFonts w:ascii="Arial" w:cs="Arial" w:eastAsia="Arial" w:hAnsi="Arial"/>
                <w:b w:val="0"/>
                <w:bCs w:val="0"/>
                <w:sz w:val="20"/>
                <w:szCs w:val="20"/>
                <w:rtl w:val="0"/>
              </w:rPr>
              <w:t xml:space="preserve">Pada festival menyanyi solo tingkat SMP, lima orang juri memberikan skor penilaian: </w:t>
            </w:r>
            <m:oMath>
              <m:r>
                <w:rPr/>
                <m:t xml:space="preserve">78,84,85,87,</m:t>
              </m:r>
            </m:oMath>
            <w:r w:rsidDel="00000000" w:rsidR="00000000" w:rsidRPr="00000000">
              <w:rPr>
                <w:rFonts w:ascii="Arial" w:cs="Arial" w:eastAsia="Arial" w:hAnsi="Arial"/>
                <w:b w:val="0"/>
                <w:bCs w:val="0"/>
                <w:sz w:val="20"/>
                <w:szCs w:val="20"/>
                <w:rtl w:val="0"/>
              </w:rPr>
              <w:t xml:space="preserve"> dan 98. Panitia menerapkan sistem 'trimmed mean' (rata-rata terpangkas) yaitu membuang satu skor terendah dan satu skor tertinggi sebelum menghitung nilai rata-rata akhir.</w:t>
            </w:r>
            <w:r w:rsidDel="00000000" w:rsidR="00000000" w:rsidRPr="00000000">
              <w:rPr>
                <w:rtl w:val="0"/>
              </w:rPr>
            </w:r>
          </w:p>
          <w:p w:rsidR="00000000" w:rsidDel="00000000" w:rsidP="00000000" w:rsidRDefault="00000000" w:rsidRPr="00000000" w14:paraId="0000019B">
            <w:pPr>
              <w:spacing w:after="40" w:lineRule="auto"/>
              <w:rPr/>
            </w:pPr>
            <w:r w:rsidDel="00000000" w:rsidR="00000000" w:rsidRPr="00000000">
              <w:rPr>
                <w:rFonts w:ascii="Arial" w:cs="Arial" w:eastAsia="Arial" w:hAnsi="Arial"/>
                <w:b w:val="0"/>
                <w:bCs w:val="0"/>
                <w:sz w:val="20"/>
                <w:szCs w:val="20"/>
                <w:rtl w:val="0"/>
              </w:rPr>
              <w:t xml:space="preserve">Berapakah selisih antara nilai rata-rata biasa dengan nilai 'trimmed mean', serta apa tujuan utama penerapan sistem tersebut?</w:t>
            </w: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9D">
            <w:pPr>
              <w:spacing w:after="20" w:lineRule="auto"/>
              <w:rPr/>
            </w:pPr>
            <w:r w:rsidDel="00000000" w:rsidR="00000000" w:rsidRPr="00000000">
              <w:rPr>
                <w:rFonts w:ascii="Arial" w:cs="Arial" w:eastAsia="Arial" w:hAnsi="Arial"/>
                <w:b w:val="0"/>
                <w:bCs w:val="0"/>
                <w:sz w:val="20"/>
                <w:szCs w:val="20"/>
                <w:rtl w:val="0"/>
              </w:rPr>
              <w:t xml:space="preserve">A. Selisih sekitar </w:t>
            </w:r>
            <m:oMath>
              <m:r>
                <w:rPr/>
                <m:t xml:space="preserve">1,07 poin</m:t>
              </m:r>
            </m:oMath>
            <w:r w:rsidDel="00000000" w:rsidR="00000000" w:rsidRPr="00000000">
              <w:rPr>
                <w:rFonts w:ascii="Arial" w:cs="Arial" w:eastAsia="Arial" w:hAnsi="Arial"/>
                <w:b w:val="0"/>
                <w:bCs w:val="0"/>
                <w:sz w:val="20"/>
                <w:szCs w:val="20"/>
                <w:rtl w:val="0"/>
              </w:rPr>
              <w:t xml:space="preserve">; bertujuan untuk melindungi peserta dari bias nilai ekstrim juri yang terlalu rendah atau terlalu tinggi.</w:t>
            </w:r>
            <w:r w:rsidDel="00000000" w:rsidR="00000000" w:rsidRPr="00000000">
              <w:rPr>
                <w:rtl w:val="0"/>
              </w:rPr>
            </w:r>
          </w:p>
          <w:p w:rsidR="00000000" w:rsidDel="00000000" w:rsidP="00000000" w:rsidRDefault="00000000" w:rsidRPr="00000000" w14:paraId="0000019E">
            <w:pPr>
              <w:spacing w:after="20" w:lineRule="auto"/>
              <w:rPr/>
            </w:pPr>
            <w:r w:rsidDel="00000000" w:rsidR="00000000" w:rsidRPr="00000000">
              <w:rPr>
                <w:rFonts w:ascii="Arial" w:cs="Arial" w:eastAsia="Arial" w:hAnsi="Arial"/>
                <w:b w:val="0"/>
                <w:bCs w:val="0"/>
                <w:sz w:val="20"/>
                <w:szCs w:val="20"/>
                <w:rtl w:val="0"/>
              </w:rPr>
              <w:t xml:space="preserve">B. Selisih </w:t>
            </w:r>
            <m:oMath>
              <m:r>
                <w:rPr/>
                <m:t xml:space="preserve">0 poin</m:t>
              </m:r>
            </m:oMath>
            <w:r w:rsidDel="00000000" w:rsidR="00000000" w:rsidRPr="00000000">
              <w:rPr>
                <w:rFonts w:ascii="Arial" w:cs="Arial" w:eastAsia="Arial" w:hAnsi="Arial"/>
                <w:b w:val="0"/>
                <w:bCs w:val="0"/>
                <w:sz w:val="20"/>
                <w:szCs w:val="20"/>
                <w:rtl w:val="0"/>
              </w:rPr>
              <w:t xml:space="preserve">; karena trimmed mean selalu menghasilkan skor yang sama dengan rata-rata biasa.</w:t>
            </w:r>
            <w:r w:rsidDel="00000000" w:rsidR="00000000" w:rsidRPr="00000000">
              <w:rPr>
                <w:rtl w:val="0"/>
              </w:rPr>
            </w:r>
          </w:p>
          <w:p w:rsidR="00000000" w:rsidDel="00000000" w:rsidP="00000000" w:rsidRDefault="00000000" w:rsidRPr="00000000" w14:paraId="0000019F">
            <w:pPr>
              <w:spacing w:after="20" w:lineRule="auto"/>
              <w:rPr/>
            </w:pPr>
            <w:r w:rsidDel="00000000" w:rsidR="00000000" w:rsidRPr="00000000">
              <w:rPr>
                <w:rFonts w:ascii="Arial" w:cs="Arial" w:eastAsia="Arial" w:hAnsi="Arial"/>
                <w:b w:val="0"/>
                <w:bCs w:val="0"/>
                <w:sz w:val="20"/>
                <w:szCs w:val="20"/>
                <w:rtl w:val="0"/>
              </w:rPr>
              <w:t xml:space="preserve">C. Selisih sekitar </w:t>
            </w:r>
            <m:oMath>
              <m:r>
                <w:rPr/>
                <m:t xml:space="preserve">5,20 poin</m:t>
              </m:r>
            </m:oMath>
            <w:r w:rsidDel="00000000" w:rsidR="00000000" w:rsidRPr="00000000">
              <w:rPr>
                <w:rFonts w:ascii="Arial" w:cs="Arial" w:eastAsia="Arial" w:hAnsi="Arial"/>
                <w:b w:val="0"/>
                <w:bCs w:val="0"/>
                <w:sz w:val="20"/>
                <w:szCs w:val="20"/>
                <w:rtl w:val="0"/>
              </w:rPr>
              <w:t xml:space="preserve">; bertujuan untuk menjamin semua finalis mendapat nilai rata-rata di atas 90.</w:t>
            </w:r>
            <w:r w:rsidDel="00000000" w:rsidR="00000000" w:rsidRPr="00000000">
              <w:rPr>
                <w:rtl w:val="0"/>
              </w:rPr>
            </w:r>
          </w:p>
          <w:p w:rsidR="00000000" w:rsidDel="00000000" w:rsidP="00000000" w:rsidRDefault="00000000" w:rsidRPr="00000000" w14:paraId="000001A0">
            <w:pPr>
              <w:spacing w:after="20" w:lineRule="auto"/>
              <w:rPr/>
            </w:pPr>
            <w:r w:rsidDel="00000000" w:rsidR="00000000" w:rsidRPr="00000000">
              <w:rPr>
                <w:rFonts w:ascii="Arial" w:cs="Arial" w:eastAsia="Arial" w:hAnsi="Arial"/>
                <w:b w:val="0"/>
                <w:bCs w:val="0"/>
                <w:sz w:val="20"/>
                <w:szCs w:val="20"/>
                <w:rtl w:val="0"/>
              </w:rPr>
              <w:t xml:space="preserve">D. Selisih sekitar </w:t>
            </w:r>
            <m:oMath>
              <m:r>
                <w:rPr/>
                <m:t xml:space="preserve">10 poin</m:t>
              </m:r>
            </m:oMath>
            <w:r w:rsidDel="00000000" w:rsidR="00000000" w:rsidRPr="00000000">
              <w:rPr>
                <w:rFonts w:ascii="Arial" w:cs="Arial" w:eastAsia="Arial" w:hAnsi="Arial"/>
                <w:b w:val="0"/>
                <w:bCs w:val="0"/>
                <w:sz w:val="20"/>
                <w:szCs w:val="20"/>
                <w:rtl w:val="0"/>
              </w:rPr>
              <w:t xml:space="preserve">; bertujuan untuk mempermudah panitia dalam membuat pengumuman juara.</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Arial" w:cs="Arial" w:eastAsia="Arial" w:hAnsi="Arial"/>
                <w:b w:val="1"/>
                <w:bCs w:val="1"/>
                <w:sz w:val="20"/>
                <w:szCs w:val="20"/>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A4">
            <w:pPr>
              <w:spacing w:after="60" w:lineRule="auto"/>
              <w:rPr/>
            </w:pPr>
            <w:r w:rsidDel="00000000" w:rsidR="00000000" w:rsidRPr="00000000">
              <w:rPr>
                <w:rFonts w:ascii="Arial" w:cs="Arial" w:eastAsia="Arial" w:hAnsi="Arial"/>
                <w:b w:val="0"/>
                <w:bCs w:val="0"/>
                <w:sz w:val="20"/>
                <w:szCs w:val="20"/>
                <w:rtl w:val="0"/>
              </w:rPr>
              <w:t xml:space="preserve">Langkah 1: Hitung rata-rata biasa dari seluruh 5 juri:</w:t>
            </w:r>
            <w:r w:rsidDel="00000000" w:rsidR="00000000" w:rsidRPr="00000000">
              <w:rPr>
                <w:rtl w:val="0"/>
              </w:rPr>
            </w:r>
          </w:p>
          <w:p w:rsidR="00000000" w:rsidDel="00000000" w:rsidP="00000000" w:rsidRDefault="00000000" w:rsidRPr="00000000" w14:paraId="000001A5">
            <w:pPr>
              <w:spacing w:after="60" w:lineRule="auto"/>
              <w:rPr/>
            </w:pPr>
            <m:oMath>
              <m:bar>
                <m:barPr>
                  <m:pos/>
                  <m:ctrlPr>
                    <w:rPr/>
                  </m:ctrlPr>
                </m:barPr>
                <m:e>
                  <m:r>
                    <w:rPr/>
                    <m:t xml:space="preserve">x</m:t>
                  </m:r>
                </m:e>
              </m:bar>
              <m:r>
                <w:rPr/>
                <m:t xml:space="preserve">=</m:t>
              </m:r>
              <m:f>
                <m:fPr>
                  <m:ctrlPr>
                    <w:rPr/>
                  </m:ctrlPr>
                </m:fPr>
                <m:num>
                  <m:r>
                    <w:rPr/>
                    <m:t xml:space="preserve">78+84+85+87+98</m:t>
                  </m:r>
                </m:num>
                <m:den>
                  <m:r>
                    <w:rPr/>
                    <m:t xml:space="preserve">5</m:t>
                  </m:r>
                </m:den>
              </m:f>
              <m:r>
                <w:rPr/>
                <m:t xml:space="preserve">=</m:t>
              </m:r>
              <m:f>
                <m:fPr>
                  <m:ctrlPr>
                    <w:rPr/>
                  </m:ctrlPr>
                </m:fPr>
                <m:num>
                  <m:r>
                    <w:rPr/>
                    <m:t xml:space="preserve">432</m:t>
                  </m:r>
                </m:num>
                <m:den>
                  <m:r>
                    <w:rPr/>
                    <m:t xml:space="preserve">5</m:t>
                  </m:r>
                </m:den>
              </m:f>
              <m:r>
                <w:rPr/>
                <m:t xml:space="preserve">=86,40</m:t>
              </m:r>
            </m:oMath>
            <w:r w:rsidDel="00000000" w:rsidR="00000000" w:rsidRPr="00000000">
              <w:rPr>
                <w:rFonts w:ascii="Arial" w:cs="Arial" w:eastAsia="Arial" w:hAnsi="Arial"/>
                <w:b w:val="0"/>
                <w:bCs w:val="0"/>
                <w:sz w:val="20"/>
                <w:szCs w:val="20"/>
                <w:rtl w:val="0"/>
              </w:rPr>
              <w:t xml:space="preserve">Langkah 2: Hitung trimmed mean (buang</w:t>
            </w:r>
            <m:oMath>
              <m:r>
                <w:rPr/>
                <m:t xml:space="preserve">78</m:t>
              </m:r>
            </m:oMath>
            <w:r w:rsidDel="00000000" w:rsidR="00000000" w:rsidRPr="00000000">
              <w:rPr>
                <w:rFonts w:ascii="Arial" w:cs="Arial" w:eastAsia="Arial" w:hAnsi="Arial"/>
                <w:b w:val="0"/>
                <w:bCs w:val="0"/>
                <w:sz w:val="20"/>
                <w:szCs w:val="20"/>
                <w:rtl w:val="0"/>
              </w:rPr>
              <w:t xml:space="preserve">dan</w:t>
            </w:r>
            <m:oMath>
              <m:r>
                <w:rPr/>
                <m:t xml:space="preserve">98</m:t>
              </m:r>
            </m:oMath>
            <w:r w:rsidDel="00000000" w:rsidR="00000000" w:rsidRPr="00000000">
              <w:rPr>
                <w:rFonts w:ascii="Arial" w:cs="Arial" w:eastAsia="Arial" w:hAnsi="Arial"/>
                <w:b w:val="0"/>
                <w:bCs w:val="0"/>
                <w:sz w:val="20"/>
                <w:szCs w:val="20"/>
                <w:rtl w:val="0"/>
              </w:rPr>
              <w:t xml:space="preserve">):</w:t>
            </w:r>
            <m:oMath>
              <m:sSub>
                <m:sSubPr>
                  <m:ctrlPr>
                    <w:rPr/>
                  </m:ctrlPr>
                </m:sSubPr>
                <m:e>
                  <m:bar>
                    <m:barPr>
                      <m:pos/>
                      <m:ctrlPr>
                        <w:rPr/>
                      </m:ctrlPr>
                    </m:barPr>
                    <m:e>
                      <m:r>
                        <w:rPr/>
                        <m:t xml:space="preserve">x</m:t>
                      </m:r>
                    </m:e>
                  </m:bar>
                </m:e>
                <m:sub>
                  <m:r>
                    <w:rPr/>
                    <m:t xml:space="preserve">trimmed</m:t>
                  </m:r>
                </m:sub>
              </m:sSub>
              <m:r>
                <w:rPr/>
                <m:t xml:space="preserve">=</m:t>
              </m:r>
              <m:f>
                <m:fPr>
                  <m:ctrlPr>
                    <w:rPr/>
                  </m:ctrlPr>
                </m:fPr>
                <m:num>
                  <m:r>
                    <w:rPr/>
                    <m:t xml:space="preserve">84+85+87</m:t>
                  </m:r>
                </m:num>
                <m:den>
                  <m:r>
                    <w:rPr/>
                    <m:t xml:space="preserve">3</m:t>
                  </m:r>
                </m:den>
              </m:f>
              <m:r>
                <w:rPr/>
                <m:t xml:space="preserve">=</m:t>
              </m:r>
              <m:f>
                <m:fPr>
                  <m:ctrlPr>
                    <w:rPr/>
                  </m:ctrlPr>
                </m:fPr>
                <m:num>
                  <m:r>
                    <w:rPr/>
                    <m:t xml:space="preserve">256</m:t>
                  </m:r>
                </m:num>
                <m:den>
                  <m:r>
                    <w:rPr/>
                    <m:t xml:space="preserve">3</m:t>
                  </m:r>
                </m:den>
              </m:f>
              <m:r>
                <w:rPr/>
                <m:t xml:space="preserve">≈85,33</m:t>
              </m:r>
            </m:oMath>
            <w:r w:rsidDel="00000000" w:rsidR="00000000" w:rsidRPr="00000000">
              <w:rPr>
                <w:rFonts w:ascii="Arial" w:cs="Arial" w:eastAsia="Arial" w:hAnsi="Arial"/>
                <w:b w:val="0"/>
                <w:bCs w:val="0"/>
                <w:sz w:val="20"/>
                <w:szCs w:val="20"/>
                <w:rtl w:val="0"/>
              </w:rPr>
              <w:t xml:space="preserve">Langkah 3: Hitung selisih:</w:t>
            </w:r>
            <m:oMath>
              <m:r>
                <w:rPr/>
                <m:t xml:space="preserve">Selisih=86,40−85,33≈1,07 poin</m:t>
              </m:r>
            </m:oMath>
            <w:r w:rsidDel="00000000" w:rsidR="00000000" w:rsidRPr="00000000">
              <w:rPr>
                <w:rtl w:val="0"/>
              </w:rPr>
            </w:r>
          </w:p>
          <w:p w:rsidR="00000000" w:rsidDel="00000000" w:rsidP="00000000" w:rsidRDefault="00000000" w:rsidRPr="00000000" w14:paraId="000001A6">
            <w:pPr>
              <w:spacing w:after="60" w:lineRule="auto"/>
              <w:rPr/>
            </w:pPr>
            <w:r w:rsidDel="00000000" w:rsidR="00000000" w:rsidRPr="00000000">
              <w:rPr>
                <w:rFonts w:ascii="Arial" w:cs="Arial" w:eastAsia="Arial" w:hAnsi="Arial"/>
                <w:b w:val="0"/>
                <w:bCs w:val="0"/>
                <w:sz w:val="20"/>
                <w:szCs w:val="20"/>
                <w:rtl w:val="0"/>
              </w:rPr>
              <w:t xml:space="preserve">Penerapan trimmed mean bertujuan meredam pengaruh pencilan (outlier) akibat subjektivitas juri yang terlalu ekstrim.</w:t>
            </w:r>
            <w:r w:rsidDel="00000000" w:rsidR="00000000" w:rsidRPr="00000000">
              <w:rPr>
                <w:rtl w:val="0"/>
              </w:rPr>
            </w:r>
          </w:p>
        </w:tc>
      </w:tr>
    </w:tbl>
    <w:p w:rsidR="00000000" w:rsidDel="00000000" w:rsidP="00000000" w:rsidRDefault="00000000" w:rsidRPr="00000000" w14:paraId="000001A7">
      <w:pPr>
        <w:spacing w:after="120" w:lineRule="auto"/>
        <w:rPr/>
      </w:pPr>
      <w:r w:rsidDel="00000000" w:rsidR="00000000" w:rsidRPr="00000000">
        <w:rPr>
          <w:rtl w:val="0"/>
        </w:rPr>
      </w:r>
    </w:p>
    <w:tbl>
      <w:tblPr>
        <w:tblStyle w:val="Table14"/>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A8">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54</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Pilihan Ganda Kompleks</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B7">
            <w:pPr>
              <w:spacing w:after="40" w:lineRule="auto"/>
              <w:rPr/>
            </w:pPr>
            <w:r w:rsidDel="00000000" w:rsidR="00000000" w:rsidRPr="00000000">
              <w:rPr>
                <w:rFonts w:ascii="Arial" w:cs="Arial" w:eastAsia="Arial" w:hAnsi="Arial"/>
                <w:b w:val="0"/>
                <w:bCs w:val="0"/>
                <w:sz w:val="20"/>
                <w:szCs w:val="20"/>
                <w:rtl w:val="0"/>
              </w:rPr>
              <w:t xml:space="preserve">Data ringkasan statistik lima serangkai (Minimum, </w:t>
            </w:r>
            <m:oMath>
              <m:sSub>
                <m:sSubPr>
                  <m:ctrlPr>
                    <w:rPr/>
                  </m:ctrlPr>
                </m:sSubPr>
                <m:e>
                  <m:r>
                    <w:rPr/>
                    <m:t xml:space="preserve">Q</m:t>
                  </m:r>
                </m:e>
                <m:sub>
                  <m:r>
                    <w:rPr/>
                    <m:t xml:space="preserve">1</m:t>
                  </m:r>
                </m:sub>
              </m:sSub>
            </m:oMath>
            <w:r w:rsidDel="00000000" w:rsidR="00000000" w:rsidRPr="00000000">
              <w:rPr>
                <w:rFonts w:ascii="Arial" w:cs="Arial" w:eastAsia="Arial" w:hAnsi="Arial"/>
                <w:b w:val="0"/>
                <w:bCs w:val="0"/>
                <w:sz w:val="20"/>
                <w:szCs w:val="20"/>
                <w:rtl w:val="0"/>
              </w:rPr>
              <w:t xml:space="preserve">, Median, </w:t>
            </w:r>
            <m:oMath>
              <m:sSub>
                <m:sSubPr>
                  <m:ctrlPr>
                    <w:rPr/>
                  </m:ctrlPr>
                </m:sSubPr>
                <m:e>
                  <m:r>
                    <w:rPr/>
                    <m:t xml:space="preserve">Q</m:t>
                  </m:r>
                </m:e>
                <m:sub>
                  <m:r>
                    <w:rPr/>
                    <m:t xml:space="preserve">3</m:t>
                  </m:r>
                </m:sub>
              </m:sSub>
            </m:oMath>
            <w:r w:rsidDel="00000000" w:rsidR="00000000" w:rsidRPr="00000000">
              <w:rPr>
                <w:rFonts w:ascii="Arial" w:cs="Arial" w:eastAsia="Arial" w:hAnsi="Arial"/>
                <w:b w:val="0"/>
                <w:bCs w:val="0"/>
                <w:sz w:val="20"/>
                <w:szCs w:val="20"/>
                <w:rtl w:val="0"/>
              </w:rPr>
              <w:t xml:space="preserve">, Maksimum) dari nilai tes matematika dua kelas disajikan sebagai berikut:</w:t>
            </w:r>
            <w:r w:rsidDel="00000000" w:rsidR="00000000" w:rsidRPr="00000000">
              <w:rPr>
                <w:rtl w:val="0"/>
              </w:rPr>
            </w:r>
          </w:p>
          <w:p w:rsidR="00000000" w:rsidDel="00000000" w:rsidP="00000000" w:rsidRDefault="00000000" w:rsidRPr="00000000" w14:paraId="000001B8">
            <w:pPr>
              <w:spacing w:after="40" w:lineRule="auto"/>
              <w:rPr/>
            </w:pPr>
            <w:r w:rsidDel="00000000" w:rsidR="00000000" w:rsidRPr="00000000">
              <w:rPr>
                <w:rFonts w:ascii="Arial" w:cs="Arial" w:eastAsia="Arial" w:hAnsi="Arial"/>
                <w:b w:val="0"/>
                <w:bCs w:val="0"/>
                <w:sz w:val="20"/>
                <w:szCs w:val="20"/>
                <w:rtl w:val="0"/>
              </w:rPr>
              <w:t xml:space="preserve">- Kelas 8A: </w:t>
            </w:r>
            <m:oMath>
              <m:r>
                <w:rPr/>
                <m:t xml:space="preserve">Min=50</m:t>
              </m:r>
            </m:oMath>
            <w:r w:rsidDel="00000000" w:rsidR="00000000" w:rsidRPr="00000000">
              <w:rPr>
                <w:rFonts w:ascii="Arial" w:cs="Arial" w:eastAsia="Arial" w:hAnsi="Arial"/>
                <w:b w:val="0"/>
                <w:bCs w:val="0"/>
                <w:sz w:val="20"/>
                <w:szCs w:val="20"/>
                <w:rtl w:val="0"/>
              </w:rPr>
              <w:t xml:space="preserve">, </w:t>
            </w:r>
            <m:oMath>
              <m:sSub>
                <m:sSubPr>
                  <m:ctrlPr>
                    <w:rPr/>
                  </m:ctrlPr>
                </m:sSubPr>
                <m:e>
                  <m:r>
                    <w:rPr/>
                    <m:t xml:space="preserve">Q</m:t>
                  </m:r>
                </m:e>
                <m:sub>
                  <m:r>
                    <w:rPr/>
                    <m:t xml:space="preserve">1</m:t>
                  </m:r>
                </m:sub>
              </m:sSub>
              <m:r>
                <w:rPr/>
                <m:t xml:space="preserve">=65</m:t>
              </m:r>
            </m:oMath>
            <w:r w:rsidDel="00000000" w:rsidR="00000000" w:rsidRPr="00000000">
              <w:rPr>
                <w:rFonts w:ascii="Arial" w:cs="Arial" w:eastAsia="Arial" w:hAnsi="Arial"/>
                <w:b w:val="0"/>
                <w:bCs w:val="0"/>
                <w:sz w:val="20"/>
                <w:szCs w:val="20"/>
                <w:rtl w:val="0"/>
              </w:rPr>
              <w:t xml:space="preserve">, </w:t>
            </w:r>
            <m:oMath>
              <m:r>
                <w:rPr/>
                <m:t xml:space="preserve">Median=75</m:t>
              </m:r>
            </m:oMath>
            <w:r w:rsidDel="00000000" w:rsidR="00000000" w:rsidRPr="00000000">
              <w:rPr>
                <w:rFonts w:ascii="Arial" w:cs="Arial" w:eastAsia="Arial" w:hAnsi="Arial"/>
                <w:b w:val="0"/>
                <w:bCs w:val="0"/>
                <w:sz w:val="20"/>
                <w:szCs w:val="20"/>
                <w:rtl w:val="0"/>
              </w:rPr>
              <w:t xml:space="preserve">, </w:t>
            </w:r>
            <m:oMath>
              <m:sSub>
                <m:sSubPr>
                  <m:ctrlPr>
                    <w:rPr/>
                  </m:ctrlPr>
                </m:sSubPr>
                <m:e>
                  <m:r>
                    <w:rPr/>
                    <m:t xml:space="preserve">Q</m:t>
                  </m:r>
                </m:e>
                <m:sub>
                  <m:r>
                    <w:rPr/>
                    <m:t xml:space="preserve">3</m:t>
                  </m:r>
                </m:sub>
              </m:sSub>
              <m:r>
                <w:rPr/>
                <m:t xml:space="preserve">=85</m:t>
              </m:r>
            </m:oMath>
            <w:r w:rsidDel="00000000" w:rsidR="00000000" w:rsidRPr="00000000">
              <w:rPr>
                <w:rFonts w:ascii="Arial" w:cs="Arial" w:eastAsia="Arial" w:hAnsi="Arial"/>
                <w:b w:val="0"/>
                <w:bCs w:val="0"/>
                <w:sz w:val="20"/>
                <w:szCs w:val="20"/>
                <w:rtl w:val="0"/>
              </w:rPr>
              <w:t xml:space="preserve">, </w:t>
            </w:r>
            <m:oMath>
              <m:r>
                <w:rPr/>
                <m:t xml:space="preserve">Max=95</m:t>
              </m:r>
            </m:oMath>
            <w:r w:rsidDel="00000000" w:rsidR="00000000" w:rsidRPr="00000000">
              <w:rPr>
                <w:rtl w:val="0"/>
              </w:rPr>
            </w:r>
          </w:p>
          <w:p w:rsidR="00000000" w:rsidDel="00000000" w:rsidP="00000000" w:rsidRDefault="00000000" w:rsidRPr="00000000" w14:paraId="000001B9">
            <w:pPr>
              <w:spacing w:after="40" w:lineRule="auto"/>
              <w:rPr/>
            </w:pPr>
            <w:r w:rsidDel="00000000" w:rsidR="00000000" w:rsidRPr="00000000">
              <w:rPr>
                <w:rFonts w:ascii="Arial" w:cs="Arial" w:eastAsia="Arial" w:hAnsi="Arial"/>
                <w:b w:val="0"/>
                <w:bCs w:val="0"/>
                <w:sz w:val="20"/>
                <w:szCs w:val="20"/>
                <w:rtl w:val="0"/>
              </w:rPr>
              <w:t xml:space="preserve">- Kelas 8B: </w:t>
            </w:r>
            <m:oMath>
              <m:r>
                <w:rPr/>
                <m:t xml:space="preserve">Min=60</m:t>
              </m:r>
            </m:oMath>
            <w:r w:rsidDel="00000000" w:rsidR="00000000" w:rsidRPr="00000000">
              <w:rPr>
                <w:rFonts w:ascii="Arial" w:cs="Arial" w:eastAsia="Arial" w:hAnsi="Arial"/>
                <w:b w:val="0"/>
                <w:bCs w:val="0"/>
                <w:sz w:val="20"/>
                <w:szCs w:val="20"/>
                <w:rtl w:val="0"/>
              </w:rPr>
              <w:t xml:space="preserve">, </w:t>
            </w:r>
            <m:oMath>
              <m:sSub>
                <m:sSubPr>
                  <m:ctrlPr>
                    <w:rPr/>
                  </m:ctrlPr>
                </m:sSubPr>
                <m:e>
                  <m:r>
                    <w:rPr/>
                    <m:t xml:space="preserve">Q</m:t>
                  </m:r>
                </m:e>
                <m:sub>
                  <m:r>
                    <w:rPr/>
                    <m:t xml:space="preserve">1</m:t>
                  </m:r>
                </m:sub>
              </m:sSub>
              <m:r>
                <w:rPr/>
                <m:t xml:space="preserve">=70</m:t>
              </m:r>
            </m:oMath>
            <w:r w:rsidDel="00000000" w:rsidR="00000000" w:rsidRPr="00000000">
              <w:rPr>
                <w:rFonts w:ascii="Arial" w:cs="Arial" w:eastAsia="Arial" w:hAnsi="Arial"/>
                <w:b w:val="0"/>
                <w:bCs w:val="0"/>
                <w:sz w:val="20"/>
                <w:szCs w:val="20"/>
                <w:rtl w:val="0"/>
              </w:rPr>
              <w:t xml:space="preserve">, </w:t>
            </w:r>
            <m:oMath>
              <m:r>
                <w:rPr/>
                <m:t xml:space="preserve">Median=75</m:t>
              </m:r>
            </m:oMath>
            <w:r w:rsidDel="00000000" w:rsidR="00000000" w:rsidRPr="00000000">
              <w:rPr>
                <w:rFonts w:ascii="Arial" w:cs="Arial" w:eastAsia="Arial" w:hAnsi="Arial"/>
                <w:b w:val="0"/>
                <w:bCs w:val="0"/>
                <w:sz w:val="20"/>
                <w:szCs w:val="20"/>
                <w:rtl w:val="0"/>
              </w:rPr>
              <w:t xml:space="preserve">, </w:t>
            </w:r>
            <m:oMath>
              <m:sSub>
                <m:sSubPr>
                  <m:ctrlPr>
                    <w:rPr/>
                  </m:ctrlPr>
                </m:sSubPr>
                <m:e>
                  <m:r>
                    <w:rPr/>
                    <m:t xml:space="preserve">Q</m:t>
                  </m:r>
                </m:e>
                <m:sub>
                  <m:r>
                    <w:rPr/>
                    <m:t xml:space="preserve">3</m:t>
                  </m:r>
                </m:sub>
              </m:sSub>
              <m:r>
                <w:rPr/>
                <m:t xml:space="preserve">=80</m:t>
              </m:r>
            </m:oMath>
            <w:r w:rsidDel="00000000" w:rsidR="00000000" w:rsidRPr="00000000">
              <w:rPr>
                <w:rFonts w:ascii="Arial" w:cs="Arial" w:eastAsia="Arial" w:hAnsi="Arial"/>
                <w:b w:val="0"/>
                <w:bCs w:val="0"/>
                <w:sz w:val="20"/>
                <w:szCs w:val="20"/>
                <w:rtl w:val="0"/>
              </w:rPr>
              <w:t xml:space="preserve">, </w:t>
            </w:r>
            <m:oMath>
              <m:r>
                <w:rPr/>
                <m:t xml:space="preserve">Max=90</m:t>
              </m:r>
            </m:oMath>
            <w:r w:rsidDel="00000000" w:rsidR="00000000" w:rsidRPr="00000000">
              <w:rPr>
                <w:rtl w:val="0"/>
              </w:rPr>
            </w:r>
          </w:p>
          <w:p w:rsidR="00000000" w:rsidDel="00000000" w:rsidP="00000000" w:rsidRDefault="00000000" w:rsidRPr="00000000" w14:paraId="000001BA">
            <w:pPr>
              <w:spacing w:after="40" w:lineRule="auto"/>
              <w:rPr/>
            </w:pPr>
            <w:r w:rsidDel="00000000" w:rsidR="00000000" w:rsidRPr="00000000">
              <w:rPr>
                <w:rFonts w:ascii="Arial" w:cs="Arial" w:eastAsia="Arial" w:hAnsi="Arial"/>
                <w:b w:val="0"/>
                <w:bCs w:val="0"/>
                <w:sz w:val="20"/>
                <w:szCs w:val="20"/>
                <w:rtl w:val="0"/>
              </w:rPr>
              <w:t xml:space="preserve">Berdasarkan ringkasan data tersebut, tentukan pernyataan evaluasi komparatif yang BENAR!</w:t>
            </w: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BC">
            <w:pPr>
              <w:spacing w:after="20" w:lineRule="auto"/>
              <w:rPr/>
            </w:pPr>
            <w:r w:rsidDel="00000000" w:rsidR="00000000" w:rsidRPr="00000000">
              <w:rPr>
                <w:rFonts w:ascii="Arial" w:cs="Arial" w:eastAsia="Arial" w:hAnsi="Arial"/>
                <w:b w:val="0"/>
                <w:bCs w:val="0"/>
                <w:sz w:val="20"/>
                <w:szCs w:val="20"/>
                <w:rtl w:val="0"/>
              </w:rPr>
              <w:t xml:space="preserve">A. Kedua kelas memiliki nilai tengah (median) yang identik yaitu 75.</w:t>
            </w:r>
            <w:r w:rsidDel="00000000" w:rsidR="00000000" w:rsidRPr="00000000">
              <w:rPr>
                <w:rtl w:val="0"/>
              </w:rPr>
            </w:r>
          </w:p>
          <w:p w:rsidR="00000000" w:rsidDel="00000000" w:rsidP="00000000" w:rsidRDefault="00000000" w:rsidRPr="00000000" w14:paraId="000001BD">
            <w:pPr>
              <w:spacing w:after="20" w:lineRule="auto"/>
              <w:rPr/>
            </w:pPr>
            <w:r w:rsidDel="00000000" w:rsidR="00000000" w:rsidRPr="00000000">
              <w:rPr>
                <w:rFonts w:ascii="Arial" w:cs="Arial" w:eastAsia="Arial" w:hAnsi="Arial"/>
                <w:b w:val="0"/>
                <w:bCs w:val="0"/>
                <w:sz w:val="20"/>
                <w:szCs w:val="20"/>
                <w:rtl w:val="0"/>
              </w:rPr>
              <w:t xml:space="preserve">B. Sebaran </w:t>
            </w:r>
            <m:oMath>
              <m:r>
                <w:rPr/>
                <m:t xml:space="preserve">50%</m:t>
              </m:r>
            </m:oMath>
            <w:r w:rsidDel="00000000" w:rsidR="00000000" w:rsidRPr="00000000">
              <w:rPr>
                <w:rFonts w:ascii="Arial" w:cs="Arial" w:eastAsia="Arial" w:hAnsi="Arial"/>
                <w:b w:val="0"/>
                <w:bCs w:val="0"/>
                <w:sz w:val="20"/>
                <w:szCs w:val="20"/>
                <w:rtl w:val="0"/>
              </w:rPr>
              <w:t xml:space="preserve"> data tengah pada Kelas 8B lebih homogen (rapat) karena jangkauan interkuartilnya (</w:t>
            </w:r>
            <m:oMath>
              <m:r>
                <w:rPr/>
                <m:t xml:space="preserve">IQR=10</m:t>
              </m:r>
            </m:oMath>
            <w:r w:rsidDel="00000000" w:rsidR="00000000" w:rsidRPr="00000000">
              <w:rPr>
                <w:rFonts w:ascii="Arial" w:cs="Arial" w:eastAsia="Arial" w:hAnsi="Arial"/>
                <w:b w:val="0"/>
                <w:bCs w:val="0"/>
                <w:sz w:val="20"/>
                <w:szCs w:val="20"/>
                <w:rtl w:val="0"/>
              </w:rPr>
              <w:t xml:space="preserve">) lebih kecil dibanding Kelas 8A (</w:t>
            </w:r>
            <m:oMath>
              <m:r>
                <w:rPr/>
                <m:t xml:space="preserve">IQR=20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BE">
            <w:pPr>
              <w:spacing w:after="20" w:lineRule="auto"/>
              <w:rPr/>
            </w:pPr>
            <w:r w:rsidDel="00000000" w:rsidR="00000000" w:rsidRPr="00000000">
              <w:rPr>
                <w:rFonts w:ascii="Arial" w:cs="Arial" w:eastAsia="Arial" w:hAnsi="Arial"/>
                <w:b w:val="0"/>
                <w:bCs w:val="0"/>
                <w:sz w:val="20"/>
                <w:szCs w:val="20"/>
                <w:rtl w:val="0"/>
              </w:rPr>
              <w:t xml:space="preserve">C. Jangkauan (range) nilai keseluruhan Kelas 8B lebih besar dibanding Kelas 8A.</w:t>
            </w:r>
            <w:r w:rsidDel="00000000" w:rsidR="00000000" w:rsidRPr="00000000">
              <w:rPr>
                <w:rtl w:val="0"/>
              </w:rPr>
            </w:r>
          </w:p>
          <w:p w:rsidR="00000000" w:rsidDel="00000000" w:rsidP="00000000" w:rsidRDefault="00000000" w:rsidRPr="00000000" w14:paraId="000001BF">
            <w:pPr>
              <w:spacing w:after="20" w:lineRule="auto"/>
              <w:rPr/>
            </w:pPr>
            <w:r w:rsidDel="00000000" w:rsidR="00000000" w:rsidRPr="00000000">
              <w:rPr>
                <w:rFonts w:ascii="Arial" w:cs="Arial" w:eastAsia="Arial" w:hAnsi="Arial"/>
                <w:b w:val="0"/>
                <w:bCs w:val="0"/>
                <w:sz w:val="20"/>
                <w:szCs w:val="20"/>
                <w:rtl w:val="0"/>
              </w:rPr>
              <w:t xml:space="preserve">D. Nilai kuartil atas (</w:t>
            </w:r>
            <m:oMath>
              <m:sSub>
                <m:sSubPr>
                  <m:ctrlPr>
                    <w:rPr/>
                  </m:ctrlPr>
                </m:sSubPr>
                <m:e>
                  <m:r>
                    <w:rPr/>
                    <m:t xml:space="preserve">Q</m:t>
                  </m:r>
                </m:e>
                <m:sub>
                  <m:r>
                    <w:rPr/>
                    <m:t xml:space="preserve">3</m:t>
                  </m:r>
                </m:sub>
              </m:sSub>
            </m:oMath>
            <w:r w:rsidDel="00000000" w:rsidR="00000000" w:rsidRPr="00000000">
              <w:rPr>
                <w:rFonts w:ascii="Arial" w:cs="Arial" w:eastAsia="Arial" w:hAnsi="Arial"/>
                <w:b w:val="0"/>
                <w:bCs w:val="0"/>
                <w:sz w:val="20"/>
                <w:szCs w:val="20"/>
                <w:rtl w:val="0"/>
              </w:rPr>
              <w:t xml:space="preserve">) Kelas 8B lebih tinggi daripada Kelas 8A.</w:t>
            </w:r>
            <w:r w:rsidDel="00000000" w:rsidR="00000000" w:rsidRPr="00000000">
              <w:rPr>
                <w:rtl w:val="0"/>
              </w:rPr>
            </w:r>
          </w:p>
        </w:tc>
      </w:tr>
      <w:tr>
        <w:trPr>
          <w:cantSplit w:val="0"/>
          <w:tblHeader w:val="0"/>
        </w:trPr>
        <w:tc>
          <w:tcPr/>
          <w:p w:rsidR="00000000" w:rsidDel="00000000" w:rsidP="00000000" w:rsidRDefault="00000000" w:rsidRPr="00000000" w14:paraId="000001C0">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Arial" w:cs="Arial" w:eastAsia="Arial" w:hAnsi="Arial"/>
                <w:b w:val="1"/>
                <w:bCs w:val="1"/>
                <w:sz w:val="20"/>
                <w:szCs w:val="20"/>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C3">
            <w:pPr>
              <w:spacing w:after="60" w:lineRule="auto"/>
              <w:rPr/>
            </w:pPr>
            <w:r w:rsidDel="00000000" w:rsidR="00000000" w:rsidRPr="00000000">
              <w:rPr>
                <w:rFonts w:ascii="Arial" w:cs="Arial" w:eastAsia="Arial" w:hAnsi="Arial"/>
                <w:b w:val="0"/>
                <w:bCs w:val="0"/>
                <w:sz w:val="20"/>
                <w:szCs w:val="20"/>
                <w:rtl w:val="0"/>
              </w:rPr>
              <w:t xml:space="preserve">Evaluasi perbandingan:</w:t>
            </w:r>
            <w:r w:rsidDel="00000000" w:rsidR="00000000" w:rsidRPr="00000000">
              <w:rPr>
                <w:rtl w:val="0"/>
              </w:rPr>
            </w:r>
          </w:p>
          <w:p w:rsidR="00000000" w:rsidDel="00000000" w:rsidP="00000000" w:rsidRDefault="00000000" w:rsidRPr="00000000" w14:paraId="000001C4">
            <w:pPr>
              <w:spacing w:after="60" w:lineRule="auto"/>
              <w:rPr/>
            </w:pPr>
            <w:r w:rsidDel="00000000" w:rsidR="00000000" w:rsidRPr="00000000">
              <w:rPr>
                <w:rFonts w:ascii="Arial" w:cs="Arial" w:eastAsia="Arial" w:hAnsi="Arial"/>
                <w:b w:val="0"/>
                <w:bCs w:val="0"/>
                <w:sz w:val="20"/>
                <w:szCs w:val="20"/>
                <w:rtl w:val="0"/>
              </w:rPr>
              <w:t xml:space="preserve">- Opsi A (BENAR): Median Kelas 8A </w:t>
            </w:r>
            <m:oMath>
              <m:r>
                <w:rPr/>
                <m:t xml:space="preserve">=75</m:t>
              </m:r>
            </m:oMath>
            <w:r w:rsidDel="00000000" w:rsidR="00000000" w:rsidRPr="00000000">
              <w:rPr>
                <w:rFonts w:ascii="Arial" w:cs="Arial" w:eastAsia="Arial" w:hAnsi="Arial"/>
                <w:b w:val="0"/>
                <w:bCs w:val="0"/>
                <w:sz w:val="20"/>
                <w:szCs w:val="20"/>
                <w:rtl w:val="0"/>
              </w:rPr>
              <w:t xml:space="preserve"> dan Kelas 8B </w:t>
            </w:r>
            <m:oMath>
              <m:r>
                <w:rPr/>
                <m:t xml:space="preserve">=75</m:t>
              </m:r>
            </m:oMath>
            <w:r w:rsidDel="00000000" w:rsidR="00000000" w:rsidRPr="00000000">
              <w:rPr>
                <w:rFonts w:ascii="Arial" w:cs="Arial" w:eastAsia="Arial" w:hAnsi="Arial"/>
                <w:b w:val="0"/>
                <w:bCs w:val="0"/>
                <w:sz w:val="20"/>
                <w:szCs w:val="20"/>
                <w:rtl w:val="0"/>
              </w:rPr>
              <w:t xml:space="preserve"> (identik).</w:t>
            </w:r>
            <w:r w:rsidDel="00000000" w:rsidR="00000000" w:rsidRPr="00000000">
              <w:rPr>
                <w:rtl w:val="0"/>
              </w:rPr>
            </w:r>
          </w:p>
          <w:p w:rsidR="00000000" w:rsidDel="00000000" w:rsidP="00000000" w:rsidRDefault="00000000" w:rsidRPr="00000000" w14:paraId="000001C5">
            <w:pPr>
              <w:spacing w:after="60" w:lineRule="auto"/>
              <w:rPr/>
            </w:pPr>
            <w:r w:rsidDel="00000000" w:rsidR="00000000" w:rsidRPr="00000000">
              <w:rPr>
                <w:rFonts w:ascii="Arial" w:cs="Arial" w:eastAsia="Arial" w:hAnsi="Arial"/>
                <w:b w:val="0"/>
                <w:bCs w:val="0"/>
                <w:sz w:val="20"/>
                <w:szCs w:val="20"/>
                <w:rtl w:val="0"/>
              </w:rPr>
              <w:t xml:space="preserve">- Opsi B (BENAR): </w:t>
            </w:r>
            <m:oMath>
              <m:sSub>
                <m:sSubPr>
                  <m:ctrlPr>
                    <w:rPr/>
                  </m:ctrlPr>
                </m:sSubPr>
                <m:e>
                  <m:r>
                    <w:rPr/>
                    <m:t xml:space="preserve">IQR</m:t>
                  </m:r>
                </m:e>
                <m:sub>
                  <m:r>
                    <w:rPr/>
                    <m:t xml:space="preserve">8B</m:t>
                  </m:r>
                </m:sub>
              </m:sSub>
              <m:r>
                <w:rPr/>
                <m:t xml:space="preserve">=80−70=10</m:t>
              </m:r>
            </m:oMath>
            <w:r w:rsidDel="00000000" w:rsidR="00000000" w:rsidRPr="00000000">
              <w:rPr>
                <w:rFonts w:ascii="Arial" w:cs="Arial" w:eastAsia="Arial" w:hAnsi="Arial"/>
                <w:b w:val="0"/>
                <w:bCs w:val="0"/>
                <w:sz w:val="20"/>
                <w:szCs w:val="20"/>
                <w:rtl w:val="0"/>
              </w:rPr>
              <w:t xml:space="preserve">, sedangkan </w:t>
            </w:r>
            <m:oMath>
              <m:sSub>
                <m:sSubPr>
                  <m:ctrlPr>
                    <w:rPr/>
                  </m:ctrlPr>
                </m:sSubPr>
                <m:e>
                  <m:r>
                    <w:rPr/>
                    <m:t xml:space="preserve">IQR</m:t>
                  </m:r>
                </m:e>
                <m:sub>
                  <m:r>
                    <w:rPr/>
                    <m:t xml:space="preserve">8A</m:t>
                  </m:r>
                </m:sub>
              </m:sSub>
              <m:r>
                <w:rPr/>
                <m:t xml:space="preserve">=85−65=20</m:t>
              </m:r>
            </m:oMath>
            <w:r w:rsidDel="00000000" w:rsidR="00000000" w:rsidRPr="00000000">
              <w:rPr>
                <w:rFonts w:ascii="Arial" w:cs="Arial" w:eastAsia="Arial" w:hAnsi="Arial"/>
                <w:b w:val="0"/>
                <w:bCs w:val="0"/>
                <w:sz w:val="20"/>
                <w:szCs w:val="20"/>
                <w:rtl w:val="0"/>
              </w:rPr>
              <w:t xml:space="preserve">. Nilai </w:t>
            </w:r>
            <m:oMath>
              <m:r>
                <w:rPr/>
                <m:t xml:space="preserve">IQR</m:t>
              </m:r>
            </m:oMath>
            <w:r w:rsidDel="00000000" w:rsidR="00000000" w:rsidRPr="00000000">
              <w:rPr>
                <w:rFonts w:ascii="Arial" w:cs="Arial" w:eastAsia="Arial" w:hAnsi="Arial"/>
                <w:b w:val="0"/>
                <w:bCs w:val="0"/>
                <w:sz w:val="20"/>
                <w:szCs w:val="20"/>
                <w:rtl w:val="0"/>
              </w:rPr>
              <w:t xml:space="preserve"> yang lebih kecil membuktikan sebaran </w:t>
            </w:r>
            <m:oMath>
              <m:r>
                <w:rPr/>
                <m:t xml:space="preserve">50%</m:t>
              </m:r>
            </m:oMath>
            <w:r w:rsidDel="00000000" w:rsidR="00000000" w:rsidRPr="00000000">
              <w:rPr>
                <w:rFonts w:ascii="Arial" w:cs="Arial" w:eastAsia="Arial" w:hAnsi="Arial"/>
                <w:b w:val="0"/>
                <w:bCs w:val="0"/>
                <w:sz w:val="20"/>
                <w:szCs w:val="20"/>
                <w:rtl w:val="0"/>
              </w:rPr>
              <w:t xml:space="preserve"> data tengah Kelas 8B lebih homogen.</w:t>
            </w:r>
            <w:r w:rsidDel="00000000" w:rsidR="00000000" w:rsidRPr="00000000">
              <w:rPr>
                <w:rtl w:val="0"/>
              </w:rPr>
            </w:r>
          </w:p>
          <w:p w:rsidR="00000000" w:rsidDel="00000000" w:rsidP="00000000" w:rsidRDefault="00000000" w:rsidRPr="00000000" w14:paraId="000001C6">
            <w:pPr>
              <w:spacing w:after="60" w:lineRule="auto"/>
              <w:rPr/>
            </w:pPr>
            <w:r w:rsidDel="00000000" w:rsidR="00000000" w:rsidRPr="00000000">
              <w:rPr>
                <w:rFonts w:ascii="Arial" w:cs="Arial" w:eastAsia="Arial" w:hAnsi="Arial"/>
                <w:b w:val="0"/>
                <w:bCs w:val="0"/>
                <w:sz w:val="20"/>
                <w:szCs w:val="20"/>
                <w:rtl w:val="0"/>
              </w:rPr>
              <w:t xml:space="preserve">- Opsi C (SALAH): </w:t>
            </w:r>
            <m:oMath>
              <m:sSub>
                <m:sSubPr>
                  <m:ctrlPr>
                    <w:rPr/>
                  </m:ctrlPr>
                </m:sSubPr>
                <m:e>
                  <m:r>
                    <w:rPr/>
                    <m:t xml:space="preserve">Range</m:t>
                  </m:r>
                </m:e>
                <m:sub>
                  <m:r>
                    <w:rPr/>
                    <m:t xml:space="preserve">8A</m:t>
                  </m:r>
                </m:sub>
              </m:sSub>
              <m:r>
                <w:rPr/>
                <m:t xml:space="preserve">=95−50=45</m:t>
              </m:r>
            </m:oMath>
            <w:r w:rsidDel="00000000" w:rsidR="00000000" w:rsidRPr="00000000">
              <w:rPr>
                <w:rFonts w:ascii="Arial" w:cs="Arial" w:eastAsia="Arial" w:hAnsi="Arial"/>
                <w:b w:val="0"/>
                <w:bCs w:val="0"/>
                <w:sz w:val="20"/>
                <w:szCs w:val="20"/>
                <w:rtl w:val="0"/>
              </w:rPr>
              <w:t xml:space="preserve">; </w:t>
            </w:r>
            <m:oMath>
              <m:sSub>
                <m:sSubPr>
                  <m:ctrlPr>
                    <w:rPr/>
                  </m:ctrlPr>
                </m:sSubPr>
                <m:e>
                  <m:r>
                    <w:rPr/>
                    <m:t xml:space="preserve">Range</m:t>
                  </m:r>
                </m:e>
                <m:sub>
                  <m:r>
                    <w:rPr/>
                    <m:t xml:space="preserve">8B</m:t>
                  </m:r>
                </m:sub>
              </m:sSub>
              <m:r>
                <w:rPr/>
                <m:t xml:space="preserve">=90−60=30</m:t>
              </m:r>
            </m:oMath>
            <w:r w:rsidDel="00000000" w:rsidR="00000000" w:rsidRPr="00000000">
              <w:rPr>
                <w:rFonts w:ascii="Arial" w:cs="Arial" w:eastAsia="Arial" w:hAnsi="Arial"/>
                <w:b w:val="0"/>
                <w:bCs w:val="0"/>
                <w:sz w:val="20"/>
                <w:szCs w:val="20"/>
                <w:rtl w:val="0"/>
              </w:rPr>
              <w:t xml:space="preserve">. Range Kelas 8A lebih besar.</w:t>
            </w:r>
            <w:r w:rsidDel="00000000" w:rsidR="00000000" w:rsidRPr="00000000">
              <w:rPr>
                <w:rtl w:val="0"/>
              </w:rPr>
            </w:r>
          </w:p>
          <w:p w:rsidR="00000000" w:rsidDel="00000000" w:rsidP="00000000" w:rsidRDefault="00000000" w:rsidRPr="00000000" w14:paraId="000001C7">
            <w:pPr>
              <w:spacing w:after="60" w:lineRule="auto"/>
              <w:rPr/>
            </w:pPr>
            <w:r w:rsidDel="00000000" w:rsidR="00000000" w:rsidRPr="00000000">
              <w:rPr>
                <w:rFonts w:ascii="Arial" w:cs="Arial" w:eastAsia="Arial" w:hAnsi="Arial"/>
                <w:b w:val="0"/>
                <w:bCs w:val="0"/>
                <w:sz w:val="20"/>
                <w:szCs w:val="20"/>
                <w:rtl w:val="0"/>
              </w:rPr>
              <w:t xml:space="preserve">- Opsi D (SALAH): </w:t>
            </w:r>
            <m:oMath>
              <m:sSub>
                <m:sSubPr>
                  <m:ctrlPr>
                    <w:rPr/>
                  </m:ctrlPr>
                </m:sSubPr>
                <m:e>
                  <m:r>
                    <w:rPr/>
                    <m:t xml:space="preserve">Q</m:t>
                  </m:r>
                </m:e>
                <m:sub>
                  <m:r>
                    <w:rPr/>
                    <m:t xml:space="preserve">3</m:t>
                  </m:r>
                </m:sub>
              </m:sSub>
            </m:oMath>
            <w:r w:rsidDel="00000000" w:rsidR="00000000" w:rsidRPr="00000000">
              <w:rPr>
                <w:rFonts w:ascii="Arial" w:cs="Arial" w:eastAsia="Arial" w:hAnsi="Arial"/>
                <w:b w:val="0"/>
                <w:bCs w:val="0"/>
                <w:sz w:val="20"/>
                <w:szCs w:val="20"/>
                <w:rtl w:val="0"/>
              </w:rPr>
              <w:t xml:space="preserve"> Kelas 8A (85) lebih tinggi daripada Kelas 8B (80).</w:t>
            </w:r>
            <w:r w:rsidDel="00000000" w:rsidR="00000000" w:rsidRPr="00000000">
              <w:rPr>
                <w:rtl w:val="0"/>
              </w:rPr>
            </w:r>
          </w:p>
          <w:p w:rsidR="00000000" w:rsidDel="00000000" w:rsidP="00000000" w:rsidRDefault="00000000" w:rsidRPr="00000000" w14:paraId="000001C8">
            <w:pPr>
              <w:spacing w:after="60" w:lineRule="auto"/>
              <w:rPr/>
            </w:pPr>
            <w:r w:rsidDel="00000000" w:rsidR="00000000" w:rsidRPr="00000000">
              <w:rPr>
                <w:rFonts w:ascii="Arial" w:cs="Arial" w:eastAsia="Arial" w:hAnsi="Arial"/>
                <w:b w:val="0"/>
                <w:bCs w:val="0"/>
                <w:sz w:val="20"/>
                <w:szCs w:val="20"/>
                <w:rtl w:val="0"/>
              </w:rPr>
              <w:t xml:space="preserve">Jadi, jawaban yang benar adalah A dan B.</w:t>
            </w:r>
            <w:r w:rsidDel="00000000" w:rsidR="00000000" w:rsidRPr="00000000">
              <w:rPr>
                <w:rtl w:val="0"/>
              </w:rPr>
            </w:r>
          </w:p>
        </w:tc>
      </w:tr>
    </w:tbl>
    <w:p w:rsidR="00000000" w:rsidDel="00000000" w:rsidP="00000000" w:rsidRDefault="00000000" w:rsidRPr="00000000" w14:paraId="000001C9">
      <w:pPr>
        <w:spacing w:after="120" w:lineRule="auto"/>
        <w:rPr/>
      </w:pPr>
      <w:r w:rsidDel="00000000" w:rsidR="00000000" w:rsidRPr="00000000">
        <w:rPr>
          <w:rtl w:val="0"/>
        </w:rPr>
      </w:r>
    </w:p>
    <w:tbl>
      <w:tblPr>
        <w:tblStyle w:val="Table15"/>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CA">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D0">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D9">
            <w:pPr>
              <w:spacing w:after="40" w:lineRule="auto"/>
              <w:rPr/>
            </w:pPr>
            <w:r w:rsidDel="00000000" w:rsidR="00000000" w:rsidRPr="00000000">
              <w:rPr>
                <w:rFonts w:ascii="Arial" w:cs="Arial" w:eastAsia="Arial" w:hAnsi="Arial"/>
                <w:b w:val="0"/>
                <w:bCs w:val="0"/>
                <w:sz w:val="20"/>
                <w:szCs w:val="20"/>
                <w:rtl w:val="0"/>
              </w:rPr>
              <w:t xml:space="preserve">Enam orang siswa memiliki skor uji kompetensi: </w:t>
            </w:r>
            <m:oMath>
              <m:r>
                <w:rPr/>
                <m:t xml:space="preserve">60,64,70,76,80,</m:t>
              </m:r>
            </m:oMath>
            <w:r w:rsidDel="00000000" w:rsidR="00000000" w:rsidRPr="00000000">
              <w:rPr>
                <w:rFonts w:ascii="Arial" w:cs="Arial" w:eastAsia="Arial" w:hAnsi="Arial"/>
                <w:b w:val="0"/>
                <w:bCs w:val="0"/>
                <w:sz w:val="20"/>
                <w:szCs w:val="20"/>
                <w:rtl w:val="0"/>
              </w:rPr>
              <w:t xml:space="preserve"> dan 90. Guru ingin membagi keenam siswa tersebut ke dalam dua kelompok kerja (masing-masing 3 siswa) sedemikian rupa sehingga nilai rata-rata dari kedua kelompok tersebut adalah sama persis.</w:t>
            </w:r>
            <w:r w:rsidDel="00000000" w:rsidR="00000000" w:rsidRPr="00000000">
              <w:rPr>
                <w:rtl w:val="0"/>
              </w:rPr>
            </w:r>
          </w:p>
          <w:p w:rsidR="00000000" w:rsidDel="00000000" w:rsidP="00000000" w:rsidRDefault="00000000" w:rsidRPr="00000000" w14:paraId="000001DA">
            <w:pPr>
              <w:spacing w:after="40" w:lineRule="auto"/>
              <w:rPr/>
            </w:pPr>
            <w:r w:rsidDel="00000000" w:rsidR="00000000" w:rsidRPr="00000000">
              <w:rPr>
                <w:rFonts w:ascii="Arial" w:cs="Arial" w:eastAsia="Arial" w:hAnsi="Arial"/>
                <w:b w:val="0"/>
                <w:bCs w:val="0"/>
                <w:sz w:val="20"/>
                <w:szCs w:val="20"/>
                <w:rtl w:val="0"/>
              </w:rPr>
              <w:t xml:space="preserve">Komposisi nilai siswa yang membentuk salah satu kelompok kerja yang seimbang tersebut adalah ...</w:t>
            </w: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DC">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60,64,</m:t>
              </m:r>
            </m:oMath>
            <w:r w:rsidDel="00000000" w:rsidR="00000000" w:rsidRPr="00000000">
              <w:rPr>
                <w:rFonts w:ascii="Arial" w:cs="Arial" w:eastAsia="Arial" w:hAnsi="Arial"/>
                <w:b w:val="0"/>
                <w:bCs w:val="0"/>
                <w:sz w:val="20"/>
                <w:szCs w:val="20"/>
                <w:rtl w:val="0"/>
              </w:rPr>
              <w:t xml:space="preserve"> dan 70</w:t>
            </w:r>
            <w:r w:rsidDel="00000000" w:rsidR="00000000" w:rsidRPr="00000000">
              <w:rPr>
                <w:rtl w:val="0"/>
              </w:rPr>
            </w:r>
          </w:p>
          <w:p w:rsidR="00000000" w:rsidDel="00000000" w:rsidP="00000000" w:rsidRDefault="00000000" w:rsidRPr="00000000" w14:paraId="000001DD">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60,70,</m:t>
              </m:r>
            </m:oMath>
            <w:r w:rsidDel="00000000" w:rsidR="00000000" w:rsidRPr="00000000">
              <w:rPr>
                <w:rFonts w:ascii="Arial" w:cs="Arial" w:eastAsia="Arial" w:hAnsi="Arial"/>
                <w:b w:val="0"/>
                <w:bCs w:val="0"/>
                <w:sz w:val="20"/>
                <w:szCs w:val="20"/>
                <w:rtl w:val="0"/>
              </w:rPr>
              <w:t xml:space="preserve"> dan 90</w:t>
            </w:r>
            <w:r w:rsidDel="00000000" w:rsidR="00000000" w:rsidRPr="00000000">
              <w:rPr>
                <w:rtl w:val="0"/>
              </w:rPr>
            </w:r>
          </w:p>
          <w:p w:rsidR="00000000" w:rsidDel="00000000" w:rsidP="00000000" w:rsidRDefault="00000000" w:rsidRPr="00000000" w14:paraId="000001DE">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64,70,</m:t>
              </m:r>
            </m:oMath>
            <w:r w:rsidDel="00000000" w:rsidR="00000000" w:rsidRPr="00000000">
              <w:rPr>
                <w:rFonts w:ascii="Arial" w:cs="Arial" w:eastAsia="Arial" w:hAnsi="Arial"/>
                <w:b w:val="0"/>
                <w:bCs w:val="0"/>
                <w:sz w:val="20"/>
                <w:szCs w:val="20"/>
                <w:rtl w:val="0"/>
              </w:rPr>
              <w:t xml:space="preserve"> dan 80</w:t>
            </w:r>
            <w:r w:rsidDel="00000000" w:rsidR="00000000" w:rsidRPr="00000000">
              <w:rPr>
                <w:rtl w:val="0"/>
              </w:rPr>
            </w:r>
          </w:p>
          <w:p w:rsidR="00000000" w:rsidDel="00000000" w:rsidP="00000000" w:rsidRDefault="00000000" w:rsidRPr="00000000" w14:paraId="000001DF">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70,76,</m:t>
              </m:r>
            </m:oMath>
            <w:r w:rsidDel="00000000" w:rsidR="00000000" w:rsidRPr="00000000">
              <w:rPr>
                <w:rFonts w:ascii="Arial" w:cs="Arial" w:eastAsia="Arial" w:hAnsi="Arial"/>
                <w:b w:val="0"/>
                <w:bCs w:val="0"/>
                <w:sz w:val="20"/>
                <w:szCs w:val="20"/>
                <w:rtl w:val="0"/>
              </w:rPr>
              <w:t xml:space="preserve"> dan 90</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E3">
            <w:pPr>
              <w:spacing w:after="60" w:lineRule="auto"/>
              <w:rPr/>
            </w:pPr>
            <w:r w:rsidDel="00000000" w:rsidR="00000000" w:rsidRPr="00000000">
              <w:rPr>
                <w:rFonts w:ascii="Arial" w:cs="Arial" w:eastAsia="Arial" w:hAnsi="Arial"/>
                <w:b w:val="0"/>
                <w:bCs w:val="0"/>
                <w:sz w:val="20"/>
                <w:szCs w:val="20"/>
                <w:rtl w:val="0"/>
              </w:rPr>
              <w:t xml:space="preserve">Langkah 1: Hitung total nilai seluruh 6 siswa:</w:t>
            </w:r>
            <w:r w:rsidDel="00000000" w:rsidR="00000000" w:rsidRPr="00000000">
              <w:rPr>
                <w:rtl w:val="0"/>
              </w:rPr>
            </w:r>
          </w:p>
          <w:p w:rsidR="00000000" w:rsidDel="00000000" w:rsidP="00000000" w:rsidRDefault="00000000" w:rsidRPr="00000000" w14:paraId="000001E4">
            <w:pPr>
              <w:spacing w:after="60" w:lineRule="auto"/>
              <w:rPr/>
            </w:pPr>
            <m:oMath>
              <m:r>
                <w:rPr/>
                <m:t xml:space="preserve">Total=60+64+70+76+80+90=440</m:t>
              </m:r>
            </m:oMath>
            <w:r w:rsidDel="00000000" w:rsidR="00000000" w:rsidRPr="00000000">
              <w:rPr>
                <w:rFonts w:ascii="Arial" w:cs="Arial" w:eastAsia="Arial" w:hAnsi="Arial"/>
                <w:b w:val="0"/>
                <w:bCs w:val="0"/>
                <w:sz w:val="20"/>
                <w:szCs w:val="20"/>
                <w:rtl w:val="0"/>
              </w:rPr>
              <w:t xml:space="preserve">Langkah 2: Karena dibagi dua kelompok dengan jumlah anggota sama (</w:t>
            </w:r>
            <m:oMath>
              <m:r>
                <w:rPr/>
                <m:t xml:space="preserve">3</m:t>
              </m:r>
            </m:oMath>
            <w:r w:rsidDel="00000000" w:rsidR="00000000" w:rsidRPr="00000000">
              <w:rPr>
                <w:rFonts w:ascii="Arial" w:cs="Arial" w:eastAsia="Arial" w:hAnsi="Arial"/>
                <w:b w:val="0"/>
                <w:bCs w:val="0"/>
                <w:sz w:val="20"/>
                <w:szCs w:val="20"/>
                <w:rtl w:val="0"/>
              </w:rPr>
              <w:t xml:space="preserve">orang) dan rata-rata sama, maka total nilai masing-masing kelompok haruslah sama:</w:t>
            </w:r>
            <m:oMath>
              <m:r>
                <w:rPr/>
                <m:t xml:space="preserve">Total per kelompok=</m:t>
              </m:r>
              <m:f>
                <m:fPr>
                  <m:ctrlPr>
                    <w:rPr/>
                  </m:ctrlPr>
                </m:fPr>
                <m:num>
                  <m:r>
                    <w:rPr/>
                    <m:t xml:space="preserve">440</m:t>
                  </m:r>
                </m:num>
                <m:den>
                  <m:r>
                    <w:rPr/>
                    <m:t xml:space="preserve">2</m:t>
                  </m:r>
                </m:den>
              </m:f>
              <m:r>
                <w:rPr/>
                <m:t xml:space="preserve">=220</m:t>
              </m:r>
            </m:oMath>
            <w:r w:rsidDel="00000000" w:rsidR="00000000" w:rsidRPr="00000000">
              <w:rPr>
                <w:rFonts w:ascii="Arial" w:cs="Arial" w:eastAsia="Arial" w:hAnsi="Arial"/>
                <w:b w:val="0"/>
                <w:bCs w:val="0"/>
                <w:sz w:val="20"/>
                <w:szCs w:val="20"/>
                <w:rtl w:val="0"/>
              </w:rPr>
              <w:t xml:space="preserve">Langkah 3: Cari kombinasi</w:t>
            </w:r>
            <m:oMath>
              <m:r>
                <w:rPr/>
                <m:t xml:space="preserve">3</m:t>
              </m:r>
            </m:oMath>
            <w:r w:rsidDel="00000000" w:rsidR="00000000" w:rsidRPr="00000000">
              <w:rPr>
                <w:rFonts w:ascii="Arial" w:cs="Arial" w:eastAsia="Arial" w:hAnsi="Arial"/>
                <w:b w:val="0"/>
                <w:bCs w:val="0"/>
                <w:sz w:val="20"/>
                <w:szCs w:val="20"/>
                <w:rtl w:val="0"/>
              </w:rPr>
              <w:t xml:space="preserve">angka dengan jumlah</w:t>
            </w:r>
            <m:oMath>
              <m:r>
                <w:rPr/>
                <m:t xml:space="preserve">220</m:t>
              </m:r>
            </m:oMath>
            <w:r w:rsidDel="00000000" w:rsidR="00000000" w:rsidRPr="00000000">
              <w:rPr>
                <w:rFonts w:ascii="Arial" w:cs="Arial" w:eastAsia="Arial" w:hAnsi="Arial"/>
                <w:b w:val="0"/>
                <w:bCs w:val="0"/>
                <w:sz w:val="20"/>
                <w:szCs w:val="20"/>
                <w:rtl w:val="0"/>
              </w:rPr>
              <w:t xml:space="preserve">:</w:t>
            </w:r>
            <m:oMath>
              <m:r>
                <w:rPr/>
                <m:t xml:space="preserve">60+70+90=220</m:t>
              </m:r>
            </m:oMath>
            <w:r w:rsidDel="00000000" w:rsidR="00000000" w:rsidRPr="00000000">
              <w:rPr>
                <w:rFonts w:ascii="Arial" w:cs="Arial" w:eastAsia="Arial" w:hAnsi="Arial"/>
                <w:b w:val="0"/>
                <w:bCs w:val="0"/>
                <w:sz w:val="20"/>
                <w:szCs w:val="20"/>
                <w:rtl w:val="0"/>
              </w:rPr>
              <w:t xml:space="preserve">Kelompok pasangannya:</w:t>
            </w:r>
            <m:oMath>
              <m:r>
                <w:rPr/>
                <m:t xml:space="preserve">64+76+80=220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1E5">
            <w:pPr>
              <w:spacing w:after="60" w:lineRule="auto"/>
              <w:rPr/>
            </w:pPr>
            <w:r w:rsidDel="00000000" w:rsidR="00000000" w:rsidRPr="00000000">
              <w:rPr>
                <w:rFonts w:ascii="Arial" w:cs="Arial" w:eastAsia="Arial" w:hAnsi="Arial"/>
                <w:b w:val="0"/>
                <w:bCs w:val="0"/>
                <w:sz w:val="20"/>
                <w:szCs w:val="20"/>
                <w:rtl w:val="0"/>
              </w:rPr>
              <w:t xml:space="preserve">Jadi, komposisi nilai salah satu kelompok adalah</w:t>
            </w:r>
            <m:oMath>
              <m:r>
                <w:rPr/>
                <m:t xml:space="preserve">60,70,</m:t>
              </m:r>
            </m:oMath>
            <w:r w:rsidDel="00000000" w:rsidR="00000000" w:rsidRPr="00000000">
              <w:rPr>
                <w:rFonts w:ascii="Arial" w:cs="Arial" w:eastAsia="Arial" w:hAnsi="Arial"/>
                <w:b w:val="0"/>
                <w:bCs w:val="0"/>
                <w:sz w:val="20"/>
                <w:szCs w:val="20"/>
                <w:rtl w:val="0"/>
              </w:rPr>
              <w:t xml:space="preserve">dan</w:t>
            </w:r>
            <m:oMath>
              <m:r>
                <w:rPr/>
                <m:t xml:space="preserve">90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E6">
      <w:pPr>
        <w:spacing w:after="120" w:lineRule="auto"/>
        <w:rPr/>
      </w:pPr>
      <w:r w:rsidDel="00000000" w:rsidR="00000000" w:rsidRPr="00000000">
        <w:rPr>
          <w:rtl w:val="0"/>
        </w:rPr>
      </w:r>
    </w:p>
    <w:tbl>
      <w:tblPr>
        <w:tblStyle w:val="Table16"/>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E7">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56</w:t>
            </w: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1F4">
            <w:pPr>
              <w:jc w:val="center"/>
              <w:rPr/>
            </w:pPr>
            <w:r w:rsidDel="00000000" w:rsidR="00000000" w:rsidRPr="00000000">
              <w:rPr/>
              <w:drawing>
                <wp:inline distB="0" distT="0" distL="114300" distR="114300">
                  <wp:extent cx="3474720" cy="2059093"/>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74720" cy="205909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1F6">
            <w:pPr>
              <w:spacing w:after="40" w:lineRule="auto"/>
              <w:rPr/>
            </w:pPr>
            <w:r w:rsidDel="00000000" w:rsidR="00000000" w:rsidRPr="00000000">
              <w:rPr>
                <w:rFonts w:ascii="Arial" w:cs="Arial" w:eastAsia="Arial" w:hAnsi="Arial"/>
                <w:b w:val="0"/>
                <w:bCs w:val="0"/>
                <w:sz w:val="20"/>
                <w:szCs w:val="20"/>
                <w:rtl w:val="0"/>
              </w:rPr>
              <w:t xml:space="preserve">Berdasarkan diagram pencar (scatter plot) hasil pengamatan durasi tidur malam vs skor kuis pada kolom Gambar di atas, kesimpulan korelasi yang paling tepat adalah ...</w:t>
            </w:r>
            <w:r w:rsidDel="00000000" w:rsidR="00000000" w:rsidRPr="00000000">
              <w:rPr>
                <w:rtl w:val="0"/>
              </w:rPr>
            </w:r>
          </w:p>
        </w:tc>
      </w:tr>
      <w:tr>
        <w:trPr>
          <w:cantSplit w:val="0"/>
          <w:tblHeader w:val="0"/>
        </w:trPr>
        <w:tc>
          <w:tcPr/>
          <w:p w:rsidR="00000000" w:rsidDel="00000000" w:rsidP="00000000" w:rsidRDefault="00000000" w:rsidRPr="00000000" w14:paraId="000001F7">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1F8">
            <w:pPr>
              <w:spacing w:after="20" w:lineRule="auto"/>
              <w:rPr/>
            </w:pPr>
            <w:r w:rsidDel="00000000" w:rsidR="00000000" w:rsidRPr="00000000">
              <w:rPr>
                <w:rFonts w:ascii="Arial" w:cs="Arial" w:eastAsia="Arial" w:hAnsi="Arial"/>
                <w:b w:val="0"/>
                <w:bCs w:val="0"/>
                <w:sz w:val="20"/>
                <w:szCs w:val="20"/>
                <w:rtl w:val="0"/>
              </w:rPr>
              <w:t xml:space="preserve">A. Terdapat korelasi positif kuat: semakin cukup durasi tidur malam siswa, terdapat kecenderungan perolehan skor fokus kuis yang semakin tinggi.</w:t>
            </w:r>
            <w:r w:rsidDel="00000000" w:rsidR="00000000" w:rsidRPr="00000000">
              <w:rPr>
                <w:rtl w:val="0"/>
              </w:rPr>
            </w:r>
          </w:p>
          <w:p w:rsidR="00000000" w:rsidDel="00000000" w:rsidP="00000000" w:rsidRDefault="00000000" w:rsidRPr="00000000" w14:paraId="000001F9">
            <w:pPr>
              <w:spacing w:after="20" w:lineRule="auto"/>
              <w:rPr/>
            </w:pPr>
            <w:r w:rsidDel="00000000" w:rsidR="00000000" w:rsidRPr="00000000">
              <w:rPr>
                <w:rFonts w:ascii="Arial" w:cs="Arial" w:eastAsia="Arial" w:hAnsi="Arial"/>
                <w:b w:val="0"/>
                <w:bCs w:val="0"/>
                <w:sz w:val="20"/>
                <w:szCs w:val="20"/>
                <w:rtl w:val="0"/>
              </w:rPr>
              <w:t xml:space="preserve">B. Terdapat korelasi negatif kuat: penambahan durasi tidur malam menyebabkan skor kuis siswa mengalami penurunan signifikan.</w:t>
            </w:r>
            <w:r w:rsidDel="00000000" w:rsidR="00000000" w:rsidRPr="00000000">
              <w:rPr>
                <w:rtl w:val="0"/>
              </w:rPr>
            </w:r>
          </w:p>
          <w:p w:rsidR="00000000" w:rsidDel="00000000" w:rsidP="00000000" w:rsidRDefault="00000000" w:rsidRPr="00000000" w14:paraId="000001FA">
            <w:pPr>
              <w:spacing w:after="20" w:lineRule="auto"/>
              <w:rPr/>
            </w:pPr>
            <w:r w:rsidDel="00000000" w:rsidR="00000000" w:rsidRPr="00000000">
              <w:rPr>
                <w:rFonts w:ascii="Arial" w:cs="Arial" w:eastAsia="Arial" w:hAnsi="Arial"/>
                <w:b w:val="0"/>
                <w:bCs w:val="0"/>
                <w:sz w:val="20"/>
                <w:szCs w:val="20"/>
                <w:rtl w:val="0"/>
              </w:rPr>
              <w:t xml:space="preserve">C. Tidak terdapat hubungan (korelasi nol) antara durasi tidur malam dengan perolehan skor kuis siswa.</w:t>
            </w:r>
            <w:r w:rsidDel="00000000" w:rsidR="00000000" w:rsidRPr="00000000">
              <w:rPr>
                <w:rtl w:val="0"/>
              </w:rPr>
            </w:r>
          </w:p>
          <w:p w:rsidR="00000000" w:rsidDel="00000000" w:rsidP="00000000" w:rsidRDefault="00000000" w:rsidRPr="00000000" w14:paraId="000001FB">
            <w:pPr>
              <w:spacing w:after="20" w:lineRule="auto"/>
              <w:rPr/>
            </w:pPr>
            <w:r w:rsidDel="00000000" w:rsidR="00000000" w:rsidRPr="00000000">
              <w:rPr>
                <w:rFonts w:ascii="Arial" w:cs="Arial" w:eastAsia="Arial" w:hAnsi="Arial"/>
                <w:b w:val="0"/>
                <w:bCs w:val="0"/>
                <w:sz w:val="20"/>
                <w:szCs w:val="20"/>
                <w:rtl w:val="0"/>
              </w:rPr>
              <w:t xml:space="preserve">D. Hubungan kedua variabel berbanding terbalik secara acak.</w:t>
            </w:r>
            <w:r w:rsidDel="00000000" w:rsidR="00000000" w:rsidRPr="00000000">
              <w:rPr>
                <w:rtl w:val="0"/>
              </w:rPr>
            </w:r>
          </w:p>
        </w:tc>
      </w:tr>
      <w:tr>
        <w:trPr>
          <w:cantSplit w:val="0"/>
          <w:tblHeader w:val="0"/>
        </w:trPr>
        <w:tc>
          <w:tcPr/>
          <w:p w:rsidR="00000000" w:rsidDel="00000000" w:rsidP="00000000" w:rsidRDefault="00000000" w:rsidRPr="00000000" w14:paraId="000001FC">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Fonts w:ascii="Arial" w:cs="Arial" w:eastAsia="Arial" w:hAnsi="Arial"/>
                <w:b w:val="1"/>
                <w:bCs w:val="1"/>
                <w:sz w:val="20"/>
                <w:szCs w:val="20"/>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1FF">
            <w:pPr>
              <w:spacing w:after="60" w:lineRule="auto"/>
              <w:rPr/>
            </w:pPr>
            <w:r w:rsidDel="00000000" w:rsidR="00000000" w:rsidRPr="00000000">
              <w:rPr>
                <w:rFonts w:ascii="Arial" w:cs="Arial" w:eastAsia="Arial" w:hAnsi="Arial"/>
                <w:b w:val="0"/>
                <w:bCs w:val="0"/>
                <w:sz w:val="20"/>
                <w:szCs w:val="20"/>
                <w:rtl w:val="0"/>
              </w:rPr>
              <w:t xml:space="preserve">Analisis pola diagram pencar:</w:t>
            </w:r>
            <w:r w:rsidDel="00000000" w:rsidR="00000000" w:rsidRPr="00000000">
              <w:rPr>
                <w:rtl w:val="0"/>
              </w:rPr>
            </w:r>
          </w:p>
          <w:p w:rsidR="00000000" w:rsidDel="00000000" w:rsidP="00000000" w:rsidRDefault="00000000" w:rsidRPr="00000000" w14:paraId="00000200">
            <w:pPr>
              <w:spacing w:after="60" w:lineRule="auto"/>
              <w:rPr/>
            </w:pPr>
            <w:r w:rsidDel="00000000" w:rsidR="00000000" w:rsidRPr="00000000">
              <w:rPr>
                <w:rFonts w:ascii="Arial" w:cs="Arial" w:eastAsia="Arial" w:hAnsi="Arial"/>
                <w:b w:val="0"/>
                <w:bCs w:val="0"/>
                <w:sz w:val="20"/>
                <w:szCs w:val="20"/>
                <w:rtl w:val="0"/>
              </w:rPr>
              <w:t xml:space="preserve">Titik-titik data bergerak naik dari kiri bawah ke kanan atas seiring bertambahnya durasi tidur malam (</w:t>
            </w:r>
            <m:oMath>
              <m:r>
                <w:rPr/>
                <m:t xml:space="preserve">5,0 jam→8,5 jam</m:t>
              </m:r>
            </m:oMath>
            <w:r w:rsidDel="00000000" w:rsidR="00000000" w:rsidRPr="00000000">
              <w:rPr>
                <w:rFonts w:ascii="Arial" w:cs="Arial" w:eastAsia="Arial" w:hAnsi="Arial"/>
                <w:b w:val="0"/>
                <w:bCs w:val="0"/>
                <w:sz w:val="20"/>
                <w:szCs w:val="20"/>
                <w:rtl w:val="0"/>
              </w:rPr>
              <w:t xml:space="preserve"> skor kuis naik dari </w:t>
            </w:r>
            <m:oMath>
              <m:r>
                <w:rPr/>
                <m:t xml:space="preserve">60→92</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201">
            <w:pPr>
              <w:spacing w:after="60" w:lineRule="auto"/>
              <w:rPr/>
            </w:pPr>
            <w:r w:rsidDel="00000000" w:rsidR="00000000" w:rsidRPr="00000000">
              <w:rPr>
                <w:rFonts w:ascii="Arial" w:cs="Arial" w:eastAsia="Arial" w:hAnsi="Arial"/>
                <w:b w:val="0"/>
                <w:bCs w:val="0"/>
                <w:sz w:val="20"/>
                <w:szCs w:val="20"/>
                <w:rtl w:val="0"/>
              </w:rPr>
              <w:t xml:space="preserve">Garis tren linear memiliki gradien positif, yang membuktikan adanya korelasi positif yang kuat antara kedua variabel.</w:t>
            </w:r>
            <w:r w:rsidDel="00000000" w:rsidR="00000000" w:rsidRPr="00000000">
              <w:rPr>
                <w:rtl w:val="0"/>
              </w:rPr>
            </w:r>
          </w:p>
        </w:tc>
      </w:tr>
    </w:tbl>
    <w:p w:rsidR="00000000" w:rsidDel="00000000" w:rsidP="00000000" w:rsidRDefault="00000000" w:rsidRPr="00000000" w14:paraId="00000202">
      <w:pPr>
        <w:spacing w:after="120" w:lineRule="auto"/>
        <w:rPr/>
      </w:pPr>
      <w:r w:rsidDel="00000000" w:rsidR="00000000" w:rsidRPr="00000000">
        <w:rPr>
          <w:rtl w:val="0"/>
        </w:rPr>
      </w:r>
    </w:p>
    <w:tbl>
      <w:tblPr>
        <w:tblStyle w:val="Table17"/>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03">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57</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Pilihan Ganda Kompleks</w:t>
            </w:r>
            <w:r w:rsidDel="00000000" w:rsidR="00000000" w:rsidRPr="00000000">
              <w:rPr>
                <w:rtl w:val="0"/>
              </w:rPr>
            </w:r>
          </w:p>
        </w:tc>
      </w:tr>
      <w:tr>
        <w:trPr>
          <w:cantSplit w:val="0"/>
          <w:tblHeader w:val="0"/>
        </w:trPr>
        <w:tc>
          <w:tcPr/>
          <w:p w:rsidR="00000000" w:rsidDel="00000000" w:rsidP="00000000" w:rsidRDefault="00000000" w:rsidRPr="00000000" w14:paraId="0000020F">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212">
            <w:pPr>
              <w:spacing w:after="40" w:lineRule="auto"/>
              <w:rPr/>
            </w:pPr>
            <w:r w:rsidDel="00000000" w:rsidR="00000000" w:rsidRPr="00000000">
              <w:rPr>
                <w:rFonts w:ascii="Arial" w:cs="Arial" w:eastAsia="Arial" w:hAnsi="Arial"/>
                <w:b w:val="0"/>
                <w:bCs w:val="0"/>
                <w:sz w:val="20"/>
                <w:szCs w:val="20"/>
                <w:rtl w:val="0"/>
              </w:rPr>
              <w:t xml:space="preserve">Seorang anggota tim riset sekolah ingin mengetahui persentase siswa SMP yang gemar membaca novel fiksi tebal. Untuk mengumpulkan data, ia membagikan angket kuesioner kepada 50 orang siswa pertama yang memasuki ruang perpustakaan sekolah pada jam istirahat pertama.</w:t>
            </w:r>
            <w:r w:rsidDel="00000000" w:rsidR="00000000" w:rsidRPr="00000000">
              <w:rPr>
                <w:rtl w:val="0"/>
              </w:rPr>
            </w:r>
          </w:p>
          <w:p w:rsidR="00000000" w:rsidDel="00000000" w:rsidP="00000000" w:rsidRDefault="00000000" w:rsidRPr="00000000" w14:paraId="00000213">
            <w:pPr>
              <w:spacing w:after="40" w:lineRule="auto"/>
              <w:rPr/>
            </w:pPr>
            <w:r w:rsidDel="00000000" w:rsidR="00000000" w:rsidRPr="00000000">
              <w:rPr>
                <w:rFonts w:ascii="Arial" w:cs="Arial" w:eastAsia="Arial" w:hAnsi="Arial"/>
                <w:b w:val="0"/>
                <w:bCs w:val="0"/>
                <w:sz w:val="20"/>
                <w:szCs w:val="20"/>
                <w:rtl w:val="0"/>
              </w:rPr>
              <w:t xml:space="preserve">Tentukan evaluasi metodologis yang BENAR terhadap teknik pengumpulan data tersebut!</w:t>
            </w:r>
            <w:r w:rsidDel="00000000" w:rsidR="00000000" w:rsidRPr="00000000">
              <w:rPr>
                <w:rtl w:val="0"/>
              </w:rPr>
            </w:r>
          </w:p>
        </w:tc>
      </w:tr>
      <w:tr>
        <w:trPr>
          <w:cantSplit w:val="0"/>
          <w:tblHeader w:val="0"/>
        </w:trPr>
        <w:tc>
          <w:tcPr/>
          <w:p w:rsidR="00000000" w:rsidDel="00000000" w:rsidP="00000000" w:rsidRDefault="00000000" w:rsidRPr="00000000" w14:paraId="00000214">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215">
            <w:pPr>
              <w:spacing w:after="20" w:lineRule="auto"/>
              <w:rPr/>
            </w:pPr>
            <w:r w:rsidDel="00000000" w:rsidR="00000000" w:rsidRPr="00000000">
              <w:rPr>
                <w:rFonts w:ascii="Arial" w:cs="Arial" w:eastAsia="Arial" w:hAnsi="Arial"/>
                <w:b w:val="0"/>
                <w:bCs w:val="0"/>
                <w:sz w:val="20"/>
                <w:szCs w:val="20"/>
                <w:rtl w:val="0"/>
              </w:rPr>
              <w:t xml:space="preserve">A. Sampel yang diambil mengandung bias seleksi (selection bias) karena pengunjung perpustakaan cenderung memiliki minat membaca lebih tinggi dibanding populasi siswa secara umum.</w:t>
            </w:r>
            <w:r w:rsidDel="00000000" w:rsidR="00000000" w:rsidRPr="00000000">
              <w:rPr>
                <w:rtl w:val="0"/>
              </w:rPr>
            </w:r>
          </w:p>
          <w:p w:rsidR="00000000" w:rsidDel="00000000" w:rsidP="00000000" w:rsidRDefault="00000000" w:rsidRPr="00000000" w14:paraId="00000216">
            <w:pPr>
              <w:spacing w:after="20" w:lineRule="auto"/>
              <w:rPr/>
            </w:pPr>
            <w:r w:rsidDel="00000000" w:rsidR="00000000" w:rsidRPr="00000000">
              <w:rPr>
                <w:rFonts w:ascii="Arial" w:cs="Arial" w:eastAsia="Arial" w:hAnsi="Arial"/>
                <w:b w:val="0"/>
                <w:bCs w:val="0"/>
                <w:sz w:val="20"/>
                <w:szCs w:val="20"/>
                <w:rtl w:val="0"/>
              </w:rPr>
              <w:t xml:space="preserve">B. Kesimpulan dari survei ini tidak valid untuk digeneralisasikan sebagai cerminan seluruh siswa di sekolah.</w:t>
            </w:r>
            <w:r w:rsidDel="00000000" w:rsidR="00000000" w:rsidRPr="00000000">
              <w:rPr>
                <w:rtl w:val="0"/>
              </w:rPr>
            </w:r>
          </w:p>
          <w:p w:rsidR="00000000" w:rsidDel="00000000" w:rsidP="00000000" w:rsidRDefault="00000000" w:rsidRPr="00000000" w14:paraId="00000217">
            <w:pPr>
              <w:spacing w:after="20" w:lineRule="auto"/>
              <w:rPr/>
            </w:pPr>
            <w:r w:rsidDel="00000000" w:rsidR="00000000" w:rsidRPr="00000000">
              <w:rPr>
                <w:rFonts w:ascii="Arial" w:cs="Arial" w:eastAsia="Arial" w:hAnsi="Arial"/>
                <w:b w:val="0"/>
                <w:bCs w:val="0"/>
                <w:sz w:val="20"/>
                <w:szCs w:val="20"/>
                <w:rtl w:val="0"/>
              </w:rPr>
              <w:t xml:space="preserve">C. Metode tersebut sudah memenuhi prinsip penarikan acak sederhana (simple random sampling) tanpa cela.</w:t>
            </w:r>
            <w:r w:rsidDel="00000000" w:rsidR="00000000" w:rsidRPr="00000000">
              <w:rPr>
                <w:rtl w:val="0"/>
              </w:rPr>
            </w:r>
          </w:p>
          <w:p w:rsidR="00000000" w:rsidDel="00000000" w:rsidP="00000000" w:rsidRDefault="00000000" w:rsidRPr="00000000" w14:paraId="00000218">
            <w:pPr>
              <w:spacing w:after="20" w:lineRule="auto"/>
              <w:rPr/>
            </w:pPr>
            <w:r w:rsidDel="00000000" w:rsidR="00000000" w:rsidRPr="00000000">
              <w:rPr>
                <w:rFonts w:ascii="Arial" w:cs="Arial" w:eastAsia="Arial" w:hAnsi="Arial"/>
                <w:b w:val="0"/>
                <w:bCs w:val="0"/>
                <w:sz w:val="20"/>
                <w:szCs w:val="20"/>
                <w:rtl w:val="0"/>
              </w:rPr>
              <w:t xml:space="preserve">D. Sampel tersebut dijamin telah mewakili siswa yang gemar beraktivitas fisik di lapangan sekolah.</w:t>
            </w:r>
            <w:r w:rsidDel="00000000" w:rsidR="00000000" w:rsidRPr="00000000">
              <w:rPr>
                <w:rtl w:val="0"/>
              </w:rPr>
            </w:r>
          </w:p>
        </w:tc>
      </w:tr>
      <w:tr>
        <w:trPr>
          <w:cantSplit w:val="0"/>
          <w:tblHeader w:val="0"/>
        </w:trPr>
        <w:tc>
          <w:tcPr/>
          <w:p w:rsidR="00000000" w:rsidDel="00000000" w:rsidP="00000000" w:rsidRDefault="00000000" w:rsidRPr="00000000" w14:paraId="00000219">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Fonts w:ascii="Arial" w:cs="Arial" w:eastAsia="Arial" w:hAnsi="Arial"/>
                <w:b w:val="1"/>
                <w:bCs w:val="1"/>
                <w:sz w:val="20"/>
                <w:szCs w:val="20"/>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21B">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21C">
            <w:pPr>
              <w:spacing w:after="60" w:lineRule="auto"/>
              <w:rPr/>
            </w:pPr>
            <w:r w:rsidDel="00000000" w:rsidR="00000000" w:rsidRPr="00000000">
              <w:rPr>
                <w:rFonts w:ascii="Arial" w:cs="Arial" w:eastAsia="Arial" w:hAnsi="Arial"/>
                <w:b w:val="0"/>
                <w:bCs w:val="0"/>
                <w:sz w:val="20"/>
                <w:szCs w:val="20"/>
                <w:rtl w:val="0"/>
              </w:rPr>
              <w:t xml:space="preserve">Evaluasi metodologis sampling:</w:t>
            </w:r>
            <w:r w:rsidDel="00000000" w:rsidR="00000000" w:rsidRPr="00000000">
              <w:rPr>
                <w:rtl w:val="0"/>
              </w:rPr>
            </w:r>
          </w:p>
          <w:p w:rsidR="00000000" w:rsidDel="00000000" w:rsidP="00000000" w:rsidRDefault="00000000" w:rsidRPr="00000000" w14:paraId="0000021D">
            <w:pPr>
              <w:spacing w:after="60" w:lineRule="auto"/>
              <w:rPr/>
            </w:pPr>
            <w:r w:rsidDel="00000000" w:rsidR="00000000" w:rsidRPr="00000000">
              <w:rPr>
                <w:rFonts w:ascii="Arial" w:cs="Arial" w:eastAsia="Arial" w:hAnsi="Arial"/>
                <w:b w:val="0"/>
                <w:bCs w:val="0"/>
                <w:sz w:val="20"/>
                <w:szCs w:val="20"/>
                <w:rtl w:val="0"/>
              </w:rPr>
              <w:t xml:space="preserve">- Opsi A (BENAR): Pemilihan lokasi di perpustakaan menyaring kelompok siswa yang memang memiliki kecenderungan minat literasi tinggi, sehingga menciptakan bias seleksi.</w:t>
            </w:r>
            <w:r w:rsidDel="00000000" w:rsidR="00000000" w:rsidRPr="00000000">
              <w:rPr>
                <w:rtl w:val="0"/>
              </w:rPr>
            </w:r>
          </w:p>
          <w:p w:rsidR="00000000" w:rsidDel="00000000" w:rsidP="00000000" w:rsidRDefault="00000000" w:rsidRPr="00000000" w14:paraId="0000021E">
            <w:pPr>
              <w:spacing w:after="60" w:lineRule="auto"/>
              <w:rPr/>
            </w:pPr>
            <w:r w:rsidDel="00000000" w:rsidR="00000000" w:rsidRPr="00000000">
              <w:rPr>
                <w:rFonts w:ascii="Arial" w:cs="Arial" w:eastAsia="Arial" w:hAnsi="Arial"/>
                <w:b w:val="0"/>
                <w:bCs w:val="0"/>
                <w:sz w:val="20"/>
                <w:szCs w:val="20"/>
                <w:rtl w:val="0"/>
              </w:rPr>
              <w:t xml:space="preserve">- Opsi B (BENAR): Sampel yang bias tidak dapat digeneralisasikan ke seluruh populasi sekolah.</w:t>
            </w:r>
            <w:r w:rsidDel="00000000" w:rsidR="00000000" w:rsidRPr="00000000">
              <w:rPr>
                <w:rtl w:val="0"/>
              </w:rPr>
            </w:r>
          </w:p>
          <w:p w:rsidR="00000000" w:rsidDel="00000000" w:rsidP="00000000" w:rsidRDefault="00000000" w:rsidRPr="00000000" w14:paraId="0000021F">
            <w:pPr>
              <w:spacing w:after="60" w:lineRule="auto"/>
              <w:rPr/>
            </w:pPr>
            <w:r w:rsidDel="00000000" w:rsidR="00000000" w:rsidRPr="00000000">
              <w:rPr>
                <w:rFonts w:ascii="Arial" w:cs="Arial" w:eastAsia="Arial" w:hAnsi="Arial"/>
                <w:b w:val="0"/>
                <w:bCs w:val="0"/>
                <w:sz w:val="20"/>
                <w:szCs w:val="20"/>
                <w:rtl w:val="0"/>
              </w:rPr>
              <w:t xml:space="preserve">- Opsi C (SALAH): Metode ini merupakan convenience sampling, bukan simple random sampling.</w:t>
            </w:r>
            <w:r w:rsidDel="00000000" w:rsidR="00000000" w:rsidRPr="00000000">
              <w:rPr>
                <w:rtl w:val="0"/>
              </w:rPr>
            </w:r>
          </w:p>
          <w:p w:rsidR="00000000" w:rsidDel="00000000" w:rsidP="00000000" w:rsidRDefault="00000000" w:rsidRPr="00000000" w14:paraId="00000220">
            <w:pPr>
              <w:spacing w:after="60" w:lineRule="auto"/>
              <w:rPr/>
            </w:pPr>
            <w:r w:rsidDel="00000000" w:rsidR="00000000" w:rsidRPr="00000000">
              <w:rPr>
                <w:rFonts w:ascii="Arial" w:cs="Arial" w:eastAsia="Arial" w:hAnsi="Arial"/>
                <w:b w:val="0"/>
                <w:bCs w:val="0"/>
                <w:sz w:val="20"/>
                <w:szCs w:val="20"/>
                <w:rtl w:val="0"/>
              </w:rPr>
              <w:t xml:space="preserve">- Opsi D (SALAH): Siswa di lapangan atau kantin tidak memiliki peluang yang sama untuk terpilih.</w:t>
            </w:r>
            <w:r w:rsidDel="00000000" w:rsidR="00000000" w:rsidRPr="00000000">
              <w:rPr>
                <w:rtl w:val="0"/>
              </w:rPr>
            </w:r>
          </w:p>
          <w:p w:rsidR="00000000" w:rsidDel="00000000" w:rsidP="00000000" w:rsidRDefault="00000000" w:rsidRPr="00000000" w14:paraId="00000221">
            <w:pPr>
              <w:spacing w:after="60" w:lineRule="auto"/>
              <w:rPr/>
            </w:pPr>
            <w:r w:rsidDel="00000000" w:rsidR="00000000" w:rsidRPr="00000000">
              <w:rPr>
                <w:rFonts w:ascii="Arial" w:cs="Arial" w:eastAsia="Arial" w:hAnsi="Arial"/>
                <w:b w:val="0"/>
                <w:bCs w:val="0"/>
                <w:sz w:val="20"/>
                <w:szCs w:val="20"/>
                <w:rtl w:val="0"/>
              </w:rPr>
              <w:t xml:space="preserve">Jadi, jawaban yang benar adalah A dan B.</w:t>
            </w:r>
            <w:r w:rsidDel="00000000" w:rsidR="00000000" w:rsidRPr="00000000">
              <w:rPr>
                <w:rtl w:val="0"/>
              </w:rPr>
            </w:r>
          </w:p>
        </w:tc>
      </w:tr>
    </w:tbl>
    <w:p w:rsidR="00000000" w:rsidDel="00000000" w:rsidP="00000000" w:rsidRDefault="00000000" w:rsidRPr="00000000" w14:paraId="00000222">
      <w:pPr>
        <w:spacing w:after="120" w:lineRule="auto"/>
        <w:rPr/>
      </w:pPr>
      <w:r w:rsidDel="00000000" w:rsidR="00000000" w:rsidRPr="00000000">
        <w:rPr>
          <w:rtl w:val="0"/>
        </w:rPr>
      </w:r>
    </w:p>
    <w:tbl>
      <w:tblPr>
        <w:tblStyle w:val="Table18"/>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23">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58</w:t>
            </w:r>
            <w:r w:rsidDel="00000000" w:rsidR="00000000" w:rsidRPr="00000000">
              <w:rPr>
                <w:rtl w:val="0"/>
              </w:rPr>
            </w:r>
          </w:p>
        </w:tc>
      </w:tr>
      <w:tr>
        <w:trPr>
          <w:cantSplit w:val="0"/>
          <w:tblHeader w:val="0"/>
        </w:trPr>
        <w:tc>
          <w:tcPr/>
          <w:p w:rsidR="00000000" w:rsidDel="00000000" w:rsidP="00000000" w:rsidRDefault="00000000" w:rsidRPr="00000000" w14:paraId="00000225">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232">
            <w:pPr>
              <w:spacing w:after="40" w:lineRule="auto"/>
              <w:rPr/>
            </w:pPr>
            <w:r w:rsidDel="00000000" w:rsidR="00000000" w:rsidRPr="00000000">
              <w:rPr>
                <w:rFonts w:ascii="Arial" w:cs="Arial" w:eastAsia="Arial" w:hAnsi="Arial"/>
                <w:b w:val="0"/>
                <w:bCs w:val="0"/>
                <w:sz w:val="20"/>
                <w:szCs w:val="20"/>
                <w:rtl w:val="0"/>
              </w:rPr>
              <w:t xml:space="preserve">Seorang pemain basket tim sekolah telah bertanding dalam 10 pertandingan dengan rata-rata mencetak </w:t>
            </w:r>
            <m:oMath>
              <m:r>
                <w:rPr/>
                <m:t xml:space="preserve">14 poin</m:t>
              </m:r>
            </m:oMath>
            <w:r w:rsidDel="00000000" w:rsidR="00000000" w:rsidRPr="00000000">
              <w:rPr>
                <w:rFonts w:ascii="Arial" w:cs="Arial" w:eastAsia="Arial" w:hAnsi="Arial"/>
                <w:b w:val="0"/>
                <w:bCs w:val="0"/>
                <w:sz w:val="20"/>
                <w:szCs w:val="20"/>
                <w:rtl w:val="0"/>
              </w:rPr>
              <w:t xml:space="preserve"> per pertandingan. Pemain tersebut ingin menaikkan rata-rata poinnya menjadi minimal </w:t>
            </w:r>
            <m:oMath>
              <m:r>
                <w:rPr/>
                <m:t xml:space="preserve">16 poin</m:t>
              </m:r>
            </m:oMath>
            <w:r w:rsidDel="00000000" w:rsidR="00000000" w:rsidRPr="00000000">
              <w:rPr>
                <w:rFonts w:ascii="Arial" w:cs="Arial" w:eastAsia="Arial" w:hAnsi="Arial"/>
                <w:b w:val="0"/>
                <w:bCs w:val="0"/>
                <w:sz w:val="20"/>
                <w:szCs w:val="20"/>
                <w:rtl w:val="0"/>
              </w:rPr>
              <w:t xml:space="preserve"> per pertandingan setelah menyelesaikan 4 pertandingan berikutnya.</w:t>
            </w:r>
            <w:r w:rsidDel="00000000" w:rsidR="00000000" w:rsidRPr="00000000">
              <w:rPr>
                <w:rtl w:val="0"/>
              </w:rPr>
            </w:r>
          </w:p>
          <w:p w:rsidR="00000000" w:rsidDel="00000000" w:rsidP="00000000" w:rsidRDefault="00000000" w:rsidRPr="00000000" w14:paraId="00000233">
            <w:pPr>
              <w:spacing w:after="40" w:lineRule="auto"/>
              <w:rPr/>
            </w:pPr>
            <w:r w:rsidDel="00000000" w:rsidR="00000000" w:rsidRPr="00000000">
              <w:rPr>
                <w:rFonts w:ascii="Arial" w:cs="Arial" w:eastAsia="Arial" w:hAnsi="Arial"/>
                <w:b w:val="0"/>
                <w:bCs w:val="0"/>
                <w:sz w:val="20"/>
                <w:szCs w:val="20"/>
                <w:rtl w:val="0"/>
              </w:rPr>
              <w:t xml:space="preserve">Berapa poin rata-rata yang harus ia cetak dalam 4 pertandingan terakhir tersebut agar targetnya tercapai?</w:t>
            </w:r>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235">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18 poin per pertandingan</m:t>
              </m:r>
            </m:oMath>
            <w:r w:rsidDel="00000000" w:rsidR="00000000" w:rsidRPr="00000000">
              <w:rPr>
                <w:rtl w:val="0"/>
              </w:rPr>
            </w:r>
          </w:p>
          <w:p w:rsidR="00000000" w:rsidDel="00000000" w:rsidP="00000000" w:rsidRDefault="00000000" w:rsidRPr="00000000" w14:paraId="00000236">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19 poin per pertandingan</m:t>
              </m:r>
            </m:oMath>
            <w:r w:rsidDel="00000000" w:rsidR="00000000" w:rsidRPr="00000000">
              <w:rPr>
                <w:rtl w:val="0"/>
              </w:rPr>
            </w:r>
          </w:p>
          <w:p w:rsidR="00000000" w:rsidDel="00000000" w:rsidP="00000000" w:rsidRDefault="00000000" w:rsidRPr="00000000" w14:paraId="00000237">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20 poin per pertandingan</m:t>
              </m:r>
            </m:oMath>
            <w:r w:rsidDel="00000000" w:rsidR="00000000" w:rsidRPr="00000000">
              <w:rPr>
                <w:rtl w:val="0"/>
              </w:rPr>
            </w:r>
          </w:p>
          <w:p w:rsidR="00000000" w:rsidDel="00000000" w:rsidP="00000000" w:rsidRDefault="00000000" w:rsidRPr="00000000" w14:paraId="00000238">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21 poin per pertandingan</m:t>
              </m:r>
            </m:oMath>
            <w:r w:rsidDel="00000000" w:rsidR="00000000" w:rsidRPr="00000000">
              <w:rPr>
                <w:rtl w:val="0"/>
              </w:rPr>
            </w:r>
          </w:p>
        </w:tc>
      </w:tr>
      <w:tr>
        <w:trPr>
          <w:cantSplit w:val="0"/>
          <w:tblHeader w:val="0"/>
        </w:trPr>
        <w:tc>
          <w:tcPr/>
          <w:p w:rsidR="00000000" w:rsidDel="00000000" w:rsidP="00000000" w:rsidRDefault="00000000" w:rsidRPr="00000000" w14:paraId="00000239">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Fonts w:ascii="Arial" w:cs="Arial" w:eastAsia="Arial" w:hAnsi="Arial"/>
                <w:b w:val="1"/>
                <w:bCs w:val="1"/>
                <w:sz w:val="20"/>
                <w:szCs w:val="20"/>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23C">
            <w:pPr>
              <w:spacing w:after="60" w:lineRule="auto"/>
              <w:rPr/>
            </w:pPr>
            <w:r w:rsidDel="00000000" w:rsidR="00000000" w:rsidRPr="00000000">
              <w:rPr>
                <w:rFonts w:ascii="Arial" w:cs="Arial" w:eastAsia="Arial" w:hAnsi="Arial"/>
                <w:b w:val="0"/>
                <w:bCs w:val="0"/>
                <w:sz w:val="20"/>
                <w:szCs w:val="20"/>
                <w:rtl w:val="0"/>
              </w:rPr>
              <w:t xml:space="preserve">Langkah 1: Hitung total poin dari 10 laga awal:</w:t>
            </w:r>
            <w:r w:rsidDel="00000000" w:rsidR="00000000" w:rsidRPr="00000000">
              <w:rPr>
                <w:rtl w:val="0"/>
              </w:rPr>
            </w:r>
          </w:p>
          <w:p w:rsidR="00000000" w:rsidDel="00000000" w:rsidP="00000000" w:rsidRDefault="00000000" w:rsidRPr="00000000" w14:paraId="0000023D">
            <w:pPr>
              <w:spacing w:after="60" w:lineRule="auto"/>
              <w:rPr/>
            </w:pPr>
            <m:oMath>
              <m:r>
                <w:rPr/>
                <m:t xml:space="preserve">Total awal=10×14=140 poin</m:t>
              </m:r>
            </m:oMath>
            <w:r w:rsidDel="00000000" w:rsidR="00000000" w:rsidRPr="00000000">
              <w:rPr>
                <w:rFonts w:ascii="Arial" w:cs="Arial" w:eastAsia="Arial" w:hAnsi="Arial"/>
                <w:b w:val="0"/>
                <w:bCs w:val="0"/>
                <w:sz w:val="20"/>
                <w:szCs w:val="20"/>
                <w:rtl w:val="0"/>
              </w:rPr>
              <w:t xml:space="preserve">Langkah 2: Hitung target total poin setelah</w:t>
            </w:r>
            <m:oMath>
              <m:r>
                <w:rPr/>
                <m:t xml:space="preserve">14</m:t>
              </m:r>
            </m:oMath>
            <w:r w:rsidDel="00000000" w:rsidR="00000000" w:rsidRPr="00000000">
              <w:rPr>
                <w:rFonts w:ascii="Arial" w:cs="Arial" w:eastAsia="Arial" w:hAnsi="Arial"/>
                <w:b w:val="0"/>
                <w:bCs w:val="0"/>
                <w:sz w:val="20"/>
                <w:szCs w:val="20"/>
                <w:rtl w:val="0"/>
              </w:rPr>
              <w:t xml:space="preserve">pertandingan (</w:t>
            </w:r>
            <m:oMath>
              <m:r>
                <w:rPr/>
                <m:t xml:space="preserve">10+4</m:t>
              </m:r>
            </m:oMath>
            <w:r w:rsidDel="00000000" w:rsidR="00000000" w:rsidRPr="00000000">
              <w:rPr>
                <w:rFonts w:ascii="Arial" w:cs="Arial" w:eastAsia="Arial" w:hAnsi="Arial"/>
                <w:b w:val="0"/>
                <w:bCs w:val="0"/>
                <w:sz w:val="20"/>
                <w:szCs w:val="20"/>
                <w:rtl w:val="0"/>
              </w:rPr>
              <w:t xml:space="preserve">) dengan rata-rata</w:t>
            </w:r>
            <m:oMath>
              <m:r>
                <w:rPr/>
                <m:t xml:space="preserve">16</m:t>
              </m:r>
            </m:oMath>
            <w:r w:rsidDel="00000000" w:rsidR="00000000" w:rsidRPr="00000000">
              <w:rPr>
                <w:rFonts w:ascii="Arial" w:cs="Arial" w:eastAsia="Arial" w:hAnsi="Arial"/>
                <w:b w:val="0"/>
                <w:bCs w:val="0"/>
                <w:sz w:val="20"/>
                <w:szCs w:val="20"/>
                <w:rtl w:val="0"/>
              </w:rPr>
              <w:t xml:space="preserve">:</w:t>
            </w:r>
            <m:oMath>
              <m:r>
                <w:rPr/>
                <m:t xml:space="preserve">Total target=14×16=224 poin</m:t>
              </m:r>
            </m:oMath>
            <w:r w:rsidDel="00000000" w:rsidR="00000000" w:rsidRPr="00000000">
              <w:rPr>
                <w:rFonts w:ascii="Arial" w:cs="Arial" w:eastAsia="Arial" w:hAnsi="Arial"/>
                <w:b w:val="0"/>
                <w:bCs w:val="0"/>
                <w:sz w:val="20"/>
                <w:szCs w:val="20"/>
                <w:rtl w:val="0"/>
              </w:rPr>
              <w:t xml:space="preserve">Langkah 3: Hitung poin yang harus dicetak dalam</w:t>
            </w:r>
            <m:oMath>
              <m:r>
                <w:rPr/>
                <m:t xml:space="preserve">4</m:t>
              </m:r>
            </m:oMath>
            <w:r w:rsidDel="00000000" w:rsidR="00000000" w:rsidRPr="00000000">
              <w:rPr>
                <w:rFonts w:ascii="Arial" w:cs="Arial" w:eastAsia="Arial" w:hAnsi="Arial"/>
                <w:b w:val="0"/>
                <w:bCs w:val="0"/>
                <w:sz w:val="20"/>
                <w:szCs w:val="20"/>
                <w:rtl w:val="0"/>
              </w:rPr>
              <w:t xml:space="preserve">laga sisa:</w:t>
            </w:r>
            <m:oMath>
              <m:r>
                <w:rPr/>
                <m:t xml:space="preserve">Poin yang dibutuhkan=224−140=84 poin</m:t>
              </m:r>
            </m:oMath>
            <w:r w:rsidDel="00000000" w:rsidR="00000000" w:rsidRPr="00000000">
              <w:rPr>
                <w:rFonts w:ascii="Arial" w:cs="Arial" w:eastAsia="Arial" w:hAnsi="Arial"/>
                <w:b w:val="0"/>
                <w:bCs w:val="0"/>
                <w:sz w:val="20"/>
                <w:szCs w:val="20"/>
                <w:rtl w:val="0"/>
              </w:rPr>
              <w:t xml:space="preserve">Langkah 4: Hitung rata-rata per laga:</w:t>
            </w:r>
            <m:oMath>
              <m:bar>
                <m:barPr>
                  <m:pos/>
                  <m:ctrlPr>
                    <w:rPr/>
                  </m:ctrlPr>
                </m:barPr>
                <m:e>
                  <m:r>
                    <w:rPr/>
                    <m:t xml:space="preserve">x</m:t>
                  </m:r>
                </m:e>
              </m:bar>
              <m:r>
                <w:rPr/>
                <m:t xml:space="preserve">=</m:t>
              </m:r>
              <m:f>
                <m:fPr>
                  <m:ctrlPr>
                    <w:rPr/>
                  </m:ctrlPr>
                </m:fPr>
                <m:num>
                  <m:r>
                    <w:rPr/>
                    <m:t xml:space="preserve">84</m:t>
                  </m:r>
                </m:num>
                <m:den>
                  <m:r>
                    <w:rPr/>
                    <m:t xml:space="preserve">4</m:t>
                  </m:r>
                </m:den>
              </m:f>
              <m:r>
                <w:rPr/>
                <m:t xml:space="preserve">=21 poin per pertandingan</m:t>
              </m:r>
            </m:oMath>
            <w:r w:rsidDel="00000000" w:rsidR="00000000" w:rsidRPr="00000000">
              <w:rPr>
                <w:rFonts w:ascii="Arial" w:cs="Arial" w:eastAsia="Arial" w:hAnsi="Arial"/>
                <w:b w:val="0"/>
                <w:bCs w:val="0"/>
                <w:sz w:val="20"/>
                <w:szCs w:val="20"/>
                <w:rtl w:val="0"/>
              </w:rPr>
              <w:t xml:space="preserve">Jadi, ia harus mencetak rata-rata</w:t>
            </w:r>
            <m:oMath>
              <m:r>
                <w:rPr/>
                <m:t xml:space="preserve">21</m:t>
              </m:r>
            </m:oMath>
            <w:r w:rsidDel="00000000" w:rsidR="00000000" w:rsidRPr="00000000">
              <w:rPr>
                <w:rFonts w:ascii="Arial" w:cs="Arial" w:eastAsia="Arial" w:hAnsi="Arial"/>
                <w:b w:val="0"/>
                <w:bCs w:val="0"/>
                <w:sz w:val="20"/>
                <w:szCs w:val="20"/>
                <w:rtl w:val="0"/>
              </w:rPr>
              <w:t xml:space="preserve"> poin per pertandingan.</w:t>
            </w:r>
            <w:r w:rsidDel="00000000" w:rsidR="00000000" w:rsidRPr="00000000">
              <w:rPr>
                <w:rtl w:val="0"/>
              </w:rPr>
            </w:r>
          </w:p>
        </w:tc>
      </w:tr>
    </w:tbl>
    <w:p w:rsidR="00000000" w:rsidDel="00000000" w:rsidP="00000000" w:rsidRDefault="00000000" w:rsidRPr="00000000" w14:paraId="0000023E">
      <w:pPr>
        <w:spacing w:after="120" w:lineRule="auto"/>
        <w:rPr/>
      </w:pPr>
      <w:r w:rsidDel="00000000" w:rsidR="00000000" w:rsidRPr="00000000">
        <w:rPr>
          <w:rtl w:val="0"/>
        </w:rPr>
      </w:r>
    </w:p>
    <w:tbl>
      <w:tblPr>
        <w:tblStyle w:val="Table19"/>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3F">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59</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245">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249">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Pilihan Ganda</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24E">
            <w:pPr>
              <w:spacing w:after="40" w:lineRule="auto"/>
              <w:rPr/>
            </w:pPr>
            <w:r w:rsidDel="00000000" w:rsidR="00000000" w:rsidRPr="00000000">
              <w:rPr>
                <w:rFonts w:ascii="Arial" w:cs="Arial" w:eastAsia="Arial" w:hAnsi="Arial"/>
                <w:b w:val="0"/>
                <w:bCs w:val="0"/>
                <w:sz w:val="20"/>
                <w:szCs w:val="20"/>
                <w:rtl w:val="0"/>
              </w:rPr>
              <w:t xml:space="preserve">Dalam suatu tes matematika yang sangat menantang, mayoritas siswa memperoleh nilai berkisar antara 45 sampai 60. Namun, ada 2 orang siswa berprestasi yang berhasil meraih nilai sempurna yaitu 100.</w:t>
            </w:r>
            <w:r w:rsidDel="00000000" w:rsidR="00000000" w:rsidRPr="00000000">
              <w:rPr>
                <w:rtl w:val="0"/>
              </w:rPr>
            </w:r>
          </w:p>
          <w:p w:rsidR="00000000" w:rsidDel="00000000" w:rsidP="00000000" w:rsidRDefault="00000000" w:rsidRPr="00000000" w14:paraId="0000024F">
            <w:pPr>
              <w:spacing w:after="40" w:lineRule="auto"/>
              <w:rPr/>
            </w:pPr>
            <w:r w:rsidDel="00000000" w:rsidR="00000000" w:rsidRPr="00000000">
              <w:rPr>
                <w:rFonts w:ascii="Arial" w:cs="Arial" w:eastAsia="Arial" w:hAnsi="Arial"/>
                <w:b w:val="0"/>
                <w:bCs w:val="0"/>
                <w:sz w:val="20"/>
                <w:szCs w:val="20"/>
                <w:rtl w:val="0"/>
              </w:rPr>
              <w:t xml:space="preserve">Dalam distribusi frekuensi yang condong ke kanan (positively skewed) akibat keberadaan nilai ekstrim tinggi tersebut, hubungan urutan nilai pemusatan data yang paling tepat adalah ...</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251">
            <w:pPr>
              <w:spacing w:after="20" w:lineRule="auto"/>
              <w:rPr/>
            </w:pPr>
            <w:r w:rsidDel="00000000" w:rsidR="00000000" w:rsidRPr="00000000">
              <w:rPr>
                <w:rFonts w:ascii="Arial" w:cs="Arial" w:eastAsia="Arial" w:hAnsi="Arial"/>
                <w:b w:val="0"/>
                <w:bCs w:val="0"/>
                <w:sz w:val="20"/>
                <w:szCs w:val="20"/>
                <w:rtl w:val="0"/>
              </w:rPr>
              <w:t xml:space="preserve">A. </w:t>
            </w:r>
            <m:oMath>
              <m:r>
                <w:rPr/>
                <m:t xml:space="preserve">Mean&lt;Median&lt;Modus</m:t>
              </m:r>
            </m:oMath>
            <w:r w:rsidDel="00000000" w:rsidR="00000000" w:rsidRPr="00000000">
              <w:rPr>
                <w:rtl w:val="0"/>
              </w:rPr>
            </w:r>
          </w:p>
          <w:p w:rsidR="00000000" w:rsidDel="00000000" w:rsidP="00000000" w:rsidRDefault="00000000" w:rsidRPr="00000000" w14:paraId="00000252">
            <w:pPr>
              <w:spacing w:after="20" w:lineRule="auto"/>
              <w:rPr/>
            </w:pPr>
            <w:r w:rsidDel="00000000" w:rsidR="00000000" w:rsidRPr="00000000">
              <w:rPr>
                <w:rFonts w:ascii="Arial" w:cs="Arial" w:eastAsia="Arial" w:hAnsi="Arial"/>
                <w:b w:val="0"/>
                <w:bCs w:val="0"/>
                <w:sz w:val="20"/>
                <w:szCs w:val="20"/>
                <w:rtl w:val="0"/>
              </w:rPr>
              <w:t xml:space="preserve">B. </w:t>
            </w:r>
            <m:oMath>
              <m:r>
                <w:rPr/>
                <m:t xml:space="preserve">Modus&lt;Median&lt;Mean</m:t>
              </m:r>
            </m:oMath>
            <w:r w:rsidDel="00000000" w:rsidR="00000000" w:rsidRPr="00000000">
              <w:rPr>
                <w:rtl w:val="0"/>
              </w:rPr>
            </w:r>
          </w:p>
          <w:p w:rsidR="00000000" w:rsidDel="00000000" w:rsidP="00000000" w:rsidRDefault="00000000" w:rsidRPr="00000000" w14:paraId="00000253">
            <w:pPr>
              <w:spacing w:after="20" w:lineRule="auto"/>
              <w:rPr/>
            </w:pPr>
            <w:r w:rsidDel="00000000" w:rsidR="00000000" w:rsidRPr="00000000">
              <w:rPr>
                <w:rFonts w:ascii="Arial" w:cs="Arial" w:eastAsia="Arial" w:hAnsi="Arial"/>
                <w:b w:val="0"/>
                <w:bCs w:val="0"/>
                <w:sz w:val="20"/>
                <w:szCs w:val="20"/>
                <w:rtl w:val="0"/>
              </w:rPr>
              <w:t xml:space="preserve">C. </w:t>
            </w:r>
            <m:oMath>
              <m:r>
                <w:rPr/>
                <m:t xml:space="preserve">Mean=Median=Modus</m:t>
              </m:r>
            </m:oMath>
            <w:r w:rsidDel="00000000" w:rsidR="00000000" w:rsidRPr="00000000">
              <w:rPr>
                <w:rtl w:val="0"/>
              </w:rPr>
            </w:r>
          </w:p>
          <w:p w:rsidR="00000000" w:rsidDel="00000000" w:rsidP="00000000" w:rsidRDefault="00000000" w:rsidRPr="00000000" w14:paraId="00000254">
            <w:pPr>
              <w:spacing w:after="20" w:lineRule="auto"/>
              <w:rPr/>
            </w:pPr>
            <w:r w:rsidDel="00000000" w:rsidR="00000000" w:rsidRPr="00000000">
              <w:rPr>
                <w:rFonts w:ascii="Arial" w:cs="Arial" w:eastAsia="Arial" w:hAnsi="Arial"/>
                <w:b w:val="0"/>
                <w:bCs w:val="0"/>
                <w:sz w:val="20"/>
                <w:szCs w:val="20"/>
                <w:rtl w:val="0"/>
              </w:rPr>
              <w:t xml:space="preserve">D. </w:t>
            </w:r>
            <m:oMath>
              <m:r>
                <w:rPr/>
                <m:t xml:space="preserve">Median&lt;Modus&lt;Mean</m:t>
              </m:r>
            </m:oMath>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Fonts w:ascii="Arial" w:cs="Arial" w:eastAsia="Arial" w:hAnsi="Arial"/>
                <w:b w:val="1"/>
                <w:bCs w:val="1"/>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257">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258">
            <w:pPr>
              <w:spacing w:after="60" w:lineRule="auto"/>
              <w:rPr/>
            </w:pPr>
            <w:r w:rsidDel="00000000" w:rsidR="00000000" w:rsidRPr="00000000">
              <w:rPr>
                <w:rFonts w:ascii="Arial" w:cs="Arial" w:eastAsia="Arial" w:hAnsi="Arial"/>
                <w:b w:val="0"/>
                <w:bCs w:val="0"/>
                <w:sz w:val="20"/>
                <w:szCs w:val="20"/>
                <w:rtl w:val="0"/>
              </w:rPr>
              <w:t xml:space="preserve">Pada distribusi data condong ke kanan (positively skewed):</w:t>
            </w:r>
            <w:r w:rsidDel="00000000" w:rsidR="00000000" w:rsidRPr="00000000">
              <w:rPr>
                <w:rtl w:val="0"/>
              </w:rPr>
            </w:r>
          </w:p>
          <w:p w:rsidR="00000000" w:rsidDel="00000000" w:rsidP="00000000" w:rsidRDefault="00000000" w:rsidRPr="00000000" w14:paraId="00000259">
            <w:pPr>
              <w:spacing w:after="60" w:lineRule="auto"/>
              <w:rPr/>
            </w:pPr>
            <w:r w:rsidDel="00000000" w:rsidR="00000000" w:rsidRPr="00000000">
              <w:rPr>
                <w:rFonts w:ascii="Arial" w:cs="Arial" w:eastAsia="Arial" w:hAnsi="Arial"/>
                <w:b w:val="0"/>
                <w:bCs w:val="0"/>
                <w:sz w:val="20"/>
                <w:szCs w:val="20"/>
                <w:rtl w:val="0"/>
              </w:rPr>
              <w:t xml:space="preserve">1. Modus berada di puncak frekuensi data terbanyak di sisi kiri (rentang </w:t>
            </w:r>
            <m:oMath>
              <m:r>
                <w:rPr/>
                <m:t xml:space="preserve">45−60</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p w:rsidR="00000000" w:rsidDel="00000000" w:rsidP="00000000" w:rsidRDefault="00000000" w:rsidRPr="00000000" w14:paraId="0000025A">
            <w:pPr>
              <w:spacing w:after="60" w:lineRule="auto"/>
              <w:rPr/>
            </w:pPr>
            <w:r w:rsidDel="00000000" w:rsidR="00000000" w:rsidRPr="00000000">
              <w:rPr>
                <w:rFonts w:ascii="Arial" w:cs="Arial" w:eastAsia="Arial" w:hAnsi="Arial"/>
                <w:b w:val="0"/>
                <w:bCs w:val="0"/>
                <w:sz w:val="20"/>
                <w:szCs w:val="20"/>
                <w:rtl w:val="0"/>
              </w:rPr>
              <w:t xml:space="preserve">2. Median membagi populasi menjadi dua sama banyak di bagian tengah.</w:t>
            </w:r>
            <w:r w:rsidDel="00000000" w:rsidR="00000000" w:rsidRPr="00000000">
              <w:rPr>
                <w:rtl w:val="0"/>
              </w:rPr>
            </w:r>
          </w:p>
          <w:p w:rsidR="00000000" w:rsidDel="00000000" w:rsidP="00000000" w:rsidRDefault="00000000" w:rsidRPr="00000000" w14:paraId="0000025B">
            <w:pPr>
              <w:spacing w:after="60" w:lineRule="auto"/>
              <w:rPr/>
            </w:pPr>
            <w:r w:rsidDel="00000000" w:rsidR="00000000" w:rsidRPr="00000000">
              <w:rPr>
                <w:rFonts w:ascii="Arial" w:cs="Arial" w:eastAsia="Arial" w:hAnsi="Arial"/>
                <w:b w:val="0"/>
                <w:bCs w:val="0"/>
                <w:sz w:val="20"/>
                <w:szCs w:val="20"/>
                <w:rtl w:val="0"/>
              </w:rPr>
              <w:t xml:space="preserve">3. Mean sangat sensitif terhadap pencilan tinggi (100), sehingga tertarik jauh ke sisi kanan.</w:t>
            </w:r>
            <w:r w:rsidDel="00000000" w:rsidR="00000000" w:rsidRPr="00000000">
              <w:rPr>
                <w:rtl w:val="0"/>
              </w:rPr>
            </w:r>
          </w:p>
          <w:p w:rsidR="00000000" w:rsidDel="00000000" w:rsidP="00000000" w:rsidRDefault="00000000" w:rsidRPr="00000000" w14:paraId="0000025C">
            <w:pPr>
              <w:spacing w:after="60" w:lineRule="auto"/>
              <w:rPr/>
            </w:pPr>
            <w:r w:rsidDel="00000000" w:rsidR="00000000" w:rsidRPr="00000000">
              <w:rPr>
                <w:rFonts w:ascii="Arial" w:cs="Arial" w:eastAsia="Arial" w:hAnsi="Arial"/>
                <w:b w:val="0"/>
                <w:bCs w:val="0"/>
                <w:sz w:val="20"/>
                <w:szCs w:val="20"/>
                <w:rtl w:val="0"/>
              </w:rPr>
              <w:t xml:space="preserve">Urutan nilai pemusatan dari terkecil ke terbesar:</w:t>
            </w:r>
            <w:r w:rsidDel="00000000" w:rsidR="00000000" w:rsidRPr="00000000">
              <w:rPr>
                <w:rtl w:val="0"/>
              </w:rPr>
            </w:r>
          </w:p>
          <w:p w:rsidR="00000000" w:rsidDel="00000000" w:rsidP="00000000" w:rsidRDefault="00000000" w:rsidRPr="00000000" w14:paraId="0000025D">
            <w:pPr>
              <w:spacing w:after="60" w:lineRule="auto"/>
              <w:rPr/>
            </w:pPr>
            <m:oMath>
              <m:r>
                <w:rPr/>
                <m:t xml:space="preserve">Modus&lt;Median&lt;Mean</m:t>
              </m:r>
            </m:oMath>
            <w:r w:rsidDel="00000000" w:rsidR="00000000" w:rsidRPr="00000000">
              <w:rPr>
                <w:rtl w:val="0"/>
              </w:rPr>
            </w:r>
          </w:p>
        </w:tc>
      </w:tr>
    </w:tbl>
    <w:p w:rsidR="00000000" w:rsidDel="00000000" w:rsidP="00000000" w:rsidRDefault="00000000" w:rsidRPr="00000000" w14:paraId="0000025E">
      <w:pPr>
        <w:spacing w:after="120" w:lineRule="auto"/>
        <w:rPr/>
      </w:pPr>
      <w:r w:rsidDel="00000000" w:rsidR="00000000" w:rsidRPr="00000000">
        <w:rPr>
          <w:rtl w:val="0"/>
        </w:rPr>
      </w:r>
    </w:p>
    <w:tbl>
      <w:tblPr>
        <w:tblStyle w:val="Table20"/>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5F">
            <w:pPr>
              <w:rPr/>
            </w:pPr>
            <w:r w:rsidDel="00000000" w:rsidR="00000000" w:rsidRPr="00000000">
              <w:rPr>
                <w:rFonts w:ascii="Arial" w:cs="Arial" w:eastAsia="Arial" w:hAnsi="Arial"/>
                <w:b w:val="1"/>
                <w:bCs w:val="1"/>
                <w:sz w:val="20"/>
                <w:szCs w:val="20"/>
                <w:rtl w:val="0"/>
              </w:rPr>
              <w:t xml:space="preserve">Nomor</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rFonts w:ascii="Arial" w:cs="Arial" w:eastAsia="Arial" w:hAnsi="Arial"/>
                <w:b w:val="1"/>
                <w:bCs w:val="1"/>
                <w:sz w:val="20"/>
                <w:szCs w:val="20"/>
                <w:rtl w:val="0"/>
              </w:rPr>
              <w:t xml:space="preserve">Mata Pelajaran</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Matematika</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rFonts w:ascii="Arial" w:cs="Arial" w:eastAsia="Arial" w:hAnsi="Arial"/>
                <w:b w:val="1"/>
                <w:bCs w:val="1"/>
                <w:sz w:val="20"/>
                <w:szCs w:val="20"/>
                <w:rtl w:val="0"/>
              </w:rPr>
              <w:t xml:space="preserve">Materi</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Data dan Peluang</w:t>
            </w:r>
            <w:r w:rsidDel="00000000" w:rsidR="00000000" w:rsidRPr="00000000">
              <w:rPr>
                <w:rtl w:val="0"/>
              </w:rPr>
            </w:r>
          </w:p>
        </w:tc>
      </w:tr>
      <w:tr>
        <w:trPr>
          <w:cantSplit w:val="0"/>
          <w:tblHeader w:val="0"/>
        </w:trPr>
        <w:tc>
          <w:tcPr/>
          <w:p w:rsidR="00000000" w:rsidDel="00000000" w:rsidP="00000000" w:rsidRDefault="00000000" w:rsidRPr="00000000" w14:paraId="00000265">
            <w:pPr>
              <w:rPr/>
            </w:pPr>
            <w:r w:rsidDel="00000000" w:rsidR="00000000" w:rsidRPr="00000000">
              <w:rPr>
                <w:rFonts w:ascii="Arial" w:cs="Arial" w:eastAsia="Arial" w:hAnsi="Arial"/>
                <w:b w:val="1"/>
                <w:bCs w:val="1"/>
                <w:sz w:val="20"/>
                <w:szCs w:val="20"/>
                <w:rtl w:val="0"/>
              </w:rPr>
              <w:t xml:space="preserve">Sub Materi</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rFonts w:ascii="Arial" w:cs="Arial" w:eastAsia="Arial" w:hAnsi="Arial"/>
                <w:b w:val="1"/>
                <w:bCs w:val="1"/>
                <w:sz w:val="20"/>
                <w:szCs w:val="20"/>
                <w:rtl w:val="0"/>
              </w:rPr>
              <w:t xml:space="preserve">Level</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Level 3 Penalaran</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rFonts w:ascii="Arial" w:cs="Arial" w:eastAsia="Arial" w:hAnsi="Arial"/>
                <w:b w:val="1"/>
                <w:bCs w:val="1"/>
                <w:sz w:val="20"/>
                <w:szCs w:val="20"/>
                <w:rtl w:val="0"/>
              </w:rPr>
              <w:t xml:space="preserve">Kategori Soal</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Pilihan Ganda Kompleks</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rFonts w:ascii="Arial" w:cs="Arial" w:eastAsia="Arial" w:hAnsi="Arial"/>
                <w:b w:val="1"/>
                <w:bCs w:val="1"/>
                <w:sz w:val="20"/>
                <w:szCs w:val="20"/>
                <w:rtl w:val="0"/>
              </w:rPr>
              <w:t xml:space="preserve">Gambar</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rFonts w:ascii="Arial" w:cs="Arial" w:eastAsia="Arial" w:hAnsi="Arial"/>
                <w:b w:val="1"/>
                <w:bCs w:val="1"/>
                <w:sz w:val="20"/>
                <w:szCs w:val="20"/>
                <w:rtl w:val="0"/>
              </w:rPr>
              <w:t xml:space="preserve">Pertanyaan Soal</w:t>
            </w:r>
            <w:r w:rsidDel="00000000" w:rsidR="00000000" w:rsidRPr="00000000">
              <w:rPr>
                <w:rtl w:val="0"/>
              </w:rPr>
            </w:r>
          </w:p>
        </w:tc>
        <w:tc>
          <w:tcPr/>
          <w:p w:rsidR="00000000" w:rsidDel="00000000" w:rsidP="00000000" w:rsidRDefault="00000000" w:rsidRPr="00000000" w14:paraId="0000026E">
            <w:pPr>
              <w:spacing w:after="40" w:lineRule="auto"/>
              <w:rPr/>
            </w:pPr>
            <w:r w:rsidDel="00000000" w:rsidR="00000000" w:rsidRPr="00000000">
              <w:rPr>
                <w:rFonts w:ascii="Arial" w:cs="Arial" w:eastAsia="Arial" w:hAnsi="Arial"/>
                <w:b w:val="0"/>
                <w:bCs w:val="0"/>
                <w:sz w:val="20"/>
                <w:szCs w:val="20"/>
                <w:rtl w:val="0"/>
              </w:rPr>
              <w:t xml:space="preserve">Data survei konsumsi air putih harian dari 300 siswa SMP menunjukkan:</w:t>
            </w:r>
            <w:r w:rsidDel="00000000" w:rsidR="00000000" w:rsidRPr="00000000">
              <w:rPr>
                <w:rtl w:val="0"/>
              </w:rPr>
            </w:r>
          </w:p>
          <w:p w:rsidR="00000000" w:rsidDel="00000000" w:rsidP="00000000" w:rsidRDefault="00000000" w:rsidRPr="00000000" w14:paraId="0000026F">
            <w:pPr>
              <w:spacing w:after="40" w:lineRule="auto"/>
              <w:rPr/>
            </w:pPr>
            <w:r w:rsidDel="00000000" w:rsidR="00000000" w:rsidRPr="00000000">
              <w:rPr>
                <w:rFonts w:ascii="Arial" w:cs="Arial" w:eastAsia="Arial" w:hAnsi="Arial"/>
                <w:b w:val="0"/>
                <w:bCs w:val="0"/>
                <w:sz w:val="20"/>
                <w:szCs w:val="20"/>
                <w:rtl w:val="0"/>
              </w:rPr>
              <w:t xml:space="preserve">- Kurang dari </w:t>
            </w:r>
            <m:oMath>
              <m:r>
                <w:rPr/>
                <m:t xml:space="preserve">1,0 liter</m:t>
              </m:r>
            </m:oMath>
            <w:r w:rsidDel="00000000" w:rsidR="00000000" w:rsidRPr="00000000">
              <w:rPr>
                <w:rFonts w:ascii="Arial" w:cs="Arial" w:eastAsia="Arial" w:hAnsi="Arial"/>
                <w:b w:val="0"/>
                <w:bCs w:val="0"/>
                <w:sz w:val="20"/>
                <w:szCs w:val="20"/>
                <w:rtl w:val="0"/>
              </w:rPr>
              <w:t xml:space="preserve"> per hari: </w:t>
            </w:r>
            <m:oMath>
              <m:r>
                <w:rPr/>
                <m:t xml:space="preserve">45%</m:t>
              </m:r>
            </m:oMath>
            <w:r w:rsidDel="00000000" w:rsidR="00000000" w:rsidRPr="00000000">
              <w:rPr>
                <w:rFonts w:ascii="Arial" w:cs="Arial" w:eastAsia="Arial" w:hAnsi="Arial"/>
                <w:b w:val="0"/>
                <w:bCs w:val="0"/>
                <w:sz w:val="20"/>
                <w:szCs w:val="20"/>
                <w:rtl w:val="0"/>
              </w:rPr>
              <w:t xml:space="preserve"> (135 siswa)</w:t>
            </w:r>
            <w:r w:rsidDel="00000000" w:rsidR="00000000" w:rsidRPr="00000000">
              <w:rPr>
                <w:rtl w:val="0"/>
              </w:rPr>
            </w:r>
          </w:p>
          <w:p w:rsidR="00000000" w:rsidDel="00000000" w:rsidP="00000000" w:rsidRDefault="00000000" w:rsidRPr="00000000" w14:paraId="00000270">
            <w:pPr>
              <w:spacing w:after="40" w:lineRule="auto"/>
              <w:rPr/>
            </w:pPr>
            <w:r w:rsidDel="00000000" w:rsidR="00000000" w:rsidRPr="00000000">
              <w:rPr>
                <w:rFonts w:ascii="Arial" w:cs="Arial" w:eastAsia="Arial" w:hAnsi="Arial"/>
                <w:b w:val="0"/>
                <w:bCs w:val="0"/>
                <w:sz w:val="20"/>
                <w:szCs w:val="20"/>
                <w:rtl w:val="0"/>
              </w:rPr>
              <w:t xml:space="preserve">- </w:t>
            </w:r>
            <m:oMath>
              <m:r>
                <w:rPr/>
                <m:t xml:space="preserve">1,0</m:t>
              </m:r>
            </m:oMath>
            <w:r w:rsidDel="00000000" w:rsidR="00000000" w:rsidRPr="00000000">
              <w:rPr>
                <w:rFonts w:ascii="Arial" w:cs="Arial" w:eastAsia="Arial" w:hAnsi="Arial"/>
                <w:b w:val="0"/>
                <w:bCs w:val="0"/>
                <w:sz w:val="20"/>
                <w:szCs w:val="20"/>
                <w:rtl w:val="0"/>
              </w:rPr>
              <w:t xml:space="preserve"> s.d. </w:t>
            </w:r>
            <m:oMath>
              <m:r>
                <w:rPr/>
                <m:t xml:space="preserve">1,5 liter</m:t>
              </m:r>
            </m:oMath>
            <w:r w:rsidDel="00000000" w:rsidR="00000000" w:rsidRPr="00000000">
              <w:rPr>
                <w:rFonts w:ascii="Arial" w:cs="Arial" w:eastAsia="Arial" w:hAnsi="Arial"/>
                <w:b w:val="0"/>
                <w:bCs w:val="0"/>
                <w:sz w:val="20"/>
                <w:szCs w:val="20"/>
                <w:rtl w:val="0"/>
              </w:rPr>
              <w:t xml:space="preserve"> per hari: </w:t>
            </w:r>
            <m:oMath>
              <m:r>
                <w:rPr/>
                <m:t xml:space="preserve">35%</m:t>
              </m:r>
            </m:oMath>
            <w:r w:rsidDel="00000000" w:rsidR="00000000" w:rsidRPr="00000000">
              <w:rPr>
                <w:rFonts w:ascii="Arial" w:cs="Arial" w:eastAsia="Arial" w:hAnsi="Arial"/>
                <w:b w:val="0"/>
                <w:bCs w:val="0"/>
                <w:sz w:val="20"/>
                <w:szCs w:val="20"/>
                <w:rtl w:val="0"/>
              </w:rPr>
              <w:t xml:space="preserve"> (105 siswa)</w:t>
            </w:r>
            <w:r w:rsidDel="00000000" w:rsidR="00000000" w:rsidRPr="00000000">
              <w:rPr>
                <w:rtl w:val="0"/>
              </w:rPr>
            </w:r>
          </w:p>
          <w:p w:rsidR="00000000" w:rsidDel="00000000" w:rsidP="00000000" w:rsidRDefault="00000000" w:rsidRPr="00000000" w14:paraId="00000271">
            <w:pPr>
              <w:spacing w:after="40" w:lineRule="auto"/>
              <w:rPr/>
            </w:pPr>
            <w:r w:rsidDel="00000000" w:rsidR="00000000" w:rsidRPr="00000000">
              <w:rPr>
                <w:rFonts w:ascii="Arial" w:cs="Arial" w:eastAsia="Arial" w:hAnsi="Arial"/>
                <w:b w:val="0"/>
                <w:bCs w:val="0"/>
                <w:sz w:val="20"/>
                <w:szCs w:val="20"/>
                <w:rtl w:val="0"/>
              </w:rPr>
              <w:t xml:space="preserve">- Lebih dari </w:t>
            </w:r>
            <m:oMath>
              <m:r>
                <w:rPr/>
                <m:t xml:space="preserve">1,5 liter</m:t>
              </m:r>
            </m:oMath>
            <w:r w:rsidDel="00000000" w:rsidR="00000000" w:rsidRPr="00000000">
              <w:rPr>
                <w:rFonts w:ascii="Arial" w:cs="Arial" w:eastAsia="Arial" w:hAnsi="Arial"/>
                <w:b w:val="0"/>
                <w:bCs w:val="0"/>
                <w:sz w:val="20"/>
                <w:szCs w:val="20"/>
                <w:rtl w:val="0"/>
              </w:rPr>
              <w:t xml:space="preserve"> per hari (standar kecukupan hidrasi): </w:t>
            </w:r>
            <m:oMath>
              <m:r>
                <w:rPr/>
                <m:t xml:space="preserve">20%</m:t>
              </m:r>
            </m:oMath>
            <w:r w:rsidDel="00000000" w:rsidR="00000000" w:rsidRPr="00000000">
              <w:rPr>
                <w:rFonts w:ascii="Arial" w:cs="Arial" w:eastAsia="Arial" w:hAnsi="Arial"/>
                <w:b w:val="0"/>
                <w:bCs w:val="0"/>
                <w:sz w:val="20"/>
                <w:szCs w:val="20"/>
                <w:rtl w:val="0"/>
              </w:rPr>
              <w:t xml:space="preserve"> (60 siswa)</w:t>
            </w:r>
            <w:r w:rsidDel="00000000" w:rsidR="00000000" w:rsidRPr="00000000">
              <w:rPr>
                <w:rtl w:val="0"/>
              </w:rPr>
            </w:r>
          </w:p>
          <w:p w:rsidR="00000000" w:rsidDel="00000000" w:rsidP="00000000" w:rsidRDefault="00000000" w:rsidRPr="00000000" w14:paraId="00000272">
            <w:pPr>
              <w:spacing w:after="40" w:lineRule="auto"/>
              <w:rPr/>
            </w:pPr>
            <w:r w:rsidDel="00000000" w:rsidR="00000000" w:rsidRPr="00000000">
              <w:rPr>
                <w:rFonts w:ascii="Arial" w:cs="Arial" w:eastAsia="Arial" w:hAnsi="Arial"/>
                <w:b w:val="0"/>
                <w:bCs w:val="0"/>
                <w:sz w:val="20"/>
                <w:szCs w:val="20"/>
                <w:rtl w:val="0"/>
              </w:rPr>
              <w:t xml:space="preserve">Berdasarkan data tersebut, tentukan simpulan dan rekomendasi yang BENAR!</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rFonts w:ascii="Arial" w:cs="Arial" w:eastAsia="Arial" w:hAnsi="Arial"/>
                <w:b w:val="1"/>
                <w:bCs w:val="1"/>
                <w:sz w:val="20"/>
                <w:szCs w:val="20"/>
                <w:rtl w:val="0"/>
              </w:rPr>
              <w:t xml:space="preserve">Pilihan Jawaban</w:t>
            </w:r>
            <w:r w:rsidDel="00000000" w:rsidR="00000000" w:rsidRPr="00000000">
              <w:rPr>
                <w:rtl w:val="0"/>
              </w:rPr>
            </w:r>
          </w:p>
        </w:tc>
        <w:tc>
          <w:tcPr/>
          <w:p w:rsidR="00000000" w:rsidDel="00000000" w:rsidP="00000000" w:rsidRDefault="00000000" w:rsidRPr="00000000" w14:paraId="00000274">
            <w:pPr>
              <w:spacing w:after="20" w:lineRule="auto"/>
              <w:rPr/>
            </w:pPr>
            <w:r w:rsidDel="00000000" w:rsidR="00000000" w:rsidRPr="00000000">
              <w:rPr>
                <w:rFonts w:ascii="Arial" w:cs="Arial" w:eastAsia="Arial" w:hAnsi="Arial"/>
                <w:b w:val="0"/>
                <w:bCs w:val="0"/>
                <w:sz w:val="20"/>
                <w:szCs w:val="20"/>
                <w:rtl w:val="0"/>
              </w:rPr>
              <w:t xml:space="preserve">A. Sebanyak </w:t>
            </w:r>
            <m:oMath>
              <m:r>
                <w:rPr/>
                <m:t xml:space="preserve">80%</m:t>
              </m:r>
            </m:oMath>
            <w:r w:rsidDel="00000000" w:rsidR="00000000" w:rsidRPr="00000000">
              <w:rPr>
                <w:rFonts w:ascii="Arial" w:cs="Arial" w:eastAsia="Arial" w:hAnsi="Arial"/>
                <w:b w:val="0"/>
                <w:bCs w:val="0"/>
                <w:sz w:val="20"/>
                <w:szCs w:val="20"/>
                <w:rtl w:val="0"/>
              </w:rPr>
              <w:t xml:space="preserve"> siswa di sekolah tersebut belum memenuhi standar kecukupan hidrasi harian minimal </w:t>
            </w:r>
            <m:oMath>
              <m:r>
                <w:rPr/>
                <m:t xml:space="preserve">1,5 liter</m:t>
              </m:r>
            </m:oMath>
            <w:r w:rsidDel="00000000" w:rsidR="00000000" w:rsidRPr="00000000">
              <w:rPr>
                <w:rFonts w:ascii="Arial" w:cs="Arial" w:eastAsia="Arial" w:hAnsi="Arial"/>
                <w:b w:val="0"/>
                <w:bCs w:val="0"/>
                <w:sz w:val="20"/>
                <w:szCs w:val="20"/>
                <w:rtl w:val="0"/>
              </w:rPr>
              <w:t xml:space="preserve"> per hari.</w:t>
            </w:r>
            <w:r w:rsidDel="00000000" w:rsidR="00000000" w:rsidRPr="00000000">
              <w:rPr>
                <w:rtl w:val="0"/>
              </w:rPr>
            </w:r>
          </w:p>
          <w:p w:rsidR="00000000" w:rsidDel="00000000" w:rsidP="00000000" w:rsidRDefault="00000000" w:rsidRPr="00000000" w14:paraId="00000275">
            <w:pPr>
              <w:spacing w:after="20" w:lineRule="auto"/>
              <w:rPr/>
            </w:pPr>
            <w:r w:rsidDel="00000000" w:rsidR="00000000" w:rsidRPr="00000000">
              <w:rPr>
                <w:rFonts w:ascii="Arial" w:cs="Arial" w:eastAsia="Arial" w:hAnsi="Arial"/>
                <w:b w:val="0"/>
                <w:bCs w:val="0"/>
                <w:sz w:val="20"/>
                <w:szCs w:val="20"/>
                <w:rtl w:val="0"/>
              </w:rPr>
              <w:t xml:space="preserve">B. Sekolah disarankan menyediakan fasilitas isi ulang air minum higienis secara gratis dan menggalakkan program edukasi hidrasi sehat.</w:t>
            </w:r>
            <w:r w:rsidDel="00000000" w:rsidR="00000000" w:rsidRPr="00000000">
              <w:rPr>
                <w:rtl w:val="0"/>
              </w:rPr>
            </w:r>
          </w:p>
          <w:p w:rsidR="00000000" w:rsidDel="00000000" w:rsidP="00000000" w:rsidRDefault="00000000" w:rsidRPr="00000000" w14:paraId="00000276">
            <w:pPr>
              <w:spacing w:after="20" w:lineRule="auto"/>
              <w:rPr/>
            </w:pPr>
            <w:r w:rsidDel="00000000" w:rsidR="00000000" w:rsidRPr="00000000">
              <w:rPr>
                <w:rFonts w:ascii="Arial" w:cs="Arial" w:eastAsia="Arial" w:hAnsi="Arial"/>
                <w:b w:val="0"/>
                <w:bCs w:val="0"/>
                <w:sz w:val="20"/>
                <w:szCs w:val="20"/>
                <w:rtl w:val="0"/>
              </w:rPr>
              <w:t xml:space="preserve">C. Mayoritas siswa telah memenuhi standar hidrasi optimal sehingga fasilitas air minum sekolah tidak memerlukan perbaikan.</w:t>
            </w:r>
            <w:r w:rsidDel="00000000" w:rsidR="00000000" w:rsidRPr="00000000">
              <w:rPr>
                <w:rtl w:val="0"/>
              </w:rPr>
            </w:r>
          </w:p>
          <w:p w:rsidR="00000000" w:rsidDel="00000000" w:rsidP="00000000" w:rsidRDefault="00000000" w:rsidRPr="00000000" w14:paraId="00000277">
            <w:pPr>
              <w:spacing w:after="20" w:lineRule="auto"/>
              <w:rPr/>
            </w:pPr>
            <w:r w:rsidDel="00000000" w:rsidR="00000000" w:rsidRPr="00000000">
              <w:rPr>
                <w:rFonts w:ascii="Arial" w:cs="Arial" w:eastAsia="Arial" w:hAnsi="Arial"/>
                <w:b w:val="0"/>
                <w:bCs w:val="0"/>
                <w:sz w:val="20"/>
                <w:szCs w:val="20"/>
                <w:rtl w:val="0"/>
              </w:rPr>
              <w:t xml:space="preserve">D. Siswa yang mengonsumsi air kurang dari </w:t>
            </w:r>
            <m:oMath>
              <m:r>
                <w:rPr/>
                <m:t xml:space="preserve">1,0 liter</m:t>
              </m:r>
            </m:oMath>
            <w:r w:rsidDel="00000000" w:rsidR="00000000" w:rsidRPr="00000000">
              <w:rPr>
                <w:rFonts w:ascii="Arial" w:cs="Arial" w:eastAsia="Arial" w:hAnsi="Arial"/>
                <w:b w:val="0"/>
                <w:bCs w:val="0"/>
                <w:sz w:val="20"/>
                <w:szCs w:val="20"/>
                <w:rtl w:val="0"/>
              </w:rPr>
              <w:t xml:space="preserve"> per hari berjumlah kurang dari </w:t>
            </w:r>
            <m:oMath>
              <m:r>
                <w:rPr/>
                <m:t xml:space="preserve">100 orang</m:t>
              </m:r>
            </m:oMath>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78">
            <w:pPr>
              <w:rPr/>
            </w:pPr>
            <w:r w:rsidDel="00000000" w:rsidR="00000000" w:rsidRPr="00000000">
              <w:rPr>
                <w:rFonts w:ascii="Arial" w:cs="Arial" w:eastAsia="Arial" w:hAnsi="Arial"/>
                <w:b w:val="1"/>
                <w:bCs w:val="1"/>
                <w:sz w:val="20"/>
                <w:szCs w:val="20"/>
                <w:rtl w:val="0"/>
              </w:rPr>
              <w:t xml:space="preserve">Jawaban</w:t>
            </w:r>
            <w:r w:rsidDel="00000000" w:rsidR="00000000" w:rsidRPr="00000000">
              <w:rPr>
                <w:rtl w:val="0"/>
              </w:rPr>
            </w:r>
          </w:p>
        </w:tc>
        <w:tc>
          <w:tcPr/>
          <w:p w:rsidR="00000000" w:rsidDel="00000000" w:rsidP="00000000" w:rsidRDefault="00000000" w:rsidRPr="00000000" w14:paraId="00000279">
            <w:pPr>
              <w:rPr/>
            </w:pPr>
            <w:r w:rsidDel="00000000" w:rsidR="00000000" w:rsidRPr="00000000">
              <w:rPr>
                <w:rFonts w:ascii="Arial" w:cs="Arial" w:eastAsia="Arial" w:hAnsi="Arial"/>
                <w:b w:val="1"/>
                <w:bCs w:val="1"/>
                <w:sz w:val="20"/>
                <w:szCs w:val="20"/>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27A">
            <w:pPr>
              <w:rPr/>
            </w:pPr>
            <w:r w:rsidDel="00000000" w:rsidR="00000000" w:rsidRPr="00000000">
              <w:rPr>
                <w:rFonts w:ascii="Arial" w:cs="Arial" w:eastAsia="Arial" w:hAnsi="Arial"/>
                <w:b w:val="1"/>
                <w:bCs w:val="1"/>
                <w:sz w:val="20"/>
                <w:szCs w:val="20"/>
                <w:rtl w:val="0"/>
              </w:rPr>
              <w:t xml:space="preserve">Pembahasan</w:t>
            </w:r>
            <w:r w:rsidDel="00000000" w:rsidR="00000000" w:rsidRPr="00000000">
              <w:rPr>
                <w:rtl w:val="0"/>
              </w:rPr>
            </w:r>
          </w:p>
        </w:tc>
        <w:tc>
          <w:tcPr/>
          <w:p w:rsidR="00000000" w:rsidDel="00000000" w:rsidP="00000000" w:rsidRDefault="00000000" w:rsidRPr="00000000" w14:paraId="0000027B">
            <w:pPr>
              <w:spacing w:after="60" w:lineRule="auto"/>
              <w:rPr/>
            </w:pPr>
            <w:r w:rsidDel="00000000" w:rsidR="00000000" w:rsidRPr="00000000">
              <w:rPr>
                <w:rFonts w:ascii="Arial" w:cs="Arial" w:eastAsia="Arial" w:hAnsi="Arial"/>
                <w:b w:val="0"/>
                <w:bCs w:val="0"/>
                <w:sz w:val="20"/>
                <w:szCs w:val="20"/>
                <w:rtl w:val="0"/>
              </w:rPr>
              <w:t xml:space="preserve">Analisis data survei hidrasi:</w:t>
            </w:r>
            <w:r w:rsidDel="00000000" w:rsidR="00000000" w:rsidRPr="00000000">
              <w:rPr>
                <w:rtl w:val="0"/>
              </w:rPr>
            </w:r>
          </w:p>
          <w:p w:rsidR="00000000" w:rsidDel="00000000" w:rsidP="00000000" w:rsidRDefault="00000000" w:rsidRPr="00000000" w14:paraId="0000027C">
            <w:pPr>
              <w:spacing w:after="60" w:lineRule="auto"/>
              <w:rPr/>
            </w:pPr>
            <w:r w:rsidDel="00000000" w:rsidR="00000000" w:rsidRPr="00000000">
              <w:rPr>
                <w:rFonts w:ascii="Arial" w:cs="Arial" w:eastAsia="Arial" w:hAnsi="Arial"/>
                <w:b w:val="0"/>
                <w:bCs w:val="0"/>
                <w:sz w:val="20"/>
                <w:szCs w:val="20"/>
                <w:rtl w:val="0"/>
              </w:rPr>
              <w:t xml:space="preserve">- Opsi A (BENAR): Siswa yang belum memenuhi standar hidrasi (</w:t>
            </w:r>
            <m:oMath>
              <m:r>
                <w:rPr/>
                <m:t xml:space="preserve">&lt;1,5 liter</m:t>
              </m:r>
            </m:oMath>
            <w:r w:rsidDel="00000000" w:rsidR="00000000" w:rsidRPr="00000000">
              <w:rPr>
                <w:rFonts w:ascii="Arial" w:cs="Arial" w:eastAsia="Arial" w:hAnsi="Arial"/>
                <w:b w:val="0"/>
                <w:bCs w:val="0"/>
                <w:sz w:val="20"/>
                <w:szCs w:val="20"/>
                <w:rtl w:val="0"/>
              </w:rPr>
              <w:t xml:space="preserve">) </w:t>
            </w:r>
            <m:oMath>
              <m:r>
                <w:rPr/>
                <m:t xml:space="preserve">=45%+35%=80%</m:t>
              </m:r>
            </m:oMath>
            <w:r w:rsidDel="00000000" w:rsidR="00000000" w:rsidRPr="00000000">
              <w:rPr>
                <w:rFonts w:ascii="Arial" w:cs="Arial" w:eastAsia="Arial" w:hAnsi="Arial"/>
                <w:b w:val="0"/>
                <w:bCs w:val="0"/>
                <w:sz w:val="20"/>
                <w:szCs w:val="20"/>
                <w:rtl w:val="0"/>
              </w:rPr>
              <w:t xml:space="preserve"> (240 siswa).</w:t>
            </w:r>
            <w:r w:rsidDel="00000000" w:rsidR="00000000" w:rsidRPr="00000000">
              <w:rPr>
                <w:rtl w:val="0"/>
              </w:rPr>
            </w:r>
          </w:p>
          <w:p w:rsidR="00000000" w:rsidDel="00000000" w:rsidP="00000000" w:rsidRDefault="00000000" w:rsidRPr="00000000" w14:paraId="0000027D">
            <w:pPr>
              <w:spacing w:after="60" w:lineRule="auto"/>
              <w:rPr/>
            </w:pPr>
            <w:r w:rsidDel="00000000" w:rsidR="00000000" w:rsidRPr="00000000">
              <w:rPr>
                <w:rFonts w:ascii="Arial" w:cs="Arial" w:eastAsia="Arial" w:hAnsi="Arial"/>
                <w:b w:val="0"/>
                <w:bCs w:val="0"/>
                <w:sz w:val="20"/>
                <w:szCs w:val="20"/>
                <w:rtl w:val="0"/>
              </w:rPr>
              <w:t xml:space="preserve">- Opsi B (BENAR): Karena mayoritas mutlak (</w:t>
            </w:r>
            <m:oMath>
              <m:r>
                <w:rPr/>
                <m:t xml:space="preserve">80%</m:t>
              </m:r>
            </m:oMath>
            <w:r w:rsidDel="00000000" w:rsidR="00000000" w:rsidRPr="00000000">
              <w:rPr>
                <w:rFonts w:ascii="Arial" w:cs="Arial" w:eastAsia="Arial" w:hAnsi="Arial"/>
                <w:b w:val="0"/>
                <w:bCs w:val="0"/>
                <w:sz w:val="20"/>
                <w:szCs w:val="20"/>
                <w:rtl w:val="0"/>
              </w:rPr>
              <w:t xml:space="preserve">) belum cukup terhidrasi, penyediaan fasilitas air minum gratis dan edukasi hidrasi merupakan rekomendasi yang relevan dan didukung data.</w:t>
            </w:r>
            <w:r w:rsidDel="00000000" w:rsidR="00000000" w:rsidRPr="00000000">
              <w:rPr>
                <w:rtl w:val="0"/>
              </w:rPr>
            </w:r>
          </w:p>
          <w:p w:rsidR="00000000" w:rsidDel="00000000" w:rsidP="00000000" w:rsidRDefault="00000000" w:rsidRPr="00000000" w14:paraId="0000027E">
            <w:pPr>
              <w:spacing w:after="60" w:lineRule="auto"/>
              <w:rPr/>
            </w:pPr>
            <w:r w:rsidDel="00000000" w:rsidR="00000000" w:rsidRPr="00000000">
              <w:rPr>
                <w:rFonts w:ascii="Arial" w:cs="Arial" w:eastAsia="Arial" w:hAnsi="Arial"/>
                <w:b w:val="0"/>
                <w:bCs w:val="0"/>
                <w:sz w:val="20"/>
                <w:szCs w:val="20"/>
                <w:rtl w:val="0"/>
              </w:rPr>
              <w:t xml:space="preserve">- Opsi C (SALAH): Yang memenuhi standar hanya </w:t>
            </w:r>
            <m:oMath>
              <m:r>
                <w:rPr/>
                <m:t xml:space="preserve">20%</m:t>
              </m:r>
            </m:oMath>
            <w:r w:rsidDel="00000000" w:rsidR="00000000" w:rsidRPr="00000000">
              <w:rPr>
                <w:rFonts w:ascii="Arial" w:cs="Arial" w:eastAsia="Arial" w:hAnsi="Arial"/>
                <w:b w:val="0"/>
                <w:bCs w:val="0"/>
                <w:sz w:val="20"/>
                <w:szCs w:val="20"/>
                <w:rtl w:val="0"/>
              </w:rPr>
              <w:t xml:space="preserve"> (bukan mayoritas).</w:t>
            </w:r>
            <w:r w:rsidDel="00000000" w:rsidR="00000000" w:rsidRPr="00000000">
              <w:rPr>
                <w:rtl w:val="0"/>
              </w:rPr>
            </w:r>
          </w:p>
          <w:p w:rsidR="00000000" w:rsidDel="00000000" w:rsidP="00000000" w:rsidRDefault="00000000" w:rsidRPr="00000000" w14:paraId="0000027F">
            <w:pPr>
              <w:spacing w:after="60" w:lineRule="auto"/>
              <w:rPr/>
            </w:pPr>
            <w:r w:rsidDel="00000000" w:rsidR="00000000" w:rsidRPr="00000000">
              <w:rPr>
                <w:rFonts w:ascii="Arial" w:cs="Arial" w:eastAsia="Arial" w:hAnsi="Arial"/>
                <w:b w:val="0"/>
                <w:bCs w:val="0"/>
                <w:sz w:val="20"/>
                <w:szCs w:val="20"/>
                <w:rtl w:val="0"/>
              </w:rPr>
              <w:t xml:space="preserve">- Opsi D (SALAH): Kategori </w:t>
            </w:r>
            <m:oMath>
              <m:r>
                <w:rPr/>
                <m:t xml:space="preserve">&lt;1,0 liter</m:t>
              </m:r>
            </m:oMath>
            <w:r w:rsidDel="00000000" w:rsidR="00000000" w:rsidRPr="00000000">
              <w:rPr>
                <w:rFonts w:ascii="Arial" w:cs="Arial" w:eastAsia="Arial" w:hAnsi="Arial"/>
                <w:b w:val="0"/>
                <w:bCs w:val="0"/>
                <w:sz w:val="20"/>
                <w:szCs w:val="20"/>
                <w:rtl w:val="0"/>
              </w:rPr>
              <w:t xml:space="preserve"> berjumlah 135 orang (</w:t>
            </w:r>
            <m:oMath>
              <m:r>
                <w:rPr/>
                <m:t xml:space="preserve">&gt;100</m:t>
              </m:r>
            </m:oMath>
            <w:r w:rsidDel="00000000" w:rsidR="00000000" w:rsidRPr="00000000">
              <w:rPr>
                <w:rFonts w:ascii="Arial" w:cs="Arial" w:eastAsia="Arial" w:hAnsi="Arial"/>
                <w:b w:val="0"/>
                <w:bCs w:val="0"/>
                <w:sz w:val="20"/>
                <w:szCs w:val="20"/>
                <w:rtl w:val="0"/>
              </w:rPr>
              <w:t xml:space="preserve"> orang).</w:t>
            </w:r>
            <w:r w:rsidDel="00000000" w:rsidR="00000000" w:rsidRPr="00000000">
              <w:rPr>
                <w:rtl w:val="0"/>
              </w:rPr>
            </w:r>
          </w:p>
          <w:p w:rsidR="00000000" w:rsidDel="00000000" w:rsidP="00000000" w:rsidRDefault="00000000" w:rsidRPr="00000000" w14:paraId="00000280">
            <w:pPr>
              <w:spacing w:after="60" w:lineRule="auto"/>
              <w:rPr/>
            </w:pPr>
            <w:r w:rsidDel="00000000" w:rsidR="00000000" w:rsidRPr="00000000">
              <w:rPr>
                <w:rFonts w:ascii="Arial" w:cs="Arial" w:eastAsia="Arial" w:hAnsi="Arial"/>
                <w:b w:val="0"/>
                <w:bCs w:val="0"/>
                <w:sz w:val="20"/>
                <w:szCs w:val="20"/>
                <w:rtl w:val="0"/>
              </w:rPr>
              <w:t xml:space="preserve">Jadi, jawaban yang benar adalah A dan B.</w:t>
            </w:r>
            <w:r w:rsidDel="00000000" w:rsidR="00000000" w:rsidRPr="00000000">
              <w:rPr>
                <w:rtl w:val="0"/>
              </w:rPr>
            </w:r>
          </w:p>
        </w:tc>
      </w:tr>
    </w:tbl>
    <w:p w:rsidR="00000000" w:rsidDel="00000000" w:rsidP="00000000" w:rsidRDefault="00000000" w:rsidRPr="00000000" w14:paraId="00000281">
      <w:pPr>
        <w:spacing w:after="12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oPiAuqeUPHRHv/WbJMol9eP5A==">CgMxLjA4AHIhMVdaRVJvRmQ0T05ObTVNbi1Tcl9GWUxGOXR6VHR2U3RC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